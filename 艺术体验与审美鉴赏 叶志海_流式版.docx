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0"/>
        <w:ind w:firstLine="0"/>
        <w:jc w:val="center"/>
      </w:pPr>
      <w:r>
        <w:rPr>
          <w:rFonts w:ascii="黑体" w:hAnsi="黑体" w:eastAsia="黑体"/>
          <w:b/>
          <w:sz w:val="64"/>
        </w:rPr>
        <w:t>艺术体验与审美鉴赏</w:t>
      </w:r>
    </w:p>
    <w:p>
      <w:pPr>
        <w:spacing w:before="480"/>
        <w:ind w:firstLine="0"/>
        <w:jc w:val="center"/>
      </w:pPr>
      <w:r>
        <w:rPr>
          <w:rFonts w:ascii="楷体" w:hAnsi="楷体" w:eastAsia="楷体"/>
          <w:b w:val="0"/>
          <w:sz w:val="30"/>
        </w:rPr>
        <w:t>叶志海  主编</w:t>
      </w:r>
    </w:p>
    <w:p>
      <w:r>
        <w:br w:type="page"/>
      </w:r>
    </w:p>
    <w:p>
      <w:r>
        <w:rPr>
          <w:rFonts w:ascii="宋体" w:hAnsi="宋体" w:eastAsia="宋体"/>
          <w:b w:val="0"/>
          <w:sz w:val="24"/>
        </w:rPr>
        <w:t>展卷细读《艺术体验与审美鉴赏》一书，如行山阴道中，目不暇接。全书以美学理论为纲，串联美术、音乐、舞蹈、戏剧、戏曲、影视、书法七大艺术门类，脉络清晰，气象阔大。从美学核心范畴的辨析到中外美学思想的梳理，从史前艺术的混沌初开到当代艺术的多元探索，既溯艺术之源流，又析鉴赏之方法，于古今中外的艺术长河中，搭建起一座贯通理论与实践的桥梁。</w:t>
      </w:r>
    </w:p>
    <w:p>
      <w:r>
        <w:rPr>
          <w:rFonts w:ascii="宋体" w:hAnsi="宋体" w:eastAsia="宋体"/>
          <w:b w:val="0"/>
          <w:sz w:val="24"/>
        </w:rPr>
        <w:t>综观全书，其美术部分兼及中西，上溯史前彩陶、秦汉石刻，下至现当代绘画与装置艺术；音乐章节纵览中西乐史，从贾湖骨笛的远古回响到贝多芬《第九交响曲》的恢宏乐章，从民族器乐的婉转韵味到流行音乐的时代律动；舞蹈篇章贯通古今，既述《云门》《胡旋舞》的古雅风韵，亦赏《只此青绿》《咏春》的当代创新；戏剧部分兼顾中西，从古希腊悲剧的庄严到莎士比亚戏剧的深邃，从元杂剧的市井风情到现代戏剧的先锋探索；戏曲一章深耕中华文脉，囊括昆曲、京剧之雅韵，兼顾地方剧种之风情，解析程式之美与人文内涵；影视部分紧跟时代步伐，从经典黑白影片的人文底蕴到当代影视的视听革新，探讨光影艺术的叙事魅力与价值传递；书法部分则溯本求源，从甲骨金文的古朴、秦汉碑刻的雄浑，到晋唐法帖的灵动、明清书家的意趣，兼具理论阐释与审美引导，洋洋洒洒，蔚为大观。</w:t>
      </w:r>
    </w:p>
    <w:p>
      <w:r>
        <w:rPr>
          <w:rFonts w:ascii="宋体" w:hAnsi="宋体" w:eastAsia="宋体"/>
          <w:b w:val="0"/>
          <w:sz w:val="24"/>
        </w:rPr>
        <w:t>“大学之道，在明明德，在亲民，在止于至善。”艺术教育，正是涵养德性、启迪心智的重要路径。青年学子置身知识爆炸的时代，伏案苦读专业之学之余，亟须艺术的滋养与熏陶。艺术是人类精神创造的结晶，是文明传承的重要载体，它能让我们于笔墨丹青中体悟天人合一的智慧，于丝竹管弦中感受情感的共鸣，于肢体律动中领会生命的张力，于舞台悲欢中洞察人性的复杂。学习艺术，非为苛求技艺之精，而在培育发现美的眼睛、体悟美的心灵、创造美的能力。这种审美素养，能为专业学习注入灵感，为人生选择提供指引，让我们在练繁世事中保持内心的澄澈与丰盈，在得失荣辱前坚守精神的自由与从容余年逾八旬，浸淫书法艺术六十载，深知艺术之途，贵在体悟与践行。愿青年学子能以本书为阶梯，走进艺术的殿堂，多观经典之作，多思艺术之理，多悟人文之韵。不必求全责备，不必急于求成，唯愿在日复一日的熏陶中，让艺术融入生活，让审美成为习惯。以美育人，以文化人，方能在时代浪潮中，既有专业之精深，又有人文之广博，成为有温度、有情怀、有担当的时代新人。</w:t>
      </w:r>
    </w:p>
    <w:p>
      <w:r>
        <w:rPr>
          <w:rFonts w:ascii="宋体" w:hAnsi="宋体" w:eastAsia="宋体"/>
          <w:b w:val="0"/>
          <w:sz w:val="24"/>
        </w:rPr>
        <w:t>是为序。</w:t>
      </w:r>
    </w:p>
    <w:p>
      <w:r>
        <w:rPr>
          <w:rFonts w:ascii="宋体" w:hAnsi="宋体" w:eastAsia="宋体"/>
          <w:b w:val="0"/>
          <w:sz w:val="24"/>
        </w:rPr>
        <w:t>曹宝麟(暨南大学艺术学院二级教授、博士生导师)岁次丙午春月</w:t>
      </w:r>
    </w:p>
    <w:p>
      <w:pPr>
        <w:spacing w:before="400" w:after="120"/>
        <w:ind w:firstLine="0"/>
        <w:jc w:val="center"/>
      </w:pPr>
      <w:r>
        <w:rPr>
          <w:rFonts w:ascii="黑体" w:hAnsi="黑体" w:eastAsia="黑体"/>
          <w:b/>
          <w:sz w:val="36"/>
        </w:rPr>
        <w:t>第一章美学与艺术基础理论</w:t>
      </w:r>
    </w:p>
    <w:p>
      <w:r>
        <w:rPr>
          <w:rFonts w:ascii="宋体" w:hAnsi="宋体" w:eastAsia="宋体"/>
          <w:b w:val="0"/>
          <w:sz w:val="24"/>
        </w:rPr>
        <w:t>美学概论</w:t>
      </w:r>
    </w:p>
    <w:p>
      <w:pPr>
        <w:spacing w:before="240" w:after="120"/>
        <w:ind w:firstLine="0"/>
      </w:pPr>
      <w:r>
        <w:rPr>
          <w:rFonts w:ascii="黑体" w:hAnsi="黑体" w:eastAsia="黑体"/>
          <w:b/>
          <w:sz w:val="30"/>
        </w:rPr>
        <w:t>第一节</w:t>
      </w:r>
    </w:p>
    <w:p>
      <w:pPr>
        <w:spacing w:before="160" w:after="120"/>
        <w:ind w:firstLine="0"/>
      </w:pPr>
      <w:r>
        <w:rPr>
          <w:rFonts w:ascii="黑体" w:hAnsi="黑体" w:eastAsia="黑体"/>
          <w:b/>
          <w:sz w:val="27"/>
        </w:rPr>
        <w:t>一、美学核心范畴的内涵与区分</w:t>
      </w:r>
    </w:p>
    <w:p>
      <w:r>
        <w:rPr>
          <w:rFonts w:ascii="宋体" w:hAnsi="宋体" w:eastAsia="宋体"/>
          <w:b w:val="0"/>
          <w:sz w:val="24"/>
        </w:rPr>
        <w:t>美学作为研究美、美感及艺术审美规律的学科，厘清其核心范畴，是理解审美现象的关键。这些范畴包含美、崇高、悲剧、喜剧、意境与气韵，它们并非孤立存在，而是相互关联，共同构成美学理论的基础框架，帮助我们精准把握不同审美形态的本质特征。</w:t>
      </w:r>
    </w:p>
    <w:p>
      <w:pPr>
        <w:spacing w:before="120" w:after="120"/>
        <w:ind w:firstLine="0"/>
      </w:pPr>
      <w:r>
        <w:rPr>
          <w:rFonts w:ascii="黑体" w:hAnsi="黑体" w:eastAsia="黑体"/>
          <w:b/>
          <w:sz w:val="25"/>
        </w:rPr>
        <w:t>（一）美：和谐与本质的显现</w:t>
      </w:r>
    </w:p>
    <w:p>
      <w:r>
        <w:rPr>
          <w:rFonts w:ascii="宋体" w:hAnsi="宋体" w:eastAsia="宋体"/>
          <w:b w:val="0"/>
          <w:sz w:val="24"/>
        </w:rPr>
        <w:t>美作为美学的核心范畴之一，其本质体现在事物和谐性、规律性与价值性的统一。在客观层面，均衡、比例、对称、韵律等形式特质，共同构成美的具体表现，一旦进入主体的感知过程，美便转化为一种愉悦体验与精神契合。美的表现一桂林山水、春日樱花等形态较为多元：自然美源自未经人工干预的本真和谐即属此类；社会美则聚焦于人类实践成果所获得的价值认同——莫高窟的艺术创造或抗疫斗争中的奉献精神即为典型。二者恰好体现了合目的性与合规律性的统一。而艺术美，乃是艺术家对现实进行审美提炼与创造性表达的结果，其中融合了主观情感与客观物象。</w:t>
      </w:r>
    </w:p>
    <w:p>
      <w:r>
        <w:rPr>
          <w:rFonts w:ascii="宋体" w:hAnsi="宋体" w:eastAsia="宋体"/>
          <w:b w:val="0"/>
          <w:sz w:val="24"/>
        </w:rPr>
        <w:t>中国传统美学尤为重视“中和之美”，其强调情感适度与形式和谐。例如，正是这一理念的典型体现。在西方美学中，古希腊雕塑《掷铁饼者》通过精准的人体比例与动态平衡的设计，实现了力量与美感的统一，其所遵循的黄金分割比例，后来成为形式美学的重要法则。</w:t>
      </w:r>
    </w:p>
    <w:p>
      <w:pPr>
        <w:spacing w:before="120" w:after="120"/>
        <w:ind w:firstLine="0"/>
      </w:pPr>
      <w:r>
        <w:rPr>
          <w:rFonts w:ascii="黑体" w:hAnsi="黑体" w:eastAsia="黑体"/>
          <w:b/>
          <w:sz w:val="25"/>
        </w:rPr>
        <w:t>（二）崇高：震撼与超越的体验</w:t>
      </w:r>
    </w:p>
    <w:p>
      <w:r>
        <w:rPr>
          <w:rFonts w:ascii="宋体" w:hAnsi="宋体" w:eastAsia="宋体"/>
          <w:b w:val="0"/>
          <w:sz w:val="24"/>
        </w:rPr>
        <w:t>崇高是与美相对的审美范畴，其核心特征是通过客体的宏大、雄伟、险峻等特质，引发主体的敬畏与震撼，并最终实现精神上的超越。与美的和谐愉悦不同，崇高往往伴随生理紧张与心理压迫，但这种负面体验会在精神升华中转化为强烈的审美快感崇高的对象既可以是自然景观，如喜马拉雅山脉、黄河壶口瀑布，其磅礴气势让人在自然伟力面前感受自身渺小，进而激发对宇宙的敬畏；也可以是社会现象与艺术作品，如屈原《离骚》中所表达的“路曼曼其修远兮，吾将上下而求索”的执着追求，贝多芬《第九交响曲》激昂壮阔的旋律，皆以深刻精神内涵与强大情感张力，给人带来震撼心灵的崇高体验。</w:t>
      </w:r>
    </w:p>
    <w:p>
      <w:r>
        <w:rPr>
          <w:rFonts w:ascii="宋体" w:hAnsi="宋体" w:eastAsia="宋体"/>
          <w:b w:val="0"/>
          <w:sz w:val="24"/>
        </w:rPr>
        <w:t>，，中》者源于客体的无限性与巨大体量，如浩瀚星空；后者源于客体的强大力量，如狂风暴雨。康德强调，崇高并非客体属性，而是主体面对客体时，理性超越感官局限，实现精神提升的过程。李白《蜀道难》以“蜀道之难，难于上青天”开篇，通过对险峻地势的夸张描写，营造雄浑壮阔的崇高意境，使人体会到诗人对自然伟力的赞叹与对人生挑战的豪迈情怀。</w:t>
      </w:r>
    </w:p>
    <w:p>
      <w:r>
        <w:rPr>
          <w:rFonts w:ascii="宋体" w:hAnsi="宋体" w:eastAsia="宋体"/>
          <w:b w:val="0"/>
          <w:sz w:val="24"/>
        </w:rPr>
        <w:t>悲剧：苦难与意义的追寻</w:t>
      </w:r>
    </w:p>
    <w:p>
      <w:pPr>
        <w:spacing w:before="120" w:after="120"/>
        <w:ind w:firstLine="0"/>
      </w:pPr>
      <w:r>
        <w:rPr>
          <w:rFonts w:ascii="黑体" w:hAnsi="黑体" w:eastAsia="黑体"/>
          <w:b/>
          <w:sz w:val="25"/>
        </w:rPr>
        <w:t>(三)</w:t>
      </w:r>
    </w:p>
    <w:p>
      <w:r>
        <w:rPr>
          <w:rFonts w:ascii="宋体" w:hAnsi="宋体" w:eastAsia="宋体"/>
          <w:b w:val="0"/>
          <w:sz w:val="24"/>
        </w:rPr>
        <w:t>悲剧是通过展现人生的苦难、冲突与毁灭，揭示人类生存困境与精神价值的审美范畴。其核心并非止于单纯的悲惨事件，而是要在苦难中彰显人性的光辉与精神的超越，使人们在共鸣中获得心灵的净化。亚里士多德认为，悲剧的功能在于“通过引发怜悯与恐惧使观众情感得到净化”，这种净化源于苦难中展现的人性尊严。</w:t>
      </w:r>
    </w:p>
    <w:p>
      <w:r>
        <w:rPr>
          <w:rFonts w:ascii="宋体" w:hAnsi="宋体" w:eastAsia="宋体"/>
          <w:b w:val="0"/>
          <w:sz w:val="24"/>
        </w:rPr>
        <w:t>悲剧的类型丰富多样：命运悲剧如《俄狄浦斯王》，展现人与不可抗拒的命运之冲突，揭示人类认知的局限；社会悲剧如《窦娥冤》，通过窦娥的遭遇揭露社会黑暗，彰显底层民众的反抗精神；性格悲剧如《哈姆雷特》，通过主人公的内心挣扎探讨人性、道德与生死等永恒命题中西方悲剧呈现不同美学特征。中国传统悲剧多带有乐观色彩，结局常以“善恶有报”伸张正义，如《窦娥冤》中的窦娥最终沉冤得雪，这种“悲而能壮”的美学体现了对正义与希望的执着。西方悲剧则更强调悲剧的不可避免性，多以主人公的毁灭告终，如《哈姆雷特》中的主要人物纷纷离世，引发人们对人类生存困境的深刻反思。</w:t>
      </w:r>
    </w:p>
    <w:p>
      <w:pPr>
        <w:spacing w:before="120" w:after="120"/>
        <w:ind w:firstLine="0"/>
      </w:pPr>
      <w:r>
        <w:rPr>
          <w:rFonts w:ascii="黑体" w:hAnsi="黑体" w:eastAsia="黑体"/>
          <w:b/>
          <w:sz w:val="25"/>
        </w:rPr>
        <w:t>（四）喜剧：荒诞与理性的觉醒</w:t>
      </w:r>
    </w:p>
    <w:p>
      <w:r>
        <w:rPr>
          <w:rFonts w:ascii="宋体" w:hAnsi="宋体" w:eastAsia="宋体"/>
          <w:b w:val="0"/>
          <w:sz w:val="24"/>
        </w:rPr>
        <w:t>判社会弊端与人性弱点，肯定真理与正义。</w:t>
      </w:r>
    </w:p>
    <w:p>
      <w:r>
        <w:rPr>
          <w:rFonts w:ascii="宋体" w:hAnsi="宋体" w:eastAsia="宋体"/>
          <w:b w:val="0"/>
          <w:sz w:val="24"/>
        </w:rPr>
        <w:t>喜剧的类型丰富多样：讽刺喜剧以批判现实为目的，如果戈理的《钦差大臣》讽刺官僚腐败；幽默喜剧注重轻松表达，如老舍的《茶馆》在展现社会变迁的同时，通过人物的幽默对话与行为，传递出对生活的热爱与乐观态度。荒诞喜剧展现世界的无意义，如贝克特的《等待戈多》揭示现代人的孤独与迷茫。</w:t>
      </w:r>
    </w:p>
    <w:p>
      <w:r>
        <w:rPr>
          <w:rFonts w:ascii="宋体" w:hAnsi="宋体" w:eastAsia="宋体"/>
          <w:b w:val="0"/>
          <w:sz w:val="24"/>
        </w:rPr>
        <w:t>中国传统喜剧常以“大团圆”结局，如关汉卿《救风尘》中恶人受惩、有情人终成眷属，既满足观众期待，又传递正义必胜的价值观。现代荒诞喜剧则打破传统叙事逻辑，以非理性情节与碎片化表达展现社会矛盾，如周星驰的《大话西游》以无厘头幽默重构经典，笑声中蕴含对爱情与命运的深刻思考。</w:t>
      </w:r>
    </w:p>
    <w:p>
      <w:pPr>
        <w:spacing w:before="120" w:after="120"/>
        <w:ind w:firstLine="0"/>
      </w:pPr>
      <w:r>
        <w:rPr>
          <w:rFonts w:ascii="黑体" w:hAnsi="黑体" w:eastAsia="黑体"/>
          <w:b/>
          <w:sz w:val="25"/>
        </w:rPr>
        <w:t>（五）意境与气韵：中国传统美学的核心范畴</w:t>
      </w:r>
    </w:p>
    <w:p>
      <w:r>
        <w:rPr>
          <w:rFonts w:ascii="宋体" w:hAnsi="宋体" w:eastAsia="宋体"/>
          <w:b w:val="0"/>
          <w:sz w:val="24"/>
        </w:rPr>
        <w:t>意境与气韵是中国传统美学特有的核心范畴，集中体现中国文化的审美追求。意境强调情景交融、虚实相生，是艺术家通过作品营造的超越物象的精神境界。宗白华在《美学散步》中指出，意境是“情”与“景”的结晶品，既包含客观物象之“景”，又蕴含主观情感之“情”，二者融合形成“言有尽而意无穷”的审美效果。</w:t>
      </w:r>
    </w:p>
    <w:p>
      <w:r>
        <w:rPr>
          <w:rFonts w:ascii="宋体" w:hAnsi="宋体" w:eastAsia="宋体"/>
          <w:b w:val="0"/>
          <w:sz w:val="24"/>
        </w:rPr>
        <w:t>王维《山居秋暝》的前三联是意境营造的典范：“空山新雨后，天气晚来秋。明月松间照，清泉石上流。</w:t>
      </w:r>
    </w:p>
    <w:p>
      <w:r>
        <w:rPr>
          <w:rFonts w:ascii="宋体" w:hAnsi="宋体" w:eastAsia="宋体"/>
          <w:b w:val="0"/>
          <w:sz w:val="24"/>
        </w:rPr>
        <w:t>竹喧归浣女，莲动下渔舟。”诗中明月、松影、清泉等意象交织成宁静画面，诗人将闲适心境融入景物描写，表达对归隐生活的向往，营造出空灵幽深之境。范宽《溪山行旅图》同样注重意境，以巍峨山峰、茂林溪流为主体，画面雄浑中透着空灵，观者如临静谧庄严的自然，进入物我两忘之境。</w:t>
      </w:r>
    </w:p>
    <w:p>
      <w:r>
        <w:rPr>
          <w:rFonts w:ascii="宋体" w:hAnsi="宋体" w:eastAsia="宋体"/>
          <w:b w:val="0"/>
          <w:sz w:val="24"/>
        </w:rPr>
        <w:t>气韵是中国传统美学评价艺术的重要标准，最初用于人物画品评，后扩展至各艺术门类。“气”指宇宙万物的生命活力，“韵”指此活力呈现的节奏与韵味。谢赫将“气韵生动”</w:t>
      </w:r>
    </w:p>
    <w:p>
      <w:r>
        <w:rPr>
          <w:rFonts w:ascii="宋体" w:hAnsi="宋体" w:eastAsia="宋体"/>
          <w:b w:val="0"/>
          <w:sz w:val="24"/>
        </w:rPr>
        <w:t>范宽《溪山行旅图》</w:t>
      </w:r>
    </w:p>
    <w:p>
      <w:r>
        <w:rPr>
          <w:rFonts w:ascii="宋体" w:hAnsi="宋体" w:eastAsia="宋体"/>
          <w:b w:val="0"/>
          <w:sz w:val="24"/>
        </w:rPr>
        <w:t>（图片来源：台北故宫博物院开放资料专区）</w:t>
      </w:r>
    </w:p>
    <w:p>
      <w:r>
        <w:rPr>
          <w:rFonts w:ascii="宋体" w:hAnsi="宋体" w:eastAsia="宋体"/>
          <w:b w:val="0"/>
          <w:sz w:val="24"/>
        </w:rPr>
        <w:t>列为“六法”之首，强调艺术应具内</w:t>
      </w:r>
    </w:p>
    <w:p>
      <w:pPr>
        <w:spacing w:before="120" w:after="120"/>
        <w:ind w:firstLine="0"/>
        <w:jc w:val="center"/>
      </w:pPr>
      <w:r>
        <w:drawing>
          <wp:inline xmlns:a="http://schemas.openxmlformats.org/drawingml/2006/main" xmlns:pic="http://schemas.openxmlformats.org/drawingml/2006/picture">
            <wp:extent cx="3108960" cy="573472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108960" cy="5734720"/>
                    </a:xfrm>
                    <a:prstGeom prst="rect"/>
                  </pic:spPr>
                </pic:pic>
              </a:graphicData>
            </a:graphic>
          </wp:inline>
        </w:drawing>
      </w:r>
    </w:p>
    <w:p>
      <w:r>
        <w:rPr>
          <w:rFonts w:ascii="宋体" w:hAnsi="宋体" w:eastAsia="宋体"/>
          <w:b w:val="0"/>
          <w:sz w:val="24"/>
        </w:rPr>
        <w:t>在生命活力与外在韵律美感。王羲之的《兰亭序》被誉为“天下第一行书”，笔法流畅自然，章法错落有致，字里行间充满生命韵律，其“飘若浮云，矫若惊龙”的气韵，体现了中国传统书法的最高追求。</w:t>
      </w:r>
    </w:p>
    <w:p>
      <w:pPr>
        <w:spacing w:before="160" w:after="120"/>
        <w:ind w:firstLine="0"/>
      </w:pPr>
      <w:r>
        <w:rPr>
          <w:rFonts w:ascii="黑体" w:hAnsi="黑体" w:eastAsia="黑体"/>
          <w:b/>
          <w:sz w:val="27"/>
        </w:rPr>
        <w:t>二、中西美学思想发展脉络</w:t>
      </w:r>
    </w:p>
    <w:p>
      <w:r>
        <w:rPr>
          <w:rFonts w:ascii="宋体" w:hAnsi="宋体" w:eastAsia="宋体"/>
          <w:b w:val="0"/>
          <w:sz w:val="24"/>
        </w:rPr>
        <w:t>中西美学思想的发展历经数千年，形成了各具特色的理论体系与思想传统。中国美学思想以儒、道、禅为核心，强调人与自然、人与社会的和谐统一；西方美学思想则从古希腊的理性主义出发，经历了多次理论变革，形成了丰富多样的美学流派。梳理中西美学思想的发展脉络，有助于我们理解不同文化背景下的审美观念与艺术追求。</w:t>
      </w:r>
    </w:p>
    <w:p>
      <w:pPr>
        <w:spacing w:before="120" w:after="120"/>
        <w:ind w:firstLine="0"/>
      </w:pPr>
      <w:r>
        <w:rPr>
          <w:rFonts w:ascii="黑体" w:hAnsi="黑体" w:eastAsia="黑体"/>
          <w:b/>
          <w:sz w:val="25"/>
        </w:rPr>
        <w:t>（一）中国美学思想发展脉络</w:t>
      </w:r>
    </w:p>
    <w:p>
      <w:r>
        <w:rPr>
          <w:rFonts w:ascii="宋体" w:hAnsi="宋体" w:eastAsia="宋体"/>
          <w:b w:val="0"/>
          <w:sz w:val="24"/>
        </w:rPr>
        <w:t>中国美学思想的发展与中国传统文化的演进密切相关，其核心精神贯穿儒、道、禅三家思想体系，形成独具特色的审美传统。</w:t>
      </w:r>
    </w:p>
    <w:p>
      <w:r>
        <w:rPr>
          <w:rFonts w:ascii="宋体" w:hAnsi="宋体" w:eastAsia="宋体"/>
          <w:b w:val="0"/>
          <w:sz w:val="24"/>
        </w:rPr>
        <w:t>先秦时期是中国美学的萌芽阶段。儒家孔子提出“仁”，将审美与道德教化结合，主张“兴于诗，立于礼，成于乐”，赞赏《韶》乐“尽善尽美”，体现“美善统一”的审美标准。道家老子主张“道法自然”，提出“大音希声，大象无形”，强调美在自然无为；庄子提出“天地有大美而不言”，主张通过“心斋”“坐忘”摆脱功利、与自然契合，对后世艺术影响深远。</w:t>
      </w:r>
    </w:p>
    <w:p>
      <w:r>
        <w:rPr>
          <w:rFonts w:ascii="宋体" w:hAnsi="宋体" w:eastAsia="宋体"/>
          <w:b w:val="0"/>
          <w:sz w:val="24"/>
        </w:rPr>
        <w:t>魏晋南北朝是中国美学的自觉阶段。玄学兴起，士人追求精神自由，美学从道德教化中独立。宗炳提出“澄怀观道”“卧以游之”，强调山水画的体道功能；谢赫提出“六法”，以“气韵生动”为核心，系统总结绘画规律；刘勰《文心雕龙》探讨文学创作，强调“风骨”与“文采”并重。</w:t>
      </w:r>
    </w:p>
    <w:p>
      <w:r>
        <w:rPr>
          <w:rFonts w:ascii="宋体" w:hAnsi="宋体" w:eastAsia="宋体"/>
          <w:b w:val="0"/>
          <w:sz w:val="24"/>
        </w:rPr>
        <w:t>唐宋时期是中国美学的鼎盛阶段。唐代文化开放，形成雄浑壮阔的“盛唐气象”，李白诗歌豪放飘逸，颜真卿书法雄浑刚健。宋代美学转向内敛含蓄，注重意境营造。苏轼主张“论画以形似，见与儿童邻”，强调精神内涵，倡导“诗画本一律”；范宽、郭熙等将山水画推向巅峰，画面意境深远，体现“天人合一”的审美追求。</w:t>
      </w:r>
    </w:p>
    <w:p>
      <w:r>
        <w:rPr>
          <w:rFonts w:ascii="宋体" w:hAnsi="宋体" w:eastAsia="宋体"/>
          <w:b w:val="0"/>
          <w:sz w:val="24"/>
        </w:rPr>
        <w:t>明清时期是中国美学的总结与变革阶段。明代董其昌提出“南北宗论”，推崇南宗文人画传统。清代王夫之强调“情景交融”；叶燮在《原诗》中探讨创作规律，提出“才、胆、识、力”。随着西方文化传入，中国美学出现中西融合的趋势，为近代美学发展奠定基础。</w:t>
      </w:r>
    </w:p>
    <w:p>
      <w:pPr>
        <w:spacing w:before="120" w:after="120"/>
        <w:ind w:firstLine="0"/>
      </w:pPr>
      <w:r>
        <w:rPr>
          <w:rFonts w:ascii="黑体" w:hAnsi="黑体" w:eastAsia="黑体"/>
          <w:b/>
          <w:sz w:val="25"/>
        </w:rPr>
        <w:t>（二）西方美学思想发展脉络</w:t>
      </w:r>
    </w:p>
    <w:p>
      <w:r>
        <w:rPr>
          <w:rFonts w:ascii="宋体" w:hAnsi="宋体" w:eastAsia="宋体"/>
          <w:b w:val="0"/>
          <w:sz w:val="24"/>
        </w:rPr>
        <w:t>西方美学思想始于古希腊，历经古罗马、中世纪、文艺复兴、近代、现代等阶段，形成以理性主义为核心、注重逻辑思辨与体系建构的传统。</w:t>
      </w:r>
    </w:p>
    <w:p>
      <w:r>
        <w:rPr>
          <w:rFonts w:ascii="宋体" w:hAnsi="宋体" w:eastAsia="宋体"/>
          <w:b w:val="0"/>
          <w:sz w:val="24"/>
        </w:rPr>
        <w:t>古希腊是西方美学的源头。柏拉图提出“理念论”，认为艺术是“模仿的模仿”，奠定了美的本质探讨基础。亚里士多德在《诗学》中系统研究悲剧，提出“模仿说”与“净化说”。他认为艺术揭示现实本质，悲剧通过展现苦难与毁灭引发怜悯和恐惧，实现情感净化。古罗马继承并发展了古希腊传统。贺拉斯在《诗艺》中提出“寓教于乐”，强调艺术兼具教育与娱乐功能。朗吉弩斯在《论崇高》中首次系统探讨崇高范畴，认为崇高源于伟大心灵与强烈情感。中世纪美学受基督教神学支配，美被视为上帝的属性，艺术服务于宗教信仰。文艺复兴时期美学复苏，人文主义兴起。达·芬奇强调“师法自然”，米开朗琪罗肯定人的价值与尊严，美学追求真善美相统一。鼻思近代美学走向体系化。18世纪鲍姆嘉通将美学确立为独立学科，定义为“感性认识的科学”。康德在《判断力批判》中提出“审美无利害”，将美分为优美与崇高。黑格尔在《美学》中提出“美是理念的感性显现”，认为艺术经历象征型、古典型、浪漫型三阶段。</w:t>
      </w:r>
    </w:p>
    <w:p>
      <w:r>
        <w:rPr>
          <w:rFonts w:ascii="宋体" w:hAnsi="宋体" w:eastAsia="宋体"/>
          <w:b w:val="0"/>
          <w:sz w:val="24"/>
        </w:rPr>
        <w:t>现代美学呈现多元化。尼采强调艺术是对生命本能的肯定，推崇酒神精神；弗洛伊德认为艺术创作是潜意识欲望的升华。20世纪形式主义、法兰克福学派等流派从不同角度探讨美的本质与艺术功能，丰富了西方美学内涵。</w:t>
      </w:r>
    </w:p>
    <w:p>
      <w:pPr>
        <w:spacing w:before="120" w:after="120"/>
        <w:ind w:firstLine="0"/>
      </w:pPr>
      <w:r>
        <w:rPr>
          <w:rFonts w:ascii="黑体" w:hAnsi="黑体" w:eastAsia="黑体"/>
          <w:b/>
          <w:sz w:val="25"/>
        </w:rPr>
        <w:t>（三）中西美学思想的核心差异</w:t>
      </w:r>
    </w:p>
    <w:p>
      <w:r>
        <w:rPr>
          <w:rFonts w:ascii="宋体" w:hAnsi="宋体" w:eastAsia="宋体"/>
          <w:b w:val="0"/>
          <w:sz w:val="24"/>
        </w:rPr>
        <w:t>中西美学思想因文化背景与哲学基础不同，呈现出显著的核心差异，深刻影响了各自艺术的发展方向与审美追求。</w:t>
      </w:r>
    </w:p>
    <w:p>
      <w:r>
        <w:rPr>
          <w:rFonts w:ascii="宋体" w:hAnsi="宋体" w:eastAsia="宋体"/>
          <w:b w:val="0"/>
          <w:sz w:val="24"/>
        </w:rPr>
        <w:t>在审美追求上，中国美学强调“天人合一”，追求人与自然的和谐统一，认为美是自然本真的体现，艺术应展现自然的生机与韵律，如山水画营造人与自然共生的意境。西方美学强调“主客二分”，追求人与自然的对立、人对自然的超越，认为美是理性的体现，艺术应展现人类智慧与创造力，如古典主义艺术通过精准比例与对称构图表现对自然的掌控。</w:t>
      </w:r>
    </w:p>
    <w:p>
      <w:r>
        <w:rPr>
          <w:rFonts w:ascii="宋体" w:hAnsi="宋体" w:eastAsia="宋体"/>
          <w:b w:val="0"/>
          <w:sz w:val="24"/>
        </w:rPr>
        <w:t>在审美方式上，中国美学强调“直觉体悟”，注重审美体验的整体性与主观性，认为美是难以言说的精神境界，需通过直觉把握，如书法欣赏重在体悟书家的情感世界与思想境界。西方美学强调“理性分析”，注重审美体验的逻辑性与客观性，认为美有客观规律可循，可通过理性分析把握，如绘画欣赏重在分析构图、色彩等形式要素，以理解作品。</w:t>
      </w:r>
    </w:p>
    <w:p>
      <w:r>
        <w:rPr>
          <w:rFonts w:ascii="宋体" w:hAnsi="宋体" w:eastAsia="宋体"/>
          <w:b w:val="0"/>
          <w:sz w:val="24"/>
        </w:rPr>
        <w:t>在艺术表现上，中国美学强调“写意传神”，注重精神内涵与情感表达，追求“似与不似之间”的境界，以简洁形式传递丰富意蕴，如写意画寥寥数笔勾勒对象神韵。西方美学强调“写实再现”，注重形式逼真与细节刻画，追求对现实世界的精准模仿，如油画通过解剖、光影、透视等方式再现对象形态质感。</w:t>
      </w:r>
    </w:p>
    <w:p>
      <w:r>
        <w:rPr>
          <w:rFonts w:ascii="宋体" w:hAnsi="宋体" w:eastAsia="宋体"/>
          <w:b w:val="0"/>
          <w:sz w:val="24"/>
        </w:rPr>
        <w:t>在文化内涵上，中国美学强调“伦理本位”，注重艺术的道德教化功能，将美与善紧密结合，艺术肩负培养道德、营造和谐社会的使命。西方美学强调“真理本位”，注重艺术的认识功能，将美与真紧密结合，艺术旨在揭示现实本质与规律，帮助人们认识真理</w:t>
      </w:r>
    </w:p>
    <w:p>
      <w:pPr>
        <w:spacing w:before="160" w:after="120"/>
        <w:ind w:firstLine="0"/>
      </w:pPr>
      <w:r>
        <w:rPr>
          <w:rFonts w:ascii="黑体" w:hAnsi="黑体" w:eastAsia="黑体"/>
          <w:b/>
          <w:sz w:val="27"/>
        </w:rPr>
        <w:t>三、美学与生活、艺术的关联</w:t>
      </w:r>
    </w:p>
    <w:p>
      <w:r>
        <w:rPr>
          <w:rFonts w:ascii="宋体" w:hAnsi="宋体" w:eastAsia="宋体"/>
          <w:b w:val="0"/>
          <w:sz w:val="24"/>
        </w:rPr>
        <w:t>美学并非高悬于生活之上的抽象理论，而是与生活、艺术密切相关的实践智慧。美学源于生活，指导生活，同时为艺术创作与鉴赏提供理论支撑；艺术则是美学思想的集中体现，是审美理想的具体实践，反过来又丰富了美学理论的内涵。</w:t>
      </w:r>
    </w:p>
    <w:p>
      <w:pPr>
        <w:spacing w:before="120" w:after="120"/>
        <w:ind w:firstLine="0"/>
      </w:pPr>
      <w:r>
        <w:rPr>
          <w:rFonts w:ascii="黑体" w:hAnsi="黑体" w:eastAsia="黑体"/>
          <w:b/>
          <w:sz w:val="25"/>
        </w:rPr>
        <w:t>（一）美学与生活的关联：审美化的生存方式</w:t>
      </w:r>
    </w:p>
    <w:p>
      <w:r>
        <w:rPr>
          <w:rFonts w:ascii="宋体" w:hAnsi="宋体" w:eastAsia="宋体"/>
          <w:b w:val="0"/>
          <w:sz w:val="24"/>
        </w:rPr>
        <w:t>美学源于生活，其价值在于帮助人们发现美、培养审美感知力，实现审美化的生存方式。</w:t>
      </w:r>
    </w:p>
    <w:p>
      <w:r>
        <w:rPr>
          <w:rFonts w:ascii="宋体" w:hAnsi="宋体" w:eastAsia="宋体"/>
          <w:b w:val="0"/>
          <w:sz w:val="24"/>
        </w:rPr>
        <w:t>自然是最基本的审美对象。日出日落、四季更替引发审美愉悦，美学助人从中汲取精神力量。陶渊明在田园中体悟自然之美，获得心灵宁静；梭罗在瓦尔登湖畔通过审美反思人生意义。</w:t>
      </w:r>
    </w:p>
    <w:p>
      <w:r>
        <w:rPr>
          <w:rFonts w:ascii="宋体" w:hAnsi="宋体" w:eastAsia="宋体"/>
          <w:b w:val="0"/>
          <w:sz w:val="24"/>
        </w:rPr>
        <w:t>日常生活用品蕴含审美价值。从彩陶到现代设计，日用产品追求实用与审美的统一。美学指导设计师融入形式美与功能美：北欧风格的手工实木家具以流畅线条体现自然质感，中国青花瓷以淡雅色彩和精湛工艺实现实用与审美的结合。</w:t>
      </w:r>
    </w:p>
    <w:p>
      <w:r>
        <w:rPr>
          <w:rFonts w:ascii="宋体" w:hAnsi="宋体" w:eastAsia="宋体"/>
          <w:b w:val="0"/>
          <w:sz w:val="24"/>
        </w:rPr>
        <w:t>人际交往中也有美。真诚微笑、友善问候能够营造和谐关系。孔子提出“文质彬彬，然后君子”，强调内外统一。现代社会的文明礼貌、尊重包容正是审美原则的体现。</w:t>
      </w:r>
    </w:p>
    <w:p>
      <w:r>
        <w:rPr>
          <w:rFonts w:ascii="宋体" w:hAnsi="宋体" w:eastAsia="宋体"/>
          <w:b w:val="0"/>
          <w:sz w:val="24"/>
        </w:rPr>
        <w:t>美学不仅发现美，更指导、创造美。审美化的生存方式将美学原则融入生活各方面——个人穿着、家居布局、城市规划均可体现审美追求。日本“断舍离”通过简化生活营造宁静；中国“美丽乡村”建设体现人与自然和谐共生的审美理想。</w:t>
      </w:r>
    </w:p>
    <w:p>
      <w:pPr>
        <w:spacing w:before="120" w:after="120"/>
        <w:ind w:firstLine="0"/>
      </w:pPr>
      <w:r>
        <w:rPr>
          <w:rFonts w:ascii="黑体" w:hAnsi="黑体" w:eastAsia="黑体"/>
          <w:b/>
          <w:sz w:val="25"/>
        </w:rPr>
        <w:t>（二）美学与艺术的关联：艺术的审美本质与价值</w:t>
      </w:r>
    </w:p>
    <w:p>
      <w:r>
        <w:rPr>
          <w:rFonts w:ascii="宋体" w:hAnsi="宋体" w:eastAsia="宋体"/>
          <w:b w:val="0"/>
          <w:sz w:val="24"/>
        </w:rPr>
        <w:t>艺术是美学思想的集中体现，是审美理想的具体实践。艺术的本质在于审美，美学为艺术创作提供理论指导，为艺术鉴赏提供方法支撑；美学是理解艺术本质与价值的关键美学理论帮助其确立创作理念、选择表现形式、营造审美意境。中国传统画家受“天人合一”“写意传神”的影响，注重师法自然、追求意境；西方现代主义艺术家受尼采、弗洛伊德等的影响，强调自我表达、探索形式创新。不同美学思想催生多样艺术流派，丰富艺术内涵。</w:t>
      </w:r>
    </w:p>
    <w:p>
      <w:r>
        <w:rPr>
          <w:rFonts w:ascii="宋体" w:hAnsi="宋体" w:eastAsia="宋体"/>
          <w:b w:val="0"/>
          <w:sz w:val="24"/>
        </w:rPr>
        <w:t>艺术创作是美学理论的实践过程。艺术家将审美体验融入作品，将抽象理念转化为可感形象。凡·高的《星月夜》以旋转的笔触、强烈的色彩表达内心情感，体现表现主义“艺术是情感的表达”之观点；王维的《山居秋》以清新意象、宁静意境表达归隐向往，体现“天人合一”“情景交融”的审美追求。艺术作品是美学理论的生动载体，使人能够直观理解美学内涵。</w:t>
      </w:r>
    </w:p>
    <w:p>
      <w:r>
        <w:rPr>
          <w:rFonts w:ascii="宋体" w:hAnsi="宋体" w:eastAsia="宋体"/>
          <w:b w:val="0"/>
          <w:sz w:val="24"/>
        </w:rPr>
        <w:t>“美学为艺术鉴赏提供方法支撑”具体指艺术鉴赏需要观众具备审美能力，美学理论帮助其掌握感知、判断、解读的方法。形式主义美学强调分析形式要素，社会学美学关注社会文化背景，接受美学重视观众主体性与个性化解读，共同提升鉴赏水平。</w:t>
      </w:r>
    </w:p>
    <w:p>
      <w:r>
        <w:rPr>
          <w:rFonts w:ascii="宋体" w:hAnsi="宋体" w:eastAsia="宋体"/>
          <w:b w:val="0"/>
          <w:sz w:val="24"/>
        </w:rPr>
        <w:t>艺术鉴赏是美学体验的深化过程。人们通过感知形式语言、理解情感思想、产生审美共鸣获得深刻体验，提升审美素养、丰富情感、启迪智慧。例如，聆听贝多芬的《第九交响曲》，感受生命力量与人类理想；欣赏达·芬奇的《蒙娜丽莎》，体会人性复杂与生命意义。艺术鉴赏是提升审美水平、丰富精神世界的重要途径。</w:t>
      </w:r>
    </w:p>
    <w:p>
      <w:pPr>
        <w:spacing w:before="120" w:after="120"/>
        <w:ind w:firstLine="0"/>
      </w:pPr>
      <w:r>
        <w:rPr>
          <w:rFonts w:ascii="黑体" w:hAnsi="黑体" w:eastAsia="黑体"/>
          <w:b/>
          <w:sz w:val="25"/>
        </w:rPr>
        <w:t>（三）美学、生活与艺术的互动关系</w:t>
      </w:r>
    </w:p>
    <w:p>
      <w:r>
        <w:rPr>
          <w:rFonts w:ascii="宋体" w:hAnsi="宋体" w:eastAsia="宋体"/>
          <w:b w:val="0"/>
          <w:sz w:val="24"/>
        </w:rPr>
        <w:t>美学、生活与艺术三者密切互动，共同构成人类的审美世界。</w:t>
      </w:r>
    </w:p>
    <w:p>
      <w:r>
        <w:rPr>
          <w:rFonts w:ascii="宋体" w:hAnsi="宋体" w:eastAsia="宋体"/>
          <w:b w:val="0"/>
          <w:sz w:val="24"/>
        </w:rPr>
        <w:t>美学是连接生活与艺术的桥梁。它不仅将生活审美现象抽象化、系统化，为艺术创作提供理论指导；同时将艺术审美价值具体化、生活化，为生活提供审美指引。艺术作品把抽象美学理念转化为可感形象，使美学思想直观可解；又把生活体验升华为精神价值。例如，中国“意境”理论源于自然体悟，指导艺术创作，作品中的意境之美又回馈生活，引导人们追求宁静淡泊。</w:t>
      </w:r>
    </w:p>
    <w:p>
      <w:r>
        <w:rPr>
          <w:rFonts w:ascii="宋体" w:hAnsi="宋体" w:eastAsia="宋体"/>
          <w:b w:val="0"/>
          <w:sz w:val="24"/>
        </w:rPr>
        <w:t>生活是美学与艺术的源泉。生活中的现象、体验与情感为美学理论提供素材，为艺术创作赋予灵感。美学理论源于对生活审美现象的总结，艺术作品是对生活体验的升华。原始劳动产生音乐舞蹈，现代城市生活催生现代艺术流派。生活的变化推动美学与艺术不断创新。</w:t>
      </w:r>
    </w:p>
    <w:p>
      <w:r>
        <w:rPr>
          <w:rFonts w:ascii="宋体" w:hAnsi="宋体" w:eastAsia="宋体"/>
          <w:b w:val="0"/>
          <w:sz w:val="24"/>
        </w:rPr>
        <w:t>艺术是生活与美学的升华。艺术是对生活的审美提炼与创造性表达，体现了艺术家的审美理想。艺术超越生活局限，揭示本质规律，传递普遍情感，给人深刻启示。同时，艺术不仅能丰富美学内涵，也能推动其发展。例如，卡夫卡的《变形记》以荒诞揭示现代人的孤独异化，为美学提供新课题；毕加索的《亚维农少女》开创立体主义，推动现代美学发展。</w:t>
      </w:r>
    </w:p>
    <w:p>
      <w:r>
        <w:rPr>
          <w:rFonts w:ascii="宋体" w:hAnsi="宋体" w:eastAsia="宋体"/>
          <w:b w:val="0"/>
          <w:sz w:val="24"/>
        </w:rPr>
        <w:t>思考题1.美与崇高作为美学核心范畴，在审美体验、对象特征及精神内涵上存在显著差异，请结合教材中的中外案例（如《蜀道难》与《掷铁饼者》），具体分析二者的核心区别。</w:t>
      </w:r>
    </w:p>
    <w:p>
      <w:r>
        <w:rPr>
          <w:rFonts w:ascii="宋体" w:hAnsi="宋体" w:eastAsia="宋体"/>
          <w:b w:val="0"/>
          <w:sz w:val="24"/>
        </w:rPr>
        <w:t>2.中国传统美学中的“中和之美”与西方古典美学中的“理性美”（如黄金分割比例）均追求和谐，试从文化根源与审美追求两个维度，阐述二者的异同。</w:t>
      </w:r>
    </w:p>
    <w:p>
      <w:r>
        <w:rPr>
          <w:rFonts w:ascii="宋体" w:hAnsi="宋体" w:eastAsia="宋体"/>
          <w:b w:val="0"/>
          <w:sz w:val="24"/>
        </w:rPr>
        <w:t>3.意境作为中国传统美学的独特范畴，强调“情景交融、虚实相生”，请以王维的《山居秋暝》或范宽的《溪山行旅图》为例，分析意境的构成要素及其审美效果。</w:t>
      </w:r>
    </w:p>
    <w:p>
      <w:r>
        <w:rPr>
          <w:rFonts w:ascii="宋体" w:hAnsi="宋体" w:eastAsia="宋体"/>
          <w:b w:val="0"/>
          <w:sz w:val="24"/>
        </w:rPr>
        <w:t>4．美学源于生活，指导生活，请结合个人体验，举例说明自然美、日常生活用品之美或人际交往之美是如何体现美学原则的，以及美学如何帮助我们实现“审美化的生存”。</w:t>
      </w:r>
    </w:p>
    <w:p>
      <w:r>
        <w:rPr>
          <w:rFonts w:ascii="宋体" w:hAnsi="宋体" w:eastAsia="宋体"/>
          <w:b w:val="0"/>
          <w:sz w:val="24"/>
        </w:rPr>
        <w:t>冤》）在悲剧审美效果上存在差异，请分析这种差异背后的文化观念与审美追求。</w:t>
      </w:r>
    </w:p>
    <w:p>
      <w:r>
        <w:rPr>
          <w:rFonts w:ascii="宋体" w:hAnsi="宋体" w:eastAsia="宋体"/>
          <w:b w:val="0"/>
          <w:sz w:val="24"/>
        </w:rPr>
        <w:t>艺术概论</w:t>
      </w:r>
    </w:p>
    <w:p>
      <w:pPr>
        <w:spacing w:before="240" w:after="120"/>
        <w:ind w:firstLine="0"/>
      </w:pPr>
      <w:r>
        <w:rPr>
          <w:rFonts w:ascii="黑体" w:hAnsi="黑体" w:eastAsia="黑体"/>
          <w:b/>
          <w:sz w:val="30"/>
        </w:rPr>
        <w:t>第二节</w:t>
      </w:r>
    </w:p>
    <w:p>
      <w:pPr>
        <w:spacing w:before="160" w:after="120"/>
        <w:ind w:firstLine="0"/>
      </w:pPr>
      <w:r>
        <w:rPr>
          <w:rFonts w:ascii="黑体" w:hAnsi="黑体" w:eastAsia="黑体"/>
          <w:b/>
          <w:sz w:val="27"/>
        </w:rPr>
        <w:t>一、艺术的本质与特征</w:t>
      </w:r>
    </w:p>
    <w:p>
      <w:r>
        <w:rPr>
          <w:rFonts w:ascii="宋体" w:hAnsi="宋体" w:eastAsia="宋体"/>
          <w:b w:val="0"/>
          <w:sz w:val="24"/>
        </w:rPr>
        <w:t>艺术作为人类精神活动的重要形式，其本质与特征是艺术概论的核心问题。不同的文化背景、历史时期、学术流派对艺术的本质有着不同的理解，这些理解共同构成了对艺术本质的多元认知。艺术的特征则是艺术本质的具体体现，是艺术区别于其他人类活动的重要标志。</w:t>
      </w:r>
    </w:p>
    <w:p>
      <w:pPr>
        <w:spacing w:before="120" w:after="120"/>
        <w:ind w:firstLine="0"/>
      </w:pPr>
      <w:r>
        <w:rPr>
          <w:rFonts w:ascii="黑体" w:hAnsi="黑体" w:eastAsia="黑体"/>
          <w:b/>
          <w:sz w:val="25"/>
        </w:rPr>
        <w:t>（一）艺术的本质：多元视角的解读</w:t>
      </w:r>
    </w:p>
    <w:p>
      <w:r>
        <w:rPr>
          <w:rFonts w:ascii="宋体" w:hAnsi="宋体" w:eastAsia="宋体"/>
          <w:b w:val="0"/>
          <w:sz w:val="24"/>
        </w:rPr>
        <w:t>历代学者从不同角度探讨艺术本质，形成了多种代表性观点，它们彼此相互补充。</w:t>
      </w:r>
    </w:p>
    <w:p>
      <w:r>
        <w:rPr>
          <w:rFonts w:ascii="宋体" w:hAnsi="宋体" w:eastAsia="宋体"/>
          <w:b w:val="0"/>
          <w:sz w:val="24"/>
        </w:rPr>
        <w:t>“模仿说”认为艺术是对现实世界的模仿。亚里士多德在《诗学》中指出，艺术是模仿现实世界的本质与规律。例如，悲剧通过模仿人的行动，揭示因果关系，具有认识价值。达·芬奇践行“师法自然”，他的作品《蒙娜丽莎》体现了精准观察与人文主义美学。</w:t>
      </w:r>
    </w:p>
    <w:p>
      <w:r>
        <w:rPr>
          <w:rFonts w:ascii="宋体" w:hAnsi="宋体" w:eastAsia="宋体"/>
          <w:b w:val="0"/>
          <w:sz w:val="24"/>
        </w:rPr>
        <w:t>现”。托尔斯泰认为艺术是传递情感、引发共鸣的手段。例如，凡·高的《向日葵》表达了对生命的热爱；中国书法“书为心画”，王羲之的《兰亭序》展现出“乐一痛一悲”的情感脉络。</w:t>
      </w:r>
    </w:p>
    <w:p>
      <w:r>
        <w:rPr>
          <w:rFonts w:ascii="宋体" w:hAnsi="宋体" w:eastAsia="宋体"/>
          <w:b w:val="0"/>
          <w:sz w:val="24"/>
        </w:rPr>
        <w:t>“形式说”认为艺术的本质在于形式本身。贝尔提出“有意味的形式”，强调形式组合引发审美情感。康定斯基主张形式独立于物象，形式是表达内在情感的媒介，其《构成第七号》体现形式审美价值。</w:t>
      </w:r>
    </w:p>
    <w:p>
      <w:r>
        <w:rPr>
          <w:rFonts w:ascii="宋体" w:hAnsi="宋体" w:eastAsia="宋体"/>
          <w:b w:val="0"/>
          <w:sz w:val="24"/>
        </w:rPr>
        <w:t>“游戏说”认为艺术的本质在于其无功利性与愉悦性。康德提出“审美无利害”，席勒在《审美教育书简》中发展此说，认为艺术是游戏的高级形式，实现感性与理性和谐。</w:t>
      </w:r>
    </w:p>
    <w:p>
      <w:r>
        <w:rPr>
          <w:rFonts w:ascii="宋体" w:hAnsi="宋体" w:eastAsia="宋体"/>
          <w:b w:val="0"/>
          <w:sz w:val="24"/>
        </w:rPr>
        <w:t>“劳动说”认为艺术的本质与劳动实践密切相关。马克思主义美学认为，劳动是人类区别于动物的根本标志，人类在劳动过程中不仅改造了自然，也改造了自身，发展了审美能力与艺术创造力。</w:t>
      </w:r>
    </w:p>
    <w:p>
      <w:pPr>
        <w:spacing w:before="120" w:after="120"/>
        <w:ind w:firstLine="0"/>
      </w:pPr>
      <w:r>
        <w:rPr>
          <w:rFonts w:ascii="黑体" w:hAnsi="黑体" w:eastAsia="黑体"/>
          <w:b/>
          <w:sz w:val="25"/>
        </w:rPr>
        <w:t>（二）艺术的核心特征</w:t>
      </w:r>
    </w:p>
    <w:p>
      <w:r>
        <w:rPr>
          <w:rFonts w:ascii="宋体" w:hAnsi="宋体" w:eastAsia="宋体"/>
          <w:b w:val="0"/>
          <w:sz w:val="24"/>
        </w:rPr>
        <w:t>艺术特征是艺术本质的体现，也是区别于其他人类活动的标志。艺术具有形象性、情感性、审美性、主体性、创造性，这些特征共同构成其独特性。</w:t>
      </w:r>
    </w:p>
    <w:p>
      <w:r>
        <w:rPr>
          <w:rFonts w:ascii="宋体" w:hAnsi="宋体" w:eastAsia="宋体"/>
          <w:b w:val="0"/>
          <w:sz w:val="24"/>
        </w:rPr>
        <w:t>形象性是艺术的基本特征。艺术形象是客观物象与主观情感的统一，具有直观性、生动性、具体性，能直接引发共鸣。鲁迅笔下的阿Q、达·芬奇的《蒙娜丽莎》、贝多芬的《月光奏鸣曲》等，皆通过各自媒介塑造形象并传递情感。</w:t>
      </w:r>
    </w:p>
    <w:p>
      <w:r>
        <w:rPr>
          <w:rFonts w:ascii="宋体" w:hAnsi="宋体" w:eastAsia="宋体"/>
          <w:b w:val="0"/>
          <w:sz w:val="24"/>
        </w:rPr>
        <w:t>情感性是艺术的重要特征。艺术创作是情感表达，艺术鉴赏是情感共鸣。关汉卿的《窦娥冤》控诉社会黑暗，柴可夫斯基的《第六交响曲》表达了对生命的热爱与对死亡的恐惧。艺术反映爱情、亲情等普遍情感，能引发跨越时空的共鸣。</w:t>
      </w:r>
    </w:p>
    <w:p>
      <w:r>
        <w:rPr>
          <w:rFonts w:ascii="宋体" w:hAnsi="宋体" w:eastAsia="宋体"/>
          <w:b w:val="0"/>
          <w:sz w:val="24"/>
        </w:rPr>
        <w:t>审美性是艺术的本质特征，体现为形式美与内容美的统一。形式美指线条、色彩、节奏等外在美感，内容美指情感真挚、思想深刻等内在美感。二者统一方为佳作，如中国传统书法注重笔法章法与心性品德的融合，西方古典主义绘画追求形式完美与人文思想的统一。审美性还在于无功利性，艺术价值在于精神愉悦与满足主体性是艺术的显著特征。艺术创作是艺术家的个性化活动，生活经历与审美趣味影响其风格，如郑板桥画竹挺拔刚健，文同画竹清新自然。艺术鉴赏同样个性化，对于凡·高的《星月夜》，有人感受到的是生命激情，有人体会到的是内心孤独。主体性也体现于作品的创造性。</w:t>
      </w:r>
    </w:p>
    <w:p>
      <w:r>
        <w:rPr>
          <w:rFonts w:ascii="宋体" w:hAnsi="宋体" w:eastAsia="宋体"/>
          <w:b w:val="0"/>
          <w:sz w:val="24"/>
        </w:rPr>
        <w:t>创造性是艺术的核心动力。艺术创作通过观察现实与审美理想，创造出具有独特形式和内涵的作品。毕加索的立体主义打破了传统透视，老舍的《茶馆》展现了社会变迁与底层苦难。创造性丰富艺术多样性，推动其发展进步。</w:t>
      </w:r>
    </w:p>
    <w:p>
      <w:r>
        <w:rPr>
          <w:rFonts w:ascii="宋体" w:hAnsi="宋体" w:eastAsia="宋体"/>
          <w:b w:val="0"/>
          <w:sz w:val="24"/>
        </w:rPr>
        <w:t>艺术的起源与分类艺术的起源与分类是艺术概论的重要内容。了解艺术的起源，有助于我们理解艺术的本质与发展规律；掌握艺术的分类，有助于我们更好地认识不同艺术门类的特点与审美价值。</w:t>
      </w:r>
    </w:p>
    <w:p>
      <w:pPr>
        <w:spacing w:before="120" w:after="120"/>
        <w:ind w:firstLine="0"/>
      </w:pPr>
      <w:r>
        <w:rPr>
          <w:rFonts w:ascii="黑体" w:hAnsi="黑体" w:eastAsia="黑体"/>
          <w:b/>
          <w:sz w:val="25"/>
        </w:rPr>
        <w:t>（一）艺术的起源：多元动因的共同作用</w:t>
      </w:r>
    </w:p>
    <w:p>
      <w:r>
        <w:rPr>
          <w:rFonts w:ascii="宋体" w:hAnsi="宋体" w:eastAsia="宋体"/>
          <w:b w:val="0"/>
          <w:sz w:val="24"/>
        </w:rPr>
        <w:t>“模仿说”“游戏说”“表现说”。</w:t>
      </w:r>
    </w:p>
    <w:p>
      <w:r>
        <w:rPr>
          <w:rFonts w:ascii="宋体" w:hAnsi="宋体" w:eastAsia="宋体"/>
          <w:b w:val="0"/>
          <w:sz w:val="24"/>
        </w:rPr>
        <w:t>“巫术说”认为艺术起源于原始巫术活动。泰勒的《原始文化》指出巫术是模仿动作原是巫术仪式的一部分。</w:t>
      </w:r>
    </w:p>
    <w:p>
      <w:r>
        <w:rPr>
          <w:rFonts w:ascii="宋体" w:hAnsi="宋体" w:eastAsia="宋体"/>
          <w:b w:val="0"/>
          <w:sz w:val="24"/>
        </w:rPr>
        <w:t>“劳动说”认为艺术起源于物质生产劳动。劳动中的节奏呼喊发展为音乐舞蹈，工具制作孕育审美意识。劳动不仅为艺术的产生提供了物质基础，还为艺术的发展提供了动力。随着劳动生产力的提高，人类有了更多的闲暇时间进行艺术创作，艺术也逐渐从劳动中分离出来，成为独立的精神活动。</w:t>
      </w:r>
    </w:p>
    <w:p>
      <w:r>
        <w:rPr>
          <w:rFonts w:ascii="宋体" w:hAnsi="宋体" w:eastAsia="宋体"/>
          <w:b w:val="0"/>
          <w:sz w:val="24"/>
        </w:rPr>
        <w:t>“模仿说”认为艺术起源于对自然与社会的模仿。亚里士多德指出，模仿是人类本能，人们通过模仿获得知识与愉悦。原始人为生存模仿动物和植物行为，逐渐发展为艺术。</w:t>
      </w:r>
    </w:p>
    <w:p>
      <w:r>
        <w:rPr>
          <w:rFonts w:ascii="宋体" w:hAnsi="宋体" w:eastAsia="宋体"/>
          <w:b w:val="0"/>
          <w:sz w:val="24"/>
        </w:rPr>
        <w:t>“游戏说”认为艺术起源于无功利性的游戏。其强调艺术的娱乐功能与审美价值，认为艺术是人类精神自由的体现，这种观点对于理解艺术的无功利性与愉悦性具有重要意义。</w:t>
      </w:r>
    </w:p>
    <w:p>
      <w:r>
        <w:rPr>
          <w:rFonts w:ascii="宋体" w:hAnsi="宋体" w:eastAsia="宋体"/>
          <w:b w:val="0"/>
          <w:sz w:val="24"/>
        </w:rPr>
        <w:t>“表现说”认为艺术起源于情感表达的需求。原始人通过歌唱、舞蹈、绘画等方式宣泄喜怒哀乐，逐渐形成艺术。艺术的本质是情感表达，作品是人类情感的结晶。</w:t>
      </w:r>
    </w:p>
    <w:p>
      <w:pPr>
        <w:spacing w:before="120" w:after="120"/>
        <w:ind w:firstLine="0"/>
      </w:pPr>
      <w:r>
        <w:rPr>
          <w:rFonts w:ascii="黑体" w:hAnsi="黑体" w:eastAsia="黑体"/>
          <w:b/>
          <w:sz w:val="25"/>
        </w:rPr>
        <w:t>（二）艺术的分类：多元标准与逻辑体系</w:t>
      </w:r>
    </w:p>
    <w:p>
      <w:r>
        <w:rPr>
          <w:rFonts w:ascii="宋体" w:hAnsi="宋体" w:eastAsia="宋体"/>
          <w:b w:val="0"/>
          <w:sz w:val="24"/>
        </w:rPr>
        <w:t>依据不同标准，艺术有不同的分类，并表现出不同的特点与规律。</w:t>
      </w:r>
    </w:p>
    <w:p>
      <w:r>
        <w:rPr>
          <w:rFonts w:ascii="宋体" w:hAnsi="宋体" w:eastAsia="宋体"/>
          <w:b w:val="0"/>
          <w:sz w:val="24"/>
        </w:rPr>
        <w:t>（1）按存在形态。时间艺术依赖时间，如音乐、文学、戏剧；空间艺术依赖空间，如绘画、雕塑、建筑、书法；时空艺术兼有时间与空间，如舞蹈、影视。</w:t>
      </w:r>
    </w:p>
    <w:p>
      <w:r>
        <w:rPr>
          <w:rFonts w:ascii="宋体" w:hAnsi="宋体" w:eastAsia="宋体"/>
          <w:b w:val="0"/>
          <w:sz w:val="24"/>
        </w:rPr>
        <w:t>（2）按表现方式。再现艺术模仿现实，强调客观真实，如绘画、雕塑、文学（达·芬奇《蒙娜丽莎》、巴尔扎克《人间喜剧》)；表现艺术表达情感思想，注重主观，如音乐、舞蹈、书法（贝多芬《第九交响曲》、王羲之《兰亭序》)；综合艺术包括再现与表现，如戏剧、影视（莎士比亚《哈姆雷特》）。</w:t>
      </w:r>
    </w:p>
    <w:p>
      <w:r>
        <w:rPr>
          <w:rFonts w:ascii="宋体" w:hAnsi="宋体" w:eastAsia="宋体"/>
          <w:b w:val="0"/>
          <w:sz w:val="24"/>
        </w:rPr>
        <w:t>（3）按创作媒介。造型艺术以物质材料塑造视觉形象，具有直观性、形象性、永恒性，如绘画、雕塑、建筑、书法；表演艺术以肢体、声音展现形象，具有即时性、流动性、情感性，如音乐、舞蹈、戏剧；语言艺术以语言文字表达思想，具有间接性、想象性、深刻性，如文学；综合艺术结合多种媒介，具有综合性、多样性、感染力，如影视、戏剧。</w:t>
      </w:r>
    </w:p>
    <w:p>
      <w:r>
        <w:rPr>
          <w:rFonts w:ascii="宋体" w:hAnsi="宋体" w:eastAsia="宋体"/>
          <w:b w:val="0"/>
          <w:sz w:val="24"/>
        </w:rPr>
        <w:t>（4）按功能价值。审美艺术以审美功能为主，给人带来愉悦，提升素养，如绘画、音乐、文学；实用艺术兼具实用与审美功能，如建筑、工艺美术；综合艺术兼具审美、实用、教育、娱乐功能，如影视、戏剧。</w:t>
      </w:r>
    </w:p>
    <w:p>
      <w:pPr>
        <w:spacing w:before="160" w:after="120"/>
        <w:ind w:firstLine="0"/>
      </w:pPr>
      <w:r>
        <w:rPr>
          <w:rFonts w:ascii="黑体" w:hAnsi="黑体" w:eastAsia="黑体"/>
          <w:b/>
          <w:sz w:val="27"/>
        </w:rPr>
        <w:t>三、艺术创作、艺术作品与艺术接受</w:t>
      </w:r>
    </w:p>
    <w:p>
      <w:r>
        <w:rPr>
          <w:rFonts w:ascii="宋体" w:hAnsi="宋体" w:eastAsia="宋体"/>
          <w:b w:val="0"/>
          <w:sz w:val="24"/>
        </w:rPr>
        <w:t>艺术活动是一个完整的过程，包括艺术创作、艺术作品、艺术接受三个环节。艺术创作是艺术活动的起点，是艺术家将审美体验转化为艺术作品的过程；艺术作品是艺术创作的成果，是连接艺术家与受众的桥梁；艺术接受是艺术活动的终点，是受众对艺术作品进行鉴赏、理解、评价的过程。这三个环节相互关联、相互影响，共同构成了艺术活动的完整体系。</w:t>
      </w:r>
    </w:p>
    <w:p>
      <w:pPr>
        <w:spacing w:before="120" w:after="120"/>
        <w:ind w:firstLine="0"/>
      </w:pPr>
      <w:r>
        <w:rPr>
          <w:rFonts w:ascii="黑体" w:hAnsi="黑体" w:eastAsia="黑体"/>
          <w:b/>
          <w:sz w:val="25"/>
        </w:rPr>
        <w:t>（一）艺术创作：从审美体验到艺术表达</w:t>
      </w:r>
    </w:p>
    <w:p>
      <w:r>
        <w:rPr>
          <w:rFonts w:ascii="宋体" w:hAnsi="宋体" w:eastAsia="宋体"/>
          <w:b w:val="0"/>
          <w:sz w:val="24"/>
        </w:rPr>
        <w:t>艺术创作是艺术家将审美体验与情感思想转化为作品的过程，包含艺术体验、艺术构思、艺术表现三个阶段，三者相互渗透。</w:t>
      </w:r>
    </w:p>
    <w:p>
      <w:r>
        <w:rPr>
          <w:rFonts w:ascii="宋体" w:hAnsi="宋体" w:eastAsia="宋体"/>
          <w:b w:val="0"/>
          <w:sz w:val="24"/>
        </w:rPr>
        <w:t>艺术体验是基础。艺术家观察、感受客观世界（自然、社会）与主观世界（情感、记忆）并加以积累，以其长期体验丰富素材、提升审美。杜甫历经安史之乱，其诗歌深刻反映现实；凡·高孤独贫困，其绘画充满强烈情感艺术构思是核心。艺术家通过想象与联想，对素材进行加工、提炼、组合，形成艺术意象。构思过程包括确定主题、塑造形象、安排结构、选择形式。主题需深刻，形象需鲜明，结构需合理，形式需恰当。曹雪芹基于其长期的现实体验，精心构思《红楼梦》，确立家族兴衰与爱情悲剧主题，塑造众多人物，安排复杂情节，选用典雅语言，最终创作出了这部不朽的文学名著。</w:t>
      </w:r>
    </w:p>
    <w:p>
      <w:r>
        <w:rPr>
          <w:rFonts w:ascii="宋体" w:hAnsi="宋体" w:eastAsia="宋体"/>
          <w:b w:val="0"/>
          <w:sz w:val="24"/>
        </w:rPr>
        <w:t>艺术表现是完成阶段。艺术家运用特定媒介与技巧，将意象物化为具体的作品。如绘画用颜料、色彩、线条；音乐用声音、旋律、节奏；文学用语言、叙述；舞蹈用肢体、节奏。艺术表现不仅是技术，更是情感融入。达·芬奇的《蒙娜丽莎》以精湛技巧融入人性理解；贝多芬的《第九交响曲》以激昂旋律表达自由追求，具有强烈的感染力。</w:t>
      </w:r>
    </w:p>
    <w:p>
      <w:pPr>
        <w:spacing w:before="120" w:after="120"/>
        <w:ind w:firstLine="0"/>
      </w:pPr>
      <w:r>
        <w:rPr>
          <w:rFonts w:ascii="黑体" w:hAnsi="黑体" w:eastAsia="黑体"/>
          <w:b/>
          <w:sz w:val="25"/>
        </w:rPr>
        <w:t>（二）艺术作品：内容与形式的辩证统一体</w:t>
      </w:r>
    </w:p>
    <w:p>
      <w:r>
        <w:rPr>
          <w:rFonts w:ascii="宋体" w:hAnsi="宋体" w:eastAsia="宋体"/>
          <w:b w:val="0"/>
          <w:sz w:val="24"/>
        </w:rPr>
        <w:t>艺术作品是内容与形式的辩证统一体，二者相互依存，共同构成作品的整体价值。</w:t>
      </w:r>
    </w:p>
    <w:p>
      <w:r>
        <w:rPr>
          <w:rFonts w:ascii="宋体" w:hAnsi="宋体" w:eastAsia="宋体"/>
          <w:b w:val="0"/>
          <w:sz w:val="24"/>
        </w:rPr>
        <w:t>艺术内容包含题材、主题、情感、思想等。题材是内容的基础，主题是内容的灵魂。莎士比亚的《哈姆雷特》以王子复仇为题材，思考人性、道德与生死；王希孟的《千里江山图》以山水为题材，歌颂自然之美与祖国山河。</w:t>
      </w:r>
    </w:p>
    <w:p>
      <w:r>
        <w:rPr>
          <w:rFonts w:ascii="宋体" w:hAnsi="宋体" w:eastAsia="宋体"/>
          <w:b w:val="0"/>
          <w:sz w:val="24"/>
        </w:rPr>
        <w:t>艺术形式包括表现语言、方式、手法、结构等。艺术语言是形式的核心，如绘画的色彩线条、音乐的旋律节奏。达·芬奇的《蒙娜丽莎》以写实手法和中心构图形成视觉冲击；贝多芬的《第九交响曲》以奏鸣曲式和管弦乐构成听觉冲击。</w:t>
      </w:r>
    </w:p>
    <w:p>
      <w:r>
        <w:rPr>
          <w:rFonts w:ascii="宋体" w:hAnsi="宋体" w:eastAsia="宋体"/>
          <w:b w:val="0"/>
          <w:sz w:val="24"/>
        </w:rPr>
        <w:t>内容决定形式，形式为内容服务。鲁迅的《阿Q正传》为批判国民劣根性、反思辛亥革命的不彻底性，采用小说形式与幽默讽刺语言；凡·高的《向日葵》为表达对生命的热爱，选择油画与强烈的色彩对比。</w:t>
      </w:r>
    </w:p>
    <w:p>
      <w:r>
        <w:rPr>
          <w:rFonts w:ascii="宋体" w:hAnsi="宋体" w:eastAsia="宋体"/>
          <w:b w:val="0"/>
          <w:sz w:val="24"/>
        </w:rPr>
        <w:t>形式对内容有反作用。优秀的形式能增强表达效果，如聂耳的《义勇军进行曲》以激昂的旋律传递爱国情感。形式创新推动内容深化，现代主义艺术通过抽象、变形等手法，为表达复杂情感提供新的可能。</w:t>
      </w:r>
    </w:p>
    <w:p>
      <w:pPr>
        <w:spacing w:before="120" w:after="120"/>
        <w:ind w:firstLine="0"/>
      </w:pPr>
      <w:r>
        <w:rPr>
          <w:rFonts w:ascii="黑体" w:hAnsi="黑体" w:eastAsia="黑体"/>
          <w:b/>
          <w:sz w:val="25"/>
        </w:rPr>
        <w:t>（三）艺术接受：从鉴赏到再创造</w:t>
      </w:r>
    </w:p>
    <w:p>
      <w:r>
        <w:rPr>
          <w:rFonts w:ascii="宋体" w:hAnsi="宋体" w:eastAsia="宋体"/>
          <w:b w:val="0"/>
          <w:sz w:val="24"/>
        </w:rPr>
        <w:t>艺术接受是观众对作品进行鉴赏、理解、评价、再创造的过程。</w:t>
      </w:r>
    </w:p>
    <w:p>
      <w:r>
        <w:rPr>
          <w:rFonts w:ascii="宋体" w:hAnsi="宋体" w:eastAsia="宋体"/>
          <w:b w:val="0"/>
          <w:sz w:val="24"/>
        </w:rPr>
        <w:t>艺术鉴赏是接受的基础，指人们感知形式美、体验情感、丰富意蕴。如欣赏绘画需感知色彩线条，欣赏音乐需感知旋律节奏，欣赏文学需感知语言修辞。鉴赏因人而异，与每个人的经历和趣味相关。</w:t>
      </w:r>
    </w:p>
    <w:p>
      <w:r>
        <w:rPr>
          <w:rFonts w:ascii="宋体" w:hAnsi="宋体" w:eastAsia="宋体"/>
          <w:b w:val="0"/>
          <w:sz w:val="24"/>
        </w:rPr>
        <w:t>艺术理解是接受的深化，指人们理性分析形式、情感与主题。如从《哈姆雷特》理解人性道德，从《星月夜》理解生命激情。理解因个人知识修养与人生体验的不同而不同。</w:t>
      </w:r>
    </w:p>
    <w:p>
      <w:r>
        <w:rPr>
          <w:rFonts w:ascii="宋体" w:hAnsi="宋体" w:eastAsia="宋体"/>
          <w:b w:val="0"/>
          <w:sz w:val="24"/>
        </w:rPr>
        <w:t>艺术评价是接受的关键，指人们综合判断作品的思想性、艺术性、创新性、影响力。如《蒙娜丽莎》被公认为是思想性与艺术性极高的作品。</w:t>
      </w:r>
    </w:p>
    <w:p>
      <w:r>
        <w:rPr>
          <w:rFonts w:ascii="宋体" w:hAnsi="宋体" w:eastAsia="宋体"/>
          <w:b w:val="0"/>
          <w:sz w:val="24"/>
        </w:rPr>
        <w:t>艺术再创造是接受的升华，指人们个性化解读并延伸作品意义。如有人从《第九交响曲》中汲取自由平等精神从而激励人生，有人以其音乐元素进行新的创作。再创造可以丰富作品意义，推动艺术发展。向出网，由五断《界悲》</w:t>
      </w:r>
    </w:p>
    <w:p>
      <w:pPr>
        <w:spacing w:before="160" w:after="120"/>
        <w:ind w:firstLine="0"/>
      </w:pPr>
      <w:r>
        <w:rPr>
          <w:rFonts w:ascii="黑体" w:hAnsi="黑体" w:eastAsia="黑体"/>
          <w:b/>
          <w:sz w:val="27"/>
        </w:rPr>
        <w:t>四、艺术的功能与价值</w:t>
      </w:r>
    </w:p>
    <w:p>
      <w:r>
        <w:rPr>
          <w:rFonts w:ascii="宋体" w:hAnsi="宋体" w:eastAsia="宋体"/>
          <w:b w:val="0"/>
          <w:sz w:val="24"/>
        </w:rPr>
        <w:t>艺术作为人类精神活动的重要形式，具有多种功能与价值，能够满足人类多方面的需求。艺术的功能与价值是多元的，主要包括认识功能、教育功能、审美功能、娱乐功能、文化功能等，这些功能相互关联、相互补充，共同构成了艺术的社会价值与意义。</w:t>
      </w:r>
    </w:p>
    <w:p>
      <w:pPr>
        <w:spacing w:before="120" w:after="120"/>
        <w:ind w:firstLine="0"/>
      </w:pPr>
      <w:r>
        <w:rPr>
          <w:rFonts w:ascii="黑体" w:hAnsi="黑体" w:eastAsia="黑体"/>
          <w:b/>
          <w:sz w:val="25"/>
        </w:rPr>
        <w:t>（一）认识功能：艺术与世界之间的认知桥梁</w:t>
      </w:r>
    </w:p>
    <w:p>
      <w:r>
        <w:rPr>
          <w:rFonts w:ascii="宋体" w:hAnsi="宋体" w:eastAsia="宋体"/>
          <w:b w:val="0"/>
          <w:sz w:val="24"/>
        </w:rPr>
        <w:t>艺术的认识功能，是通过再现与表现现实，帮助人们把握自然、社会与人性的本质规律。与科学的理性推导不同，艺术以审美体验为媒介，将抽象真理转化为具体形象，实现牢寓理于象酥味逊前的宫积斗業了：SQ美审（三）</w:t>
      </w:r>
    </w:p>
    <w:p>
      <w:r>
        <w:rPr>
          <w:rFonts w:ascii="宋体" w:hAnsi="宋体" w:eastAsia="宋体"/>
          <w:b w:val="0"/>
          <w:sz w:val="24"/>
        </w:rPr>
        <w:t>认识功能体现在三个层面。一是对自然规律的揭示，如中国山水画“师法自，，》宙观；达·芬奇的《岩间圣母》运用光影、透视再现物象物理特征，成为认识自然的视觉载体。二是对社会现实的反映，如巴尔扎克的《人间喜剧》揭露资本主义阶级矛盾与人性异化，让读者把握19世纪法国社会本质；关汉卿的《窦娥冤》通过描写底层女性悲剧，揭示封建社会司法黑暗与伦理失衡，为我们认识元代社会提供审美参照。三是对人性本质的洞察，如莎士比亚悲剧探讨欲望、良知与自由意志；鲁迅的《阿Q正传》以“精神胜利法”剖析国民劣根性，实现对人性的批判性认知。</w:t>
      </w:r>
    </w:p>
    <w:p>
      <w:r>
        <w:rPr>
          <w:rFonts w:ascii="宋体" w:hAnsi="宋体" w:eastAsia="宋体"/>
          <w:b w:val="0"/>
          <w:sz w:val="24"/>
        </w:rPr>
        <w:t>亚里士多德的“模仿说”指出，艺术是对现实本质的模仿，从而揭示事物普遍性，而非机械复制。艺术的认识功能不仅能传递知识，更能培养认知能力与批判思维，使人在审美体验中多维把握世界。悲为《曲中交六带》高章</w:t>
      </w:r>
    </w:p>
    <w:p>
      <w:pPr>
        <w:spacing w:before="120" w:after="120"/>
        <w:ind w:firstLine="0"/>
      </w:pPr>
      <w:r>
        <w:rPr>
          <w:rFonts w:ascii="黑体" w:hAnsi="黑体" w:eastAsia="黑体"/>
          <w:b/>
          <w:sz w:val="25"/>
        </w:rPr>
        <w:t>（二）教育功能：艺术与精神的塑造引领</w:t>
      </w:r>
    </w:p>
    <w:p>
      <w:r>
        <w:rPr>
          <w:rFonts w:ascii="宋体" w:hAnsi="宋体" w:eastAsia="宋体"/>
          <w:b w:val="0"/>
          <w:sz w:val="24"/>
        </w:rPr>
        <w:t>艺术的教育功能是指艺术通过情感感染与思想启迪，培养人的道德品质、价值观念与精神境界，实现“以美育人”的社会效果。与道德说教不同，艺术的教育功能以审美为中介，通过“润物细无声”的方式滋养人的心灵，达成“美善统一”的教育目标。</w:t>
      </w:r>
    </w:p>
    <w:p>
      <w:r>
        <w:rPr>
          <w:rFonts w:ascii="宋体" w:hAnsi="宋体" w:eastAsia="宋体"/>
          <w:b w:val="0"/>
          <w:sz w:val="24"/>
        </w:rPr>
        <w:t>艺术教育功能的实现路径具有多元性：首先，道德情感的培育。儒家美学强调“乐与政通”，认为艺术应承担“成孝敬、厚人伦”的道德使命，如《诗经》中的“风诗”通过对日常生活的歌咏，传递孝悌、诚信等伦理观念；雨果的通过冉、阿让的救赎之路，展示了善良、宽容的道德力量，使读者《悲惨世界》</w:t>
      </w:r>
    </w:p>
    <w:p>
      <w:r>
        <w:rPr>
          <w:rFonts w:ascii="宋体" w:hAnsi="宋体" w:eastAsia="宋体"/>
          <w:b w:val="0"/>
          <w:sz w:val="24"/>
        </w:rPr>
        <w:t>在情感共鸣中提升道德境界。其次，价值观念的引领。贝多芬的《第九交响曲》以“自由、平等、博爱”为核心精神，其激昂的旋律与雄浑的合唱激励着无数人追求人类解放；徐悲鸿的《愚公移山》以雄浑的笔墨塑造了坚韧不拔的劳动者形象，传递了自强不息的民族精神，成为特定时代的精神旗帜。最后，精神境界的提升。王维的山水诗营造出空灵幽静的意境，引导人们摆脱世俗功利的束缚，追求精神的自由与超越；西方现代主义艺术如凡·高的《向日葵》，以强烈的生命激情感染观众，激发人们对生命价值的珍视与追求。</w:t>
      </w:r>
    </w:p>
    <w:p>
      <w:r>
        <w:rPr>
          <w:rFonts w:ascii="宋体" w:hAnsi="宋体" w:eastAsia="宋体"/>
          <w:b w:val="0"/>
          <w:sz w:val="24"/>
        </w:rPr>
        <w:t>贺拉斯提出的“寓教于乐”原则精准概括了艺术教育功能的本质特征艺术既要给人带来审美愉悦，又要传递道德教化与思想启迪。艺术的教育功能并非单向灌输，而是通过审美体验引发受众的自觉反思与主动认同，实现精神世界的净化与升华。</w:t>
      </w:r>
    </w:p>
    <w:p>
      <w:pPr>
        <w:spacing w:before="120" w:after="120"/>
        <w:ind w:firstLine="0"/>
      </w:pPr>
      <w:r>
        <w:rPr>
          <w:rFonts w:ascii="黑体" w:hAnsi="黑体" w:eastAsia="黑体"/>
          <w:b/>
          <w:sz w:val="25"/>
        </w:rPr>
        <w:t>（三）审美功能：艺术与感官的愉悦和精神的升华</w:t>
      </w:r>
    </w:p>
    <w:p>
      <w:r>
        <w:rPr>
          <w:rFonts w:ascii="宋体" w:hAnsi="宋体" w:eastAsia="宋体"/>
          <w:b w:val="0"/>
          <w:sz w:val="24"/>
        </w:rPr>
        <w:t>审美功能是艺术最核心、最本质的功能，指艺术通过形式美与情感内涵的统一，给人带来感官的愉悦与精神的升华，满足人类对美的本能追求。康德在《判断力批判》中提出的“审美无利害”理论，揭示了艺术审美功能的核心特征——审美体验是一种不涉及功利目的的纯粹愉悦，是主体与客体在精神层面的自由契合。</w:t>
      </w:r>
    </w:p>
    <w:p>
      <w:r>
        <w:rPr>
          <w:rFonts w:ascii="宋体" w:hAnsi="宋体" w:eastAsia="宋体"/>
          <w:b w:val="0"/>
          <w:sz w:val="24"/>
        </w:rPr>
        <w:t>艺术审美功能的表现形式丰富多样：其一，形式美的直观体验。中国书法艺术通过笔墨的浓淡、枯湿、疏密等因素，形成独特的线条韵律美，王羲之的《兰亭序》以“飘若浮云，矫若惊龙”的笔法，给人带来视觉上的节奏愉悦；西方古典主义绘画遵循黄金分割比例，如《蒙娜丽莎》的构图、色彩搭配，实现了形式上的和谐与均衡，给观众带来感官愉悦。其二，情感美的深度共鸣。柴可夫斯基的《第六交响曲》以悲怆的旋律，传递出对生命的眷恋与对命运的感慨，快到“凄凄惨惨戚戚”的悲凉，以细腻的情感表达引发读者的深度共鸣，实现情感的宣泄与净化。其三，意境美的精神超越。中国山水画如范宽的《溪山行旅图》，通过“雄、奇、险、秀”的山水意境，引导观者“澄怀观道”，进入物我两忘的精神境界；西方浪漫主义诗歌如雪莱的《西风颂》，以雄浑壮阔的自然意象，激发人们对自由与理想的追求，实现精神的超越与提升。</w:t>
      </w:r>
    </w:p>
    <w:p>
      <w:r>
        <w:rPr>
          <w:rFonts w:ascii="宋体" w:hAnsi="宋体" w:eastAsia="宋体"/>
          <w:b w:val="0"/>
          <w:sz w:val="24"/>
        </w:rPr>
        <w:t>艺术的审美功能不仅在于满足人的感官愉悦，更在于培养人的审美素养与审美能力。通过长期的艺术审美实践，人们能够提升对美的感知力、判断力与创造力，实现精神世界的丰富与人格的完善。)具(；</w:t>
      </w:r>
    </w:p>
    <w:p>
      <w:pPr>
        <w:spacing w:before="120" w:after="120"/>
        <w:ind w:firstLine="0"/>
      </w:pPr>
      <w:r>
        <w:rPr>
          <w:rFonts w:ascii="黑体" w:hAnsi="黑体" w:eastAsia="黑体"/>
          <w:b/>
          <w:sz w:val="25"/>
        </w:rPr>
        <w:t>（四）娱乐功能：艺术与身心的放松和慰藉</w:t>
      </w:r>
    </w:p>
    <w:p>
      <w:r>
        <w:rPr>
          <w:rFonts w:ascii="宋体" w:hAnsi="宋体" w:eastAsia="宋体"/>
          <w:b w:val="0"/>
          <w:sz w:val="24"/>
        </w:rPr>
        <w:t>艺术的娱乐功能，是通过幽默、抒情等形式缓解精神压力，带来身心放松与愉悦。它与审美、教育功能统一，在愉悦中实现精神调剂与心灵慰藉。</w:t>
      </w:r>
    </w:p>
    <w:p>
      <w:r>
        <w:rPr>
          <w:rFonts w:ascii="宋体" w:hAnsi="宋体" w:eastAsia="宋体"/>
          <w:b w:val="0"/>
          <w:sz w:val="24"/>
        </w:rPr>
        <w:t>喜剧效果方面，果戈理的《钦差大臣》以荒诞情节讽刺官僚腐败，观众在笑声中释放情绪；老舍的《茶馆》通过人物的幽默对话与生活趣事，展现了社会变迁中的人生百态，传递出乐观豁达的生活态度。情感调剂方面，音乐作品《青花瓷》以优美旋律与诗意歌词缓解人心中的压力；相声、评书等通过诙谐语言给人带来轻松体验。沉浸体验方面，《阿凡达》以令人震撼的视觉效果将观众带入虚拟世界，使人暂时忘却现实疲惫；芭蕾舞《天鹅湖》以优美舞姿与音乐给观众带来感官愉悦娱乐是审美的基础，审美是娱乐的升华，二者辩证统一。优秀艺术作品在带来愉悦的同时也传递积极思想，实现“乐而不淫”的境界，避免低俗与功利。</w:t>
      </w:r>
    </w:p>
    <w:p>
      <w:pPr>
        <w:spacing w:before="120" w:after="120"/>
        <w:ind w:firstLine="0"/>
      </w:pPr>
      <w:r>
        <w:rPr>
          <w:rFonts w:ascii="黑体" w:hAnsi="黑体" w:eastAsia="黑体"/>
          <w:b/>
          <w:sz w:val="25"/>
        </w:rPr>
        <w:t>（五)文化功能：艺术与文明的传承创新</w:t>
      </w:r>
    </w:p>
    <w:p>
      <w:r>
        <w:rPr>
          <w:rFonts w:ascii="宋体" w:hAnsi="宋体" w:eastAsia="宋体"/>
          <w:b w:val="0"/>
          <w:sz w:val="24"/>
        </w:rPr>
        <w:t>艺术的文化功能，指艺术作为文化载体，承担传承、交流与创新的使命，是文明延续与发展的动力。</w:t>
      </w:r>
    </w:p>
    <w:p>
      <w:r>
        <w:rPr>
          <w:rFonts w:ascii="宋体" w:hAnsi="宋体" w:eastAsia="宋体"/>
          <w:b w:val="0"/>
          <w:sz w:val="24"/>
        </w:rPr>
        <w:t>文化传承方面，艺术传递文化符号与价值。中国书法从甲骨文到楷书，每种字体都承载了特定时代内涵；西方歌剧传承古希腊悲剧传统，莫扎特的《费加罗的婚礼》延续古典形式，传递启蒙运动的自由平等思想。</w:t>
      </w:r>
    </w:p>
    <w:p>
      <w:r>
        <w:rPr>
          <w:rFonts w:ascii="宋体" w:hAnsi="宋体" w:eastAsia="宋体"/>
          <w:b w:val="0"/>
          <w:sz w:val="24"/>
        </w:rPr>
        <w:t>文化交流方面，艺术是无国界的语言。京剧以程式化表演向世界展示中国魅力；毕加索的《格尔尼卡》以强烈的表现力控诉战争，引起全球反战共鸣。</w:t>
      </w:r>
    </w:p>
    <w:p>
      <w:r>
        <w:rPr>
          <w:rFonts w:ascii="宋体" w:hAnsi="宋体" w:eastAsia="宋体"/>
          <w:b w:val="0"/>
          <w:sz w:val="24"/>
        </w:rPr>
        <w:t>文化创新方面，艺术引领变革。毕加索的立体主义、达利的超现实主义打破了传统审美范式，推动西方文化现代转型；徐冰的《天书》以创新语言探讨传统与现代社会的关系。</w:t>
      </w:r>
    </w:p>
    <w:p>
      <w:r>
        <w:rPr>
          <w:rFonts w:ascii="宋体" w:hAnsi="宋体" w:eastAsia="宋体"/>
          <w:b w:val="0"/>
          <w:sz w:val="24"/>
        </w:rPr>
        <w:t>艺术是文化的“活化石”，既记录文明进程，又推动革新。其文化功能不仅能保存记忆，更能构建认同、引领未来，推动人类文明进步。</w:t>
      </w:r>
    </w:p>
    <w:p>
      <w:r>
        <w:rPr>
          <w:rFonts w:ascii="宋体" w:hAnsi="宋体" w:eastAsia="宋体"/>
          <w:b w:val="0"/>
          <w:sz w:val="24"/>
        </w:rPr>
        <w:t>思考题1.关于艺术的本质，有“模仿说”“表现说”“形式说”等多种观点，请选择两种你认为最具代表性的观点，结合具体艺术作品（如《蒙娜丽莎》《向日葵》），阐述其核心主张及合理性与局限性。</w:t>
      </w:r>
    </w:p>
    <w:p>
      <w:r>
        <w:rPr>
          <w:rFonts w:ascii="宋体" w:hAnsi="宋体" w:eastAsia="宋体"/>
          <w:b w:val="0"/>
          <w:sz w:val="24"/>
        </w:rPr>
        <w:t>2.艺术分类的标准具有多元性（如存在形态、表现方式、创作媒介等），请以影视艺术为例，分析其在不同分类标准下的归属，并说明其作为“综合艺术”的核心特征。</w:t>
      </w:r>
    </w:p>
    <w:p>
      <w:r>
        <w:rPr>
          <w:rFonts w:ascii="宋体" w:hAnsi="宋体" w:eastAsia="宋体"/>
          <w:b w:val="0"/>
          <w:sz w:val="24"/>
        </w:rPr>
        <w:t>3.艺术创作过程包括艺术体验、艺术构思、艺术表现三个阶段，请以某一艺术门类（如文学、绘画、音乐）为例，具体说明每个阶段的核心任务，以及三者之间的内在关联。</w:t>
      </w:r>
    </w:p>
    <w:p>
      <w:r>
        <w:rPr>
          <w:rFonts w:ascii="宋体" w:hAnsi="宋体" w:eastAsia="宋体"/>
          <w:b w:val="0"/>
          <w:sz w:val="24"/>
        </w:rPr>
        <w:t>4.艺术作品是“内容与形式的辩证统一性”，请结合教材观点，分析艺术内容对形式的决定作用与艺术形式对内容的反作用，并举例说明“优秀的形式如何增强内容的感染力”。</w:t>
      </w:r>
    </w:p>
    <w:p>
      <w:r>
        <w:rPr>
          <w:rFonts w:ascii="宋体" w:hAnsi="宋体" w:eastAsia="宋体"/>
          <w:b w:val="0"/>
          <w:sz w:val="24"/>
        </w:rPr>
        <w:t>5.艺术的教育功能与审美功能并非相互割裂，贺拉斯“寓教于乐”的原则揭示了二者的统一关系，请结合具体艺术作品（如《悲惨世界》《愚公移山》)阐述艺术如何在传递道德教化的同时，实现审美愉悦与精神升华。时</w:t>
      </w:r>
    </w:p>
    <w:p>
      <w:pPr>
        <w:spacing w:before="240" w:after="120"/>
        <w:ind w:firstLine="0"/>
      </w:pPr>
      <w:r>
        <w:rPr>
          <w:rFonts w:ascii="黑体" w:hAnsi="黑体" w:eastAsia="黑体"/>
          <w:b/>
          <w:sz w:val="30"/>
        </w:rPr>
        <w:t>第三节</w:t>
      </w:r>
    </w:p>
    <w:p>
      <w:r>
        <w:rPr>
          <w:rFonts w:ascii="宋体" w:hAnsi="宋体" w:eastAsia="宋体"/>
          <w:b w:val="0"/>
          <w:sz w:val="24"/>
        </w:rPr>
        <w:t>审美方法审美方法是连接审美主体与审美对象的桥梁，是将美学理论转化为审美实践的具体路径。它并非僵化的公式，而是基于审美规律形成的灵活思维与操作体系，帮助人们从“被动感受”走向“主动鉴赏”，从“直观体验”深化为“理性洞察”。本节围绕审美感知、审美判断、审美解读三个核心环节，结合中西艺术案例，系统拆解审美方法的具体内涵与实践路径，同时提炼跨门类审美的通用逻辑，为不同艺术形式的鉴赏提供可迁移的方法论支撑。外</w:t>
      </w:r>
    </w:p>
    <w:p>
      <w:pPr>
        <w:spacing w:before="160" w:after="120"/>
        <w:ind w:firstLine="0"/>
      </w:pPr>
      <w:r>
        <w:rPr>
          <w:rFonts w:ascii="黑体" w:hAnsi="黑体" w:eastAsia="黑体"/>
          <w:b/>
          <w:sz w:val="27"/>
        </w:rPr>
        <w:t>一、审美感知：感官唤醒与体验积累</w:t>
      </w:r>
    </w:p>
    <w:p>
      <w:r>
        <w:rPr>
          <w:rFonts w:ascii="宋体" w:hAnsi="宋体" w:eastAsia="宋体"/>
          <w:b w:val="0"/>
          <w:sz w:val="24"/>
        </w:rPr>
        <w:t>审美活动始于感知，它以感官为媒介，捕捉审美对象的形式特征与情感信号，是审美体验的基础环节。审美感知并非普通的感官反应，而是经过审美意识激活的“审美化感知”，强调多感官的协同调动、注意力的精准聚焦与体验的深度积累，最终实现对审美对象的初步把握。</w:t>
      </w:r>
    </w:p>
    <w:p>
      <w:pPr>
        <w:spacing w:before="120" w:after="120"/>
        <w:ind w:firstLine="0"/>
      </w:pPr>
      <w:r>
        <w:rPr>
          <w:rFonts w:ascii="黑体" w:hAnsi="黑体" w:eastAsia="黑体"/>
          <w:b/>
          <w:sz w:val="25"/>
        </w:rPr>
        <w:t>（一）多感官协同调动法</w:t>
      </w:r>
    </w:p>
    <w:p>
      <w:r>
        <w:rPr>
          <w:rFonts w:ascii="宋体" w:hAnsi="宋体" w:eastAsia="宋体"/>
          <w:b w:val="0"/>
          <w:sz w:val="24"/>
        </w:rPr>
        <w:t>多感官协同调动法的核心是“主感官主导，副感官补充”，通过感官联动丰富审美体验。不同艺术门类侧重不同感官：视觉艺术（绘画、书法、雕塑）以视觉为主；听觉艺术（音乐、戏曲）以听觉为核心；综合艺术（影视、戏剧、舞蹈）需视、听、动觉协同。</w:t>
      </w:r>
    </w:p>
    <w:p>
      <w:r>
        <w:rPr>
          <w:rFonts w:ascii="宋体" w:hAnsi="宋体" w:eastAsia="宋体"/>
          <w:b w:val="0"/>
          <w:sz w:val="24"/>
        </w:rPr>
        <w:t>以中国传统琵琶曲《十面埋伏》为例：听觉是核心，以琵琶轮指、滑音、扫弦、音量变化表现战场的节奏与冲突，同时调动视觉想象（旌旗、冲锋）、触觉联想（铠甲冰冷、兵器交锋）、嗅觉联想（硝烟），营造全方位的战场沉浸感。</w:t>
      </w:r>
    </w:p>
    <w:p>
      <w:r>
        <w:rPr>
          <w:rFonts w:ascii="宋体" w:hAnsi="宋体" w:eastAsia="宋体"/>
          <w:b w:val="0"/>
          <w:sz w:val="24"/>
        </w:rPr>
        <w:t>以西方油画《向日葵》为例：视觉捕捉强烈的色彩对比与奔放的笔触，同时调动触觉联想（笔触粗糙与细腻）、情感感知（炽热色彩体现生命执着），将画面转化为多维体验。</w:t>
      </w:r>
    </w:p>
    <w:p>
      <w:r>
        <w:rPr>
          <w:rFonts w:ascii="宋体" w:hAnsi="宋体" w:eastAsia="宋体"/>
          <w:b w:val="0"/>
          <w:sz w:val="24"/>
        </w:rPr>
        <w:t>多感官协同的关键在于不局限于单一感官，而是通过联想与通感实现感官互补。通感打破感官界限，如“红杏枝头春意闹”（视觉转听觉），“旋律高低如山峦起伏”（听觉转视觉）。实践中可主动激活通感：欣赏书法作品时，将笔墨的浓淡枯湿转为听觉的轻重缓急；欣赏舞蹈表演时，将肢体的收束与舒展转为视觉的虚实变化，从而深化感知。</w:t>
      </w:r>
    </w:p>
    <w:p>
      <w:pPr>
        <w:spacing w:before="120" w:after="120"/>
        <w:ind w:firstLine="0"/>
      </w:pPr>
      <w:r>
        <w:rPr>
          <w:rFonts w:ascii="黑体" w:hAnsi="黑体" w:eastAsia="黑体"/>
          <w:b/>
          <w:sz w:val="25"/>
        </w:rPr>
        <w:t>（二）注意力分层聚焦法</w:t>
      </w:r>
    </w:p>
    <w:p>
      <w:r>
        <w:rPr>
          <w:rFonts w:ascii="宋体" w:hAnsi="宋体" w:eastAsia="宋体"/>
          <w:b w:val="0"/>
          <w:sz w:val="24"/>
        </w:rPr>
        <w:t>审美对象往往包含多重元素（形式、内容、情感、意蕴），若注意力平均分配，易陷入“只见树木不见森林”的困境。注意力分层聚焦法强调“由表及里、由主到次”的聚焦逻辑，先把握核心元素，再逐步拓展到次要元素，最终形成对审美对象的整体认知。具体可分为表层聚焦、中层聚焦、深层聚焦三个层次。</w:t>
      </w:r>
    </w:p>
    <w:p>
      <w:r>
        <w:rPr>
          <w:rFonts w:ascii="宋体" w:hAnsi="宋体" w:eastAsia="宋体"/>
          <w:b w:val="0"/>
          <w:sz w:val="24"/>
        </w:rPr>
        <w:t>（1）表层聚焦，关注审美对象的外在形式特征。以绘画为例，聚焦构图(对称、均衡、黄金分割）、色彩（色调、明度、饱和度）、线条（粗细、疏密、刚柔)；以音乐为例，聚焦旋律（高低、起伏、节奏）、和声（和谐、冲突、转换）、音色（明亮、浑厚、细腻)。表层聚焦的目的是建立对审美对象的“形式印象”，如欣赏达·芬奇的《蒙娜丽莎》，先聚焦画面的构图（中心构图突出主体）、色彩（柔和的暖色调）、线条（流畅的轮廓线），形成“和谐、典雅”的初步感知。</w:t>
      </w:r>
    </w:p>
    <w:p>
      <w:r>
        <w:rPr>
          <w:rFonts w:ascii="宋体" w:hAnsi="宋体" w:eastAsia="宋体"/>
          <w:b w:val="0"/>
          <w:sz w:val="24"/>
        </w:rPr>
        <w:t>（2）中层聚焦，关注审美对象的情感与主题指向。在形式感知的基础上，挖掘元素背后的情感表达与主题倾向。如对于贝多芬《第九交响曲》的中层聚焦，先通过第四乐章《欢乐颂》的旋律（昂扬、壮阔）感知“自由、平等、博爱”的情感内核，再通过合唱的声部叠加体会“人类团结”的主题。</w:t>
      </w:r>
    </w:p>
    <w:p>
      <w:r>
        <w:rPr>
          <w:rFonts w:ascii="宋体" w:hAnsi="宋体" w:eastAsia="宋体"/>
          <w:b w:val="0"/>
          <w:sz w:val="24"/>
        </w:rPr>
        <w:t>（3）深层聚焦，关注审美对象的意蕴与文化内涵。这一层次需要结合审美对象的创作背景、文化语境，挖掘形式与情感背后的深层价值。如对于王羲之《兰亭集序》的深层聚焦，在于结合魏晋时期的玄学思潮，体会笔墨中流淌的旷达自然、直面生命的士人精神。</w:t>
      </w:r>
    </w:p>
    <w:p>
      <w:r>
        <w:rPr>
          <w:rFonts w:ascii="宋体" w:hAnsi="宋体" w:eastAsia="宋体"/>
          <w:b w:val="0"/>
          <w:sz w:val="24"/>
        </w:rPr>
        <w:t>总之，注意力分层聚焦的核心是“每一层聚焦都为下一层感知铺垫”，避免跳过表层直接追求深层意蕴，否则会导致审美体验的空洞；也避免停留在表层，无法触及审美对象的核心价值。</w:t>
      </w:r>
    </w:p>
    <w:p>
      <w:pPr>
        <w:spacing w:before="120" w:after="120"/>
        <w:ind w:firstLine="0"/>
      </w:pPr>
      <w:r>
        <w:rPr>
          <w:rFonts w:ascii="黑体" w:hAnsi="黑体" w:eastAsia="黑体"/>
          <w:b/>
          <w:sz w:val="25"/>
        </w:rPr>
        <w:t>（三）体验积累与记忆调用法</w:t>
      </w:r>
    </w:p>
    <w:p>
      <w:r>
        <w:rPr>
          <w:rFonts w:ascii="宋体" w:hAnsi="宋体" w:eastAsia="宋体"/>
          <w:b w:val="0"/>
          <w:sz w:val="24"/>
        </w:rPr>
        <w:t>体验数据库”，在新的审美活动中通过记忆调用实现经验迁移。体验积累的关键在于“分类存储、关联记忆”，即将不同艺术门类、不同风格的审美体验按“形式特征”“情感类型”“文化内涵”等维度分类，在脑海中形成可检索的记忆体系。</w:t>
      </w:r>
    </w:p>
    <w:p>
      <w:r>
        <w:rPr>
          <w:rFonts w:ascii="宋体" w:hAnsi="宋体" w:eastAsia="宋体"/>
          <w:b w:val="0"/>
          <w:sz w:val="24"/>
        </w:rPr>
        <w:t>例如，积累“色彩情感体验”，将中国山水画的“青绿山水”（明亮、典雅）与西方印象派的“光影色彩”（鲜活、灵动）分类存储，记住不同色彩组合对应的情感倾向（冷色调——宁静、压抑；暖色调——热烈、温暖）；积累 节奏体验”，将中国民乐的“板式节奏”（如京剧的西皮、二黄）与西方音乐的“节拍节奏”（如圆舞曲的三拍子、进行曲的四拍子）关联记忆，明确不同节奏对应的情绪表达（快节奏——紧张、激昂；慢节奏-琴一—舒缓、深沉）。</w:t>
      </w:r>
    </w:p>
    <w:p>
      <w:r>
        <w:rPr>
          <w:rFonts w:ascii="宋体" w:hAnsi="宋体" w:eastAsia="宋体"/>
          <w:b w:val="0"/>
          <w:sz w:val="24"/>
        </w:rPr>
        <w:t>在新的审美活动中，通过记忆调用激活积累的体验，如在欣赏中国当代画家贾又福的山水画时，调用青绿山水的色彩体验与文人画的意境体验，快速把握作品的审美特征；在欣赏现代流行音乐时，调用古典音乐的和声体验与民族音乐的旋律体验，领会作品的审美创新。</w:t>
      </w:r>
    </w:p>
    <w:p>
      <w:r>
        <w:rPr>
          <w:rFonts w:ascii="宋体" w:hAnsi="宋体" w:eastAsia="宋体"/>
          <w:b w:val="0"/>
          <w:sz w:val="24"/>
        </w:rPr>
        <w:t>体验积累还需注重“对比积累”，通过对比不同风格、不同文化的审美对象，强化记忆的辨识度。如对比中国写意画与西方写实画的线条运用（写意画——简练、传神；写实画——细腻、精准），对比中国古琴曲与西方钢琴曲的音色特点（古琴——空灵、悠远；钢琴——丰富、浑厚），通过差异强化记忆，提升感知的精准度。</w:t>
      </w:r>
    </w:p>
    <w:p>
      <w:pPr>
        <w:spacing w:before="160" w:after="120"/>
        <w:ind w:firstLine="0"/>
      </w:pPr>
      <w:r>
        <w:rPr>
          <w:rFonts w:ascii="黑体" w:hAnsi="黑体" w:eastAsia="黑体"/>
          <w:b/>
          <w:sz w:val="27"/>
        </w:rPr>
        <w:t>二、审美判断：形式分析与价值定位</w:t>
      </w:r>
    </w:p>
    <w:p>
      <w:r>
        <w:rPr>
          <w:rFonts w:ascii="宋体" w:hAnsi="宋体" w:eastAsia="宋体"/>
          <w:b w:val="0"/>
          <w:sz w:val="24"/>
        </w:rPr>
        <w:t>审美判断是在审美感知的基础上，对审美对象的审美价值、艺术特色、情感内涵等进行理性分析与综合评价的过程。它并非纯粹的主观偏好表达，而是结合审美规律、文化语境与个人体验形成的“有理据的判断”。审美判断的核心方法包括形式要素拆解法、情感共鸣验证法与价值定位法，三者相互关联，共同完成对审美对象的深度把握。</w:t>
      </w:r>
    </w:p>
    <w:p>
      <w:pPr>
        <w:spacing w:before="120" w:after="120"/>
        <w:ind w:firstLine="0"/>
      </w:pPr>
      <w:r>
        <w:rPr>
          <w:rFonts w:ascii="黑体" w:hAnsi="黑体" w:eastAsia="黑体"/>
          <w:b/>
          <w:sz w:val="25"/>
        </w:rPr>
        <w:t>（一）形式要素拆解法</w:t>
      </w:r>
    </w:p>
    <w:p>
      <w:r>
        <w:rPr>
          <w:rFonts w:ascii="宋体" w:hAnsi="宋体" w:eastAsia="宋体"/>
          <w:b w:val="0"/>
          <w:sz w:val="24"/>
        </w:rPr>
        <w:t>艺术作品的审美价值首先通过形式呈现，形式要素拆解法是审美判断的基础方法，强调“将复杂的审美对象拆解为可分析的基本要素，再通过要素的组合关系把握整体审美特征”。不同艺术门类的形式要素不同，拆解的重点应具有针对性。</w:t>
      </w:r>
    </w:p>
    <w:p>
      <w:r>
        <w:rPr>
          <w:rFonts w:ascii="宋体" w:hAnsi="宋体" w:eastAsia="宋体"/>
          <w:b w:val="0"/>
          <w:sz w:val="24"/>
        </w:rPr>
        <w:t>1．视觉艺术形式拆解（绘画、书法、雕塑)视觉艺术的核心形式要素包括造型、色彩、构图、肌理四大类，拆解时需关注要素的特征与组合逻辑。</w:t>
      </w:r>
    </w:p>
    <w:p>
      <w:r>
        <w:rPr>
          <w:rFonts w:ascii="宋体" w:hAnsi="宋体" w:eastAsia="宋体"/>
          <w:b w:val="0"/>
          <w:sz w:val="24"/>
        </w:rPr>
        <w:t>（1）造型。聚焦审美对象的形态特征（具象／抽象、写实／写意）、比例关系（如人体雕塑的黄金比例、书法字形的结构比例）、轮廓线条（直线／曲线、刚线／柔线）。以古希腊雕塑《掷铁饼者》为例，拆解其造型要素：人体比例接近黄金分割（身高与头长的比例为7:1），动态造型呈现“扭转式平衡”（上肢伸展与下肢弯曲形成力学平衡），轮廓线条流畅且充满力量感，共同塑造出“动态中的静态美”。</w:t>
      </w:r>
    </w:p>
    <w:p>
      <w:r>
        <w:rPr>
          <w:rFonts w:ascii="宋体" w:hAnsi="宋体" w:eastAsia="宋体"/>
          <w:b w:val="0"/>
          <w:sz w:val="24"/>
        </w:rPr>
        <w:t>(2）色彩。分析色调（暖色调／冷色调／中性色调）、明度（明亮／灰暗）、饱和度（鲜艳／淡雅）、色彩搭配（对比色／邻近色）。以中国花鸟画《墨竹》为例，色彩要素以墨色为主，拆解其明度变化（焦墨、浓墨、重墨、淡墨、清墨的层次）与色彩搭配（墨色与宣纸白色的对比），体会“墨分五色”的审美追求；以凡·高的《星月夜》为例，拆解其色彩对比（明黄的月亮与深蓝的夜空）、饱和度变化（炽热的黄色与低沉的蓝色形成情感张力），理解色彩对情感表达的强化作用（3）构图。关注画面的布局方式（对称构图／均衡构图／黄金分割构图）、主体位置（中心位置／黄金分割点）、空间关系（前景／中景／背景的层次）、留白处理。以范宽的《溪山行旅图》为例，构图拆解为：采用“高远法”构图（近景的树木、中景的旅人、远景的山峰形成空间纵深），主体山峰位于画面中心，占据主要视觉空间，留白集中在天空与溪流区域，形成“虚实相生”的构图效果；以达·芬奇的《蒙娜丽莎》为例，采用“三角形构图”（人物的头部、肩部、手部形成稳定的三角形），主体人物位于黄金分割点，背景采用“空气透视”（远山朦胧、近景清晰），强化空间层次感（4）肌理。关注作品的材质质感与制作痕迹（如绘画的笔触、雕塑的雕刻痕迹、书法的笔墨肌理）。以颜真卿《祭侄文稿》为例，肌理拆解为：笔墨的枯湿变化（前段湿润、中段干枯、后段浓淡交替）、笔触的力度变化（急促的连笔与凝重的重笔）、墨色的晕染效果（墨色扩散形成的自然肌理），这些肌理要素共同传递出作者的悲愤情感；以凡·高的《向日葵》为例，肌理拆解为：厚重的油彩堆积（厚涂法形成的笔触肌理）、笔触的方向性（旋转的笔触模拟花朵的生长态势），表达凡·高创作时的情感张力。</w:t>
      </w:r>
    </w:p>
    <w:p>
      <w:r>
        <w:rPr>
          <w:rFonts w:ascii="宋体" w:hAnsi="宋体" w:eastAsia="宋体"/>
          <w:b w:val="0"/>
          <w:sz w:val="24"/>
        </w:rPr>
        <w:t>2.听觉艺术形式拆解（音乐、戏曲唱腔）</w:t>
      </w:r>
    </w:p>
    <w:p>
      <w:r>
        <w:rPr>
          <w:rFonts w:ascii="宋体" w:hAnsi="宋体" w:eastAsia="宋体"/>
          <w:b w:val="0"/>
          <w:sz w:val="24"/>
        </w:rPr>
        <w:t>听觉艺术的核心形式要素包括旋律、节奏、和声、音色，拆解时需关注这些要素的听觉特征与情感表达。</w:t>
      </w:r>
    </w:p>
    <w:p>
      <w:r>
        <w:rPr>
          <w:rFonts w:ascii="宋体" w:hAnsi="宋体" w:eastAsia="宋体"/>
          <w:b w:val="0"/>
          <w:sz w:val="24"/>
        </w:rPr>
        <w:t>（1）旋律。分析旋律的走向（上行／下行／平稳）、起伏幅度（大起伏／小起伏）、音程关系（跳进／级进）。以中国民乐《茉莉花》为例，旋律拆解为：以级进为主，起伏幅度小，旋律线条流畅委婉，传递出“清新、典雅”的情感；以贝多芬《命运交响曲》第一乐章为例，旋律拆解为：以跳进为主，起伏幅度大，开头的“命运敲门”节奏动机（短—短—短—长）简洁有力，传递出“抗争、坚韧”的情感。</w:t>
      </w:r>
    </w:p>
    <w:p>
      <w:r>
        <w:rPr>
          <w:rFonts w:ascii="宋体" w:hAnsi="宋体" w:eastAsia="宋体"/>
          <w:b w:val="0"/>
          <w:sz w:val="24"/>
        </w:rPr>
        <w:t>（2）节奏。关注节拍（二拍子／三拍子／四拍子）、速度（快板／慢板／中板）、节奏型（均分节奏／切分节奏）。以京剧西皮唱腔为例，节奏拆解为：节拍为2/4拍，速度较快，节奏型以均分节奏为主，传递出“明快、激昂”的情绪；以肖邦《夜曲》为例，节奏拆解为：节拍为4/4拍，速度缓慢，节奏型以附点节奏为主，传递出“宁静、深沉”的情绪。</w:t>
      </w:r>
    </w:p>
    <w:p>
      <w:r>
        <w:rPr>
          <w:rFonts w:ascii="宋体" w:hAnsi="宋体" w:eastAsia="宋体"/>
          <w:b w:val="0"/>
          <w:sz w:val="24"/>
        </w:rPr>
        <w:t>（3）和声。分析和声的和谐程度（和谐和声／不和谐和声）、和声进行（平稳进行／跳跃进行）、织体（单声部／多声部）。以西方古典音乐《蓝色多瑙河》为例，和声拆解为：以和谐和声为主，和声平稳进行，织体为多声部（旋律声部+伴奏声部），传递出“欢快、流畅”的情绪；以现代派音乐《春之祭》为例，和声拆解为：以不和谐和声为主，和声跳跃进行，织体复杂，传递出“紧张、神秘”的情绪。</w:t>
      </w:r>
    </w:p>
    <w:p>
      <w:r>
        <w:rPr>
          <w:rFonts w:ascii="宋体" w:hAnsi="宋体" w:eastAsia="宋体"/>
          <w:b w:val="0"/>
          <w:sz w:val="24"/>
        </w:rPr>
        <w:t>（4）音色。关注乐器或人声的音色特征（明亮／浑厚／细腻／粗糙）、音色变化（单一音色／多变音色）。以古琴曲《高山流水》为例，音色拆解为：古琴音色空灵、悠远，通过泛音、散音、按音的音色变化，模拟高山的巍峨与流水的灵动；以意大利歌剧《茶花女》咏叹调为例，音色拆解为：女高音音色明亮、细腻，通过音色的强弱变化与情感起伏，传递出茶花女的悲怆与深情。</w:t>
      </w:r>
    </w:p>
    <w:p>
      <w:r>
        <w:rPr>
          <w:rFonts w:ascii="宋体" w:hAnsi="宋体" w:eastAsia="宋体"/>
          <w:b w:val="0"/>
          <w:sz w:val="24"/>
        </w:rPr>
        <w:t>3．综合艺术形式拆解（影视艺术、舞蹈艺术）</w:t>
      </w:r>
    </w:p>
    <w:p>
      <w:r>
        <w:rPr>
          <w:rFonts w:ascii="宋体" w:hAnsi="宋体" w:eastAsia="宋体"/>
          <w:b w:val="0"/>
          <w:sz w:val="24"/>
        </w:rPr>
        <w:t>综合艺术的形式要素更为复杂，需结合视觉与听觉要素，重点拆解叙事结构、表现手法、时空处理（1）影视艺术。拆解镜头语言（景别、角度、运动镜头）、蒙太奇语言（叙事蒙太奇／表现蒙太奇）、声音设计（人声／音乐／音效的搭配）。以电影《霸王别姬》为例，镜头语言拆解为：多用特写镜头捕捉人物的情感变化细节，采用仰角镜头突出人物的悲剧性，运动镜头（跟拍、摇拍）强化场景的沉浸感；蒙太奇语言拆解为：通过平行蒙太奇展现程蝶衣与段小楼的不同人生轨迹，通过隐喻蒙太奇（如宝剑的意象）暗示人物的命运；声音设计拆解为：京剧唱腔与背景音乐的结合，增强人声与音效的层次感，强化作品的文化内涵与情感张力。</w:t>
      </w:r>
    </w:p>
    <w:p>
      <w:r>
        <w:rPr>
          <w:rFonts w:ascii="宋体" w:hAnsi="宋体" w:eastAsia="宋体"/>
          <w:b w:val="0"/>
          <w:sz w:val="24"/>
        </w:rPr>
        <w:t>（2）舞蹈艺术。拆解肢体语言（动作、姿态、造型）、节奏韵律（动作的快慢、强弱）、空间调度（舞台位置的变化、队形的编排)。以中国民族舞剧《丝路花雨》为例，肢体语言拆解为：借鉴敦煌壁画的“飞天”姿态，动作舒展、柔美，造型优美、典雅；节奏韵律拆解为：慢板动作舒缓，快板动作灵动，节奏变化与音乐旋律高度契合；空间调度拆解为：通过舞台前后、左右的位置变化，模拟丝绸之路的空间跨度，队形编排（散点／集中）强化场景的氛围感。</w:t>
      </w:r>
    </w:p>
    <w:p>
      <w:r>
        <w:rPr>
          <w:rFonts w:ascii="宋体" w:hAnsi="宋体" w:eastAsia="宋体"/>
          <w:b w:val="0"/>
          <w:sz w:val="24"/>
        </w:rPr>
        <w:t>总之，形式要素拆解的核心是“不孤立分析单个要素，而是关注要素之间的组合关系”，如绘画中色彩与构图的配合、音乐中旋律与和声的呼应、影视中镜头与声音的协同，最终通过要素组合把握作品的整体形式美。</w:t>
      </w:r>
    </w:p>
    <w:p>
      <w:pPr>
        <w:spacing w:before="120" w:after="120"/>
        <w:ind w:firstLine="0"/>
      </w:pPr>
      <w:r>
        <w:rPr>
          <w:rFonts w:ascii="黑体" w:hAnsi="黑体" w:eastAsia="黑体"/>
          <w:b/>
          <w:sz w:val="25"/>
        </w:rPr>
        <w:t>（二）情感共鸣验证法</w:t>
      </w:r>
    </w:p>
    <w:p>
      <w:r>
        <w:rPr>
          <w:rFonts w:ascii="宋体" w:hAnsi="宋体" w:eastAsia="宋体"/>
          <w:b w:val="0"/>
          <w:sz w:val="24"/>
        </w:rPr>
        <w:t>情感共鸣验证法以自身情感体验为媒介，判断作品情感传递的有效性。核心在于识别情感指向、调动自身共鸣、验证共鸣深度。护退深…健邮宣西（1）识别情感指向。通过形式要素分析情感类型。如《窦娥冤》唱腔低沉悲愤、剧情悲惨、氛围压抑，情感指向为悲愤与控诉；《欢乐颂》旋律昂扬、和声饱满、节奏明快，情感指向为喜悦与奋进。</w:t>
      </w:r>
    </w:p>
    <w:p>
      <w:r>
        <w:rPr>
          <w:rFonts w:ascii="宋体" w:hAnsi="宋体" w:eastAsia="宋体"/>
          <w:b w:val="0"/>
          <w:sz w:val="24"/>
        </w:rPr>
        <w:t>（2）调动自身共鸣。结合个人经历与审美积累，感受作品的感染力。如欣赏《窦娥冤》时，调动对不公遭遇的情感记忆，若能产生同情与愤怒，说明情感传递有效；欣赏《欢乐颂》时，调动对美好理想的向往，若能产生振奋与激昂情感共鸣即达成。童冠类人来盘入建天了面运性謀的“受别，书平，由自”(3)验证共鸣深度。优秀作品能引发普遍共鸣（跨越时空地域）与深层共鸣（触及人性本质）。如《红楼梦》让中外读者共情的爱情悲剧与家族兴衰；凡·高的《向日葵》让人感受到对生命的热爱，并引发对执着与理想的深层思考。</w:t>
      </w:r>
    </w:p>
    <w:p>
      <w:r>
        <w:rPr>
          <w:rFonts w:ascii="宋体" w:hAnsi="宋体" w:eastAsia="宋体"/>
          <w:b w:val="0"/>
          <w:sz w:val="24"/>
        </w:rPr>
        <w:t>情感共鸣验证需区分个人偏好与普遍共鸣：个人偏好是主观的，如偏爱悲伤或欢快；普遍共鸣基于人性共通性，如向往美好、同情苦难。审美判断应兼顾个人体验与普遍共鸣，不以个人偏好否定作品的情感价值。品茶</w:t>
      </w:r>
    </w:p>
    <w:p>
      <w:pPr>
        <w:spacing w:before="120" w:after="120"/>
        <w:ind w:firstLine="0"/>
      </w:pPr>
      <w:r>
        <w:rPr>
          <w:rFonts w:ascii="黑体" w:hAnsi="黑体" w:eastAsia="黑体"/>
          <w:b/>
          <w:sz w:val="25"/>
        </w:rPr>
        <w:t>（三）价值定位法</w:t>
      </w:r>
    </w:p>
    <w:p>
      <w:r>
        <w:rPr>
          <w:rFonts w:ascii="宋体" w:hAnsi="宋体" w:eastAsia="宋体"/>
          <w:b w:val="0"/>
          <w:sz w:val="24"/>
        </w:rPr>
        <w:t>审美判断的最终目的是对作品的审美价值进行定位，明确其在艺术史、文化史中的地位与意义。价值定位法需结合艺术创新、文化内涵、社会影响三个维度进行综合评价。</w:t>
      </w:r>
    </w:p>
    <w:p>
      <w:r>
        <w:rPr>
          <w:rFonts w:ascii="宋体" w:hAnsi="宋体" w:eastAsia="宋体"/>
          <w:b w:val="0"/>
          <w:sz w:val="24"/>
        </w:rPr>
        <w:t>1. 艺术创新评价作品在艺术形式、表现手法、创作理念上的创新之处是否突破了传统范式，为艺术发展提供了新的可能性。例如，毕加索《亚维农少女》的创新之处在于：打破传统绘画的透视规律，采用立体主义的多视角表现手法，重构画面空间，开辟了现代主义艺术的新方向；王羲之《兰亭序》的创新在于：将汉魏以来的隶书、章草转化为行书，笔法流畅自然，章法错落有致，开创了“晋韵”的书法新风格。</w:t>
      </w:r>
    </w:p>
    <w:p>
      <w:r>
        <w:rPr>
          <w:rFonts w:ascii="宋体" w:hAnsi="宋体" w:eastAsia="宋体"/>
          <w:b w:val="0"/>
          <w:sz w:val="24"/>
        </w:rPr>
        <w:t>2. 文化内涵评价作品所承载的文化价值是否反映了特定时代的文化精神、审美观念与价值追求。例如，《溪山行旅图》</w:t>
      </w:r>
    </w:p>
    <w:p>
      <w:r>
        <w:rPr>
          <w:rFonts w:ascii="宋体" w:hAnsi="宋体" w:eastAsia="宋体"/>
          <w:b w:val="0"/>
          <w:sz w:val="24"/>
        </w:rPr>
        <w:t>的文化内涵在于体现了宋代文人“天人合一”的宇宙观，传递了“澄怀观道”的审美追求，承载着中国传统文化的自然精神；西方歌剧《费加罗的婚礼》的文化内涵在于反映了启蒙运动“自由、平等”的思想，批判了封建等级制度，传递了人文主义的文化精神。</w:t>
      </w:r>
    </w:p>
    <w:p>
      <w:r>
        <w:rPr>
          <w:rFonts w:ascii="宋体" w:hAnsi="宋体" w:eastAsia="宋体"/>
          <w:b w:val="0"/>
          <w:sz w:val="24"/>
        </w:rPr>
        <w:t>3.社会影响评价作品对社会审美、文化传承、思想传播的影响是否推动了社会审美水平的提升、文化的传承与创新。例如，贝多芬《第九交响曲》的社会影响在于其“自由、平等、博爱”的精神激励了无数人追求人类解放，对后世的音乐创作、社会运动产生了深远影响；电影《流浪地球》的社会影响在于以科幻形式传递了“家国情怀”“集体主义”的文化价值观，推动了中国科幻电影的发展，增强了中国文化的国际传播力。</w:t>
      </w:r>
    </w:p>
    <w:p>
      <w:r>
        <w:rPr>
          <w:rFonts w:ascii="宋体" w:hAnsi="宋体" w:eastAsia="宋体"/>
          <w:b w:val="0"/>
          <w:sz w:val="24"/>
        </w:rPr>
        <w:t>价值定位需避免“绝对化评价”，而是要结合作品的创作背景、时代语境进行客观分析。例如，对传统艺术作品的评价，不能以现代审美标准否定其历史价值；对现代艺术作品的评价，不能以传统审美标准否定其创新意义，需坚持“历史视角与审美视角的统一”。</w:t>
      </w:r>
    </w:p>
    <w:p>
      <w:r>
        <w:rPr>
          <w:rFonts w:ascii="宋体" w:hAnsi="宋体" w:eastAsia="宋体"/>
          <w:b w:val="0"/>
          <w:sz w:val="24"/>
        </w:rPr>
        <w:t>）三、审美解读：语境还原与内涵挖掘审美解读是审美活动的深化环节，在审美判断的基础上，通过“语境还原”“内涵挖掘”“意义生成”三个步骤，揭示审美对象的深层意蕴与终极价值。审美解读的核心是将作品置于具体的文化语境、历史语境与创作语境中，结合作品的形式特征与情感表达，挖掘其背后的思想内涵、文化密码与人性本质，最终实现读懂作品、理解作者、观照自我的审美目标。</w:t>
      </w:r>
    </w:p>
    <w:p>
      <w:pPr>
        <w:spacing w:before="120" w:after="120"/>
        <w:ind w:firstLine="0"/>
      </w:pPr>
      <w:r>
        <w:rPr>
          <w:rFonts w:ascii="黑体" w:hAnsi="黑体" w:eastAsia="黑体"/>
          <w:b/>
          <w:sz w:val="25"/>
        </w:rPr>
        <w:t>（一）语境还原</w:t>
      </w:r>
    </w:p>
    <w:p>
      <w:r>
        <w:rPr>
          <w:rFonts w:ascii="宋体" w:hAnsi="宋体" w:eastAsia="宋体"/>
          <w:b w:val="0"/>
          <w:sz w:val="24"/>
        </w:rPr>
        <w:t>任何艺术作品都是特定语境的产物，脱离语境的解读必然是片面的。语境还原强调“全面还原作品的三大语境”，为内涵挖掘提供坚实的基础。</w:t>
      </w:r>
    </w:p>
    <w:p>
      <w:r>
        <w:rPr>
          <w:rFonts w:ascii="宋体" w:hAnsi="宋体" w:eastAsia="宋体"/>
          <w:b w:val="0"/>
          <w:sz w:val="24"/>
        </w:rPr>
        <w:t>1.历史语境还原还原作品创作时所处的历史时代、社会背景，理解作品与历史的关联。例如，解读杜甫的诗歌《春望》，需还原安史之乱的历史背景（唐朝由盛转衰，长安沦陷，百姓流离失所），才能理解“国破山河在，城春草木深”的悲凉，“感时花溅泪，恨别鸟惊心”的沉痛，以及“白头搔更短，浑欲不胜簪”的无奈；解读毕加索的油画《格尔尼卡》，需还原西班牙内战的社会背景（纳粹德国轰炸格尔尼卡小镇，平民惨遭屠杀），才能理解作品中扭曲的人物造型、强烈的黑白对比、破碎的画面构图所传递的“战争残酷”“人性灾难”的主题。</w:t>
      </w:r>
    </w:p>
    <w:p>
      <w:r>
        <w:rPr>
          <w:rFonts w:ascii="宋体" w:hAnsi="宋体" w:eastAsia="宋体"/>
          <w:b w:val="0"/>
          <w:sz w:val="24"/>
        </w:rPr>
        <w:t>历史语境还原的关键是“把握历史时代的核心特征与作品的关联点”，如社会矛盾、文化思潮、科技发展等对作品的影响。例如，解读文艺复兴时期的绘画，需把握“人文主义”这一核心思潮，理解作品中“人性解放”“现实关注”的主题；解读中国明清时期的文人画，需把握“市民文化兴起”“文人阶层壮大”的历史特征，理解作品中“隐逸情怀”“笔墨情趣”的审美追求。</w:t>
      </w:r>
    </w:p>
    <w:p>
      <w:r>
        <w:rPr>
          <w:rFonts w:ascii="宋体" w:hAnsi="宋体" w:eastAsia="宋体"/>
          <w:b w:val="0"/>
          <w:sz w:val="24"/>
        </w:rPr>
        <w:t>2.文化语境还原还原作品需回到其文化体系、审美传统与价值观念，理解文化基因与审美密码。不同的文化体系内涵各异：中国讲求“意境”“气韵”“中和之美”，西方强调“理性美”“崇高美”“人文主义”。脱离语境会导致误读。“”</w:t>
      </w:r>
    </w:p>
    <w:p>
      <w:r>
        <w:rPr>
          <w:rFonts w:ascii="宋体" w:hAnsi="宋体" w:eastAsia="宋体"/>
          <w:b w:val="0"/>
          <w:sz w:val="24"/>
        </w:rPr>
        <w:t>以《兰亭集序》为例，需理解“天人合一”的宇宙观（兰亭雅集，人与自然的和谐）、“文人雅士”的生活方式（饮酒、赋诗、赏景）以及书法“气韵生载的“魏晋风度”。以雕塑《大卫》为例，需理解古希腊“人体美”的传统（推崇比例与肌肉线条）与文艺复兴“人文主义”的思潮（肯定人的价值与尊严），才能读懂其肌肉线条、姿态和神情传递的“力量美”与“人性美”。</w:t>
      </w:r>
    </w:p>
    <w:p>
      <w:r>
        <w:rPr>
          <w:rFonts w:ascii="宋体" w:hAnsi="宋体" w:eastAsia="宋体"/>
          <w:b w:val="0"/>
          <w:sz w:val="24"/>
        </w:rPr>
        <w:t>此外，文化符号的寓意也需关注，如中国艺术中，“松、竹、梅”象征君子品格，“龙”象征皇权与吉祥；西方艺术中，“十字架”象征基督教信仰，“橄榄枝”象征和平。理解这些符号才能准确解读作品。</w:t>
      </w:r>
    </w:p>
    <w:p>
      <w:r>
        <w:rPr>
          <w:rFonts w:ascii="宋体" w:hAnsi="宋体" w:eastAsia="宋体"/>
          <w:b w:val="0"/>
          <w:sz w:val="24"/>
        </w:rPr>
        <w:t>3.创作语境还原还原作品的创作背景以及作者的人生经历、创作动机与创作过程，理解作品与作者的关联。“文如其人”“画为心画”，作者的人生经历、情感状态等往往会融入作品之中。例如，解读凡·高的《星月夜》，需还原凡·高的创作语境，其一生孤独、贫困，饱受精神疾病的折磨，创作《星月夜》时身处精神病院，只有了解了这些才能理解作品中旋转的星空、扭曲的树木、强烈的色彩所传递的“内心的挣扎、对生命的执着、对自由的向往”；解读曹雪芹的《红楼梦》，需还原曹雪芹的人生经历，其出身贵族家庭，后家道中落，历经人生沧桑，只有了解了这些才能理解作品中“贾史王薛四大家族的兴衰”所映射的“人生无常”“贾宝玉、林黛玉的爱情悲剧”所传递的“人性解放”与“封建礼教批判”。</w:t>
      </w:r>
    </w:p>
    <w:p>
      <w:r>
        <w:rPr>
          <w:rFonts w:ascii="宋体" w:hAnsi="宋体" w:eastAsia="宋体"/>
          <w:b w:val="0"/>
          <w:sz w:val="24"/>
        </w:rPr>
        <w:t>创作语境还原的关键是“找到作者经历与作品内容的关联点”，如作者的情感创伤、理想追求、价值观念在作品中的体现。例如，解读李清照的词作，前期的“常记溪亭日暮，沉醉不知归路”与后期的“寻寻觅觅，冷冷清清，凄凄惨惨戚戚”，需结合她的人生经历（前期幸福美满，后期国破家亡、夫死流离），才能理解其情感变化的根源</w:t>
      </w:r>
    </w:p>
    <w:p>
      <w:pPr>
        <w:spacing w:before="120" w:after="120"/>
        <w:ind w:firstLine="0"/>
      </w:pPr>
      <w:r>
        <w:rPr>
          <w:rFonts w:ascii="黑体" w:hAnsi="黑体" w:eastAsia="黑体"/>
          <w:b/>
          <w:sz w:val="25"/>
        </w:rPr>
        <w:t>（二）内涵挖掘</w:t>
      </w:r>
    </w:p>
    <w:p>
      <w:r>
        <w:rPr>
          <w:rFonts w:ascii="宋体" w:hAnsi="宋体" w:eastAsia="宋体"/>
          <w:b w:val="0"/>
          <w:sz w:val="24"/>
        </w:rPr>
        <w:t>内涵挖掘是在语境还原的基础上，结合作品的形式特征与情感表达，挖掘其深层意蕴，包括思想内涵、情感内涵、文化内涵三个层面。</w:t>
      </w:r>
    </w:p>
    <w:p>
      <w:r>
        <w:rPr>
          <w:rFonts w:ascii="宋体" w:hAnsi="宋体" w:eastAsia="宋体"/>
          <w:b w:val="0"/>
          <w:sz w:val="24"/>
        </w:rPr>
        <w:t>1. 思想内涵挖掘作品所传递的哲学思考、价值观念、思想倾向，回答“作品想表达什么道理”“传递什么思想”的问题。例如，中国古典哲学对艺术的影响深远，很多艺术作品都蕴含着儒、道、禅的思想内涵——儒家的“中和之美”（如《诗经》的温婉、典雅）、道家的“自然之美”（如王维山水诗的空灵、宁静）、禅宗的“空灵之美”（如八大山人画作的简约、孤寂）。</w:t>
      </w:r>
    </w:p>
    <w:p>
      <w:r>
        <w:rPr>
          <w:rFonts w:ascii="宋体" w:hAnsi="宋体" w:eastAsia="宋体"/>
          <w:b w:val="0"/>
          <w:sz w:val="24"/>
        </w:rPr>
        <w:t>（如《掷铁饼者》的比例和谐）、文艺复兴的“人文主义”（如《蒙娜丽莎》的人性关注)、现代主义的“存在主义”（如《等待戈多》的荒诞与迷茫)。以荒诞派戏剧《等待戈多》为例，思想内涵挖掘需结合存在主义哲学：现代社会中人类的“孤独、迷茫、无意义”，作品中“两个主人公等待从未出现的戈多”，象的哲学思考。</w:t>
      </w:r>
    </w:p>
    <w:p>
      <w:r>
        <w:rPr>
          <w:rFonts w:ascii="宋体" w:hAnsi="宋体" w:eastAsia="宋体"/>
          <w:b w:val="0"/>
          <w:sz w:val="24"/>
        </w:rPr>
        <w:t>2.情感内涵深化对作品情感表达的理解，挖掘情感背后的深层原因、情感的层次与情感的普遍意义。艺术作品的情感往往不是单一的，而是多层次的：表层情感（如喜悦、悲伤）、中层情感（如对美好事物的向往、对苦难的同情）、深层情感（如对人的关怀、对生命的敬畏）。</w:t>
      </w:r>
    </w:p>
    <w:p>
      <w:r>
        <w:rPr>
          <w:rFonts w:ascii="宋体" w:hAnsi="宋体" w:eastAsia="宋体"/>
          <w:b w:val="0"/>
          <w:sz w:val="24"/>
        </w:rPr>
        <w:t>，》的爱情悲剧”（喜悦、悲伤、不舍）；中层情感是“对自由爱情的追求”（反抗封建等级制度、追求个性解放)；深层情感是“对生命的敬畏”（灾难中人性的光辉与黑暗，对生命价值的思考）。再以中国戏曲《牡丹亭》为例进行情感内涵挖掘：表层情感是“杜丽娘与柳梦梅的爱情”（爱慕、思念、执着）；中层情感是“对自由爱情的追求”（反抗封建礼教对人性的束缚）；深层情感是“对生命本真3.文化内涵挖掘作品所承载的文化基因、审美传统、文化使命，理解作品对文化的传承与创新。例如，中国书法艺术的文化内涵：承载着汉字的文化基因（音、形、义的统一）、“天人合一”的审美传统（笔墨与自然的呼应）、“文以载道”的文化使命（传递道德观念与价值追求）；西方油画的文化内涵：承载着“人文主义”的文化基因（对人的关注与肯定）、“模仿自然”的审美传统（对光影、透视的追求）、“个性解放”的文化使命（传递自由、平等的价值观念）。</w:t>
      </w:r>
    </w:p>
    <w:p>
      <w:r>
        <w:rPr>
          <w:rFonts w:ascii="宋体" w:hAnsi="宋体" w:eastAsia="宋体"/>
          <w:b w:val="0"/>
          <w:sz w:val="24"/>
        </w:rPr>
        <w:t>文化内涵挖掘还需关注“跨文化交流中的内涵差异与共通”，如中国艺术的“写意”与西方艺术的“写实”，文化内涵虽存在差异，但都传递着“对美的追求”“对人的关怀”的共通价值，这也是跨文化审美交流的基础。</w:t>
      </w:r>
    </w:p>
    <w:p>
      <w:pPr>
        <w:spacing w:before="120" w:after="120"/>
        <w:ind w:firstLine="0"/>
      </w:pPr>
      <w:r>
        <w:rPr>
          <w:rFonts w:ascii="黑体" w:hAnsi="黑体" w:eastAsia="黑体"/>
          <w:b/>
          <w:sz w:val="25"/>
        </w:rPr>
        <w:t>（三）意义生成</w:t>
      </w:r>
    </w:p>
    <w:p>
      <w:r>
        <w:rPr>
          <w:rFonts w:ascii="宋体" w:hAnsi="宋体" w:eastAsia="宋体"/>
          <w:b w:val="0"/>
          <w:sz w:val="24"/>
        </w:rPr>
        <w:t>解读出的意义）、个人意义（读者结合自身体验形成的意义），三者共同构成作品的完整意义。</w:t>
      </w:r>
    </w:p>
    <w:p>
      <w:r>
        <w:rPr>
          <w:rFonts w:ascii="宋体" w:hAnsi="宋体" w:eastAsia="宋体"/>
          <w:b w:val="0"/>
          <w:sz w:val="24"/>
        </w:rPr>
        <w:t>1.理解原生意义通过语境还原与内涵挖掘，尽可能理解作者的创作意图和作品的原生意义这是意义生成的基础，可避免对作品的误读。例如，通过解读曹雪芹的人生经历与对《红楼梦》的文本分析，理解作品“批判封建礼教、歌颂人性解放、感叹人生无常”的原生意义；通过解读贝多芬《第九交响曲》的创作背景与对音乐的分析，理解作品“追求自由、平等、博爱，歌颂人类团结”的原生意义。</w:t>
      </w:r>
    </w:p>
    <w:p>
      <w:r>
        <w:rPr>
          <w:rFonts w:ascii="宋体" w:hAnsi="宋体" w:eastAsia="宋体"/>
          <w:b w:val="0"/>
          <w:sz w:val="24"/>
        </w:rPr>
        <w:t>2.挖掘衍生意义作品的意义并非固定不变，而是会随着时代的发展不断丰富，衍生出新的意义。例如，《论语》的原生意义是孔子及其弟子的言行记录，传递儒家的道德观念与治国理念；而在现代社会，其衍生意义包括“个人道德修养的指南”“人际关系的相处原则”“企业文化的价值参考”等，适应了不同时代的需求。</w:t>
      </w:r>
    </w:p>
    <w:p>
      <w:r>
        <w:rPr>
          <w:rFonts w:ascii="宋体" w:hAnsi="宋体" w:eastAsia="宋体"/>
          <w:b w:val="0"/>
          <w:sz w:val="24"/>
        </w:rPr>
        <w:t>西方雕塑《大卫》的原生意义是歌颂人文主义的“人性美”与“力量美”；而在现代社会，其衍生意义包括“对身体自信的倡导”“对人类潜能的肯定”“对艺术创新的推崇”等，成为跨时代的文化符号。</w:t>
      </w:r>
    </w:p>
    <w:p>
      <w:r>
        <w:rPr>
          <w:rFonts w:ascii="宋体" w:hAnsi="宋体" w:eastAsia="宋体"/>
          <w:b w:val="0"/>
          <w:sz w:val="24"/>
        </w:rPr>
        <w:t>3.构建个人意义结合自身的生活体验、价值观念，形成对作品的个人化理解，实现审美意义的内化。这是审美活动的最终落脚点，让作品的价值对个人产生实际影响。例如，当鉴赏《愚公移山》时，有人从中解读出“坚持不懈的精神”，激励自己面对困难不放弃；有人从中解读出“集体主义的力量”，认识到团队协作的重要性；有人从中解读出“人与自然的和谐”，树立环保意识。</w:t>
      </w:r>
    </w:p>
    <w:p>
      <w:r>
        <w:rPr>
          <w:rFonts w:ascii="宋体" w:hAnsi="宋体" w:eastAsia="宋体"/>
          <w:b w:val="0"/>
          <w:sz w:val="24"/>
        </w:rPr>
        <w:t>构建个人意义的关键是“将作品意义与个人生活关联”，避免空泛的理解。例如，阅读《钢铁是怎样炼成的》，不仅要理解“革命理想与坚韧意志”的普遍意义，还要结合自身的学习、工作经验，思考如何在困境中坚持理想，如何在平凡的生活中实现人生价值，让审美意义转化为实际的人生动力。</w:t>
      </w:r>
    </w:p>
    <w:p>
      <w:pPr>
        <w:spacing w:before="160" w:after="120"/>
        <w:ind w:firstLine="0"/>
      </w:pPr>
      <w:r>
        <w:rPr>
          <w:rFonts w:ascii="黑体" w:hAnsi="黑体" w:eastAsia="黑体"/>
          <w:b/>
          <w:sz w:val="27"/>
        </w:rPr>
        <w:t>四、跨门类审美：通用逻辑与迁移应用</w:t>
      </w:r>
    </w:p>
    <w:p>
      <w:r>
        <w:rPr>
          <w:rFonts w:ascii="宋体" w:hAnsi="宋体" w:eastAsia="宋体"/>
          <w:b w:val="0"/>
          <w:sz w:val="24"/>
        </w:rPr>
        <w:t>不同艺术门类虽然表现形式、感知媒介不同，但审美规律存在共通性，可以形成跨门类审美的通用逻辑。掌握这些通用逻辑，能够实现审美方法的迁移应用，提升整体审美能力，以应对多元艺术形式的鉴赏需求。跨门类审美的核心通用逻辑包括“形式—内涵—价值”的三段式逻辑、审美通感的迁移逻辑、“对比一关联”的整合逻辑。</w:t>
      </w:r>
    </w:p>
    <w:p>
      <w:pPr>
        <w:spacing w:before="120" w:after="120"/>
        <w:ind w:firstLine="0"/>
      </w:pPr>
      <w:r>
        <w:rPr>
          <w:rFonts w:ascii="黑体" w:hAnsi="黑体" w:eastAsia="黑体"/>
          <w:b/>
          <w:sz w:val="25"/>
        </w:rPr>
        <w:t>（一）“形式一内涵—价值”的三段式逻辑</w:t>
      </w:r>
    </w:p>
    <w:p>
      <w:r>
        <w:rPr>
          <w:rFonts w:ascii="宋体" w:hAnsi="宋体" w:eastAsia="宋体"/>
          <w:b w:val="0"/>
          <w:sz w:val="24"/>
        </w:rPr>
        <w:t>无论是视觉艺术、听觉艺术还是综合艺术，审美活动的基本路径都是“感知形式—解读内涵—定位价值”，这是跨门类审美的核心逻辑，具有普遍适用性。</w:t>
      </w:r>
    </w:p>
    <w:p>
      <w:r>
        <w:rPr>
          <w:rFonts w:ascii="宋体" w:hAnsi="宋体" w:eastAsia="宋体"/>
          <w:b w:val="0"/>
          <w:sz w:val="24"/>
        </w:rPr>
        <w:t>（1）视觉艺术（如绘画）。感知色彩、线条、构图等形式要素，解读作品的情感内涵、思想内涵，定位作品的艺术创新价值、文化传承价值。</w:t>
      </w:r>
    </w:p>
    <w:p>
      <w:r>
        <w:rPr>
          <w:rFonts w:ascii="宋体" w:hAnsi="宋体" w:eastAsia="宋体"/>
          <w:b w:val="0"/>
          <w:sz w:val="24"/>
        </w:rPr>
        <w:t>（2）听觉艺术（如音乐）。感知旋律、节奏、和声等形式要素，解读作品的情感内涵、哲学内涵，定位作品的艺术创新价值、社会影响价值。</w:t>
      </w:r>
    </w:p>
    <w:p>
      <w:r>
        <w:rPr>
          <w:rFonts w:ascii="宋体" w:hAnsi="宋体" w:eastAsia="宋体"/>
          <w:b w:val="0"/>
          <w:sz w:val="24"/>
        </w:rPr>
        <w:t>（3）综合艺术（如影视）。感知镜头语言、声音设计、叙事结构等形式要素，解读作品的情感内涵、文化内涵，定位作品的艺术创新价值、思想传播价值。</w:t>
      </w:r>
    </w:p>
    <w:p>
      <w:r>
        <w:rPr>
          <w:rFonts w:ascii="宋体" w:hAnsi="宋体" w:eastAsia="宋体"/>
          <w:b w:val="0"/>
          <w:sz w:val="24"/>
        </w:rPr>
        <w:t>[三段式逻辑的核心是“形式是载体，内涵是核心，价值是目标”，不同艺术门类的审美方法只是在“感知形式”环节有所差异，“解读内涵”与“定位价值”环节的方法具有高度可迁移性。例如，在解读内涵的过程中，可以应用语境还原、情感共鸣的方法鉴赏绘画、音乐、影视作品；在价值定位中，艺术创新、文化内涵、社会影响三个维度可适用于所有艺术门类的评价。，</w:t>
      </w:r>
    </w:p>
    <w:p>
      <w:pPr>
        <w:spacing w:before="120" w:after="120"/>
        <w:ind w:firstLine="0"/>
      </w:pPr>
      <w:r>
        <w:rPr>
          <w:rFonts w:ascii="黑体" w:hAnsi="黑体" w:eastAsia="黑体"/>
          <w:b/>
          <w:sz w:val="25"/>
        </w:rPr>
        <w:t>（二）审美通感的迁移逻辑</w:t>
      </w:r>
    </w:p>
    <w:p>
      <w:r>
        <w:rPr>
          <w:rFonts w:ascii="宋体" w:hAnsi="宋体" w:eastAsia="宋体"/>
          <w:b w:val="0"/>
          <w:sz w:val="24"/>
        </w:rPr>
        <w:t>审美通感是跨门类审美的重要桥梁，它打破了不同艺术门类的感官界限，实现了审美体验的迁移。例如，将音乐的“旋律起伏”迁移为绘画的“线条变化”，将书法的“笔墨韵律”迁移为音乐的“节奏快慢”，将舞蹈的“肢体张力”迁移为雕塑的“造型力度”。</w:t>
      </w:r>
    </w:p>
    <w:p>
      <w:r>
        <w:rPr>
          <w:rFonts w:ascii="宋体" w:hAnsi="宋体" w:eastAsia="宋体"/>
          <w:b w:val="0"/>
          <w:sz w:val="24"/>
        </w:rPr>
        <w:t>审美通感的迁移逻辑包括两个方向：第一，从熟悉的艺术门类到陌生的艺术门类的迁移。例如，熟悉绘画的人可通过“色彩对比”的通感，理解音乐的奏”。第二，从单一艺术门类到综合艺术门类的迁移。例如，将绘画的“构图审美”迁移到影视的“画面构图”，将音乐的“情感表达”迁移到戏剧的“唱腔情感”，将书法的“气韵审美”迁移到舞蹈的“肢体气韵”。</w:t>
      </w:r>
    </w:p>
    <w:p>
      <w:r>
        <w:rPr>
          <w:rFonts w:ascii="宋体" w:hAnsi="宋体" w:eastAsia="宋体"/>
          <w:b w:val="0"/>
          <w:sz w:val="24"/>
        </w:rPr>
        <w:t>以中国传统艺术“诗书画印”的融合为例，审美通感的迁移体现得尤为明显：诗歌的“意境”通过文字传递，绘画的“意境”通过画面传递，书法的是共通的，可以通过通感实现不同艺术形式的审美共鸣。市</w:t>
      </w:r>
    </w:p>
    <w:p>
      <w:pPr>
        <w:spacing w:before="120" w:after="120"/>
        <w:ind w:firstLine="0"/>
      </w:pPr>
      <w:r>
        <w:rPr>
          <w:rFonts w:ascii="黑体" w:hAnsi="黑体" w:eastAsia="黑体"/>
          <w:b/>
          <w:sz w:val="25"/>
        </w:rPr>
        <w:t>（三）“对比一关联”的整合逻辑</w:t>
      </w:r>
    </w:p>
    <w:p>
      <w:r>
        <w:rPr>
          <w:rFonts w:ascii="宋体" w:hAnsi="宋体" w:eastAsia="宋体"/>
          <w:b w:val="0"/>
          <w:sz w:val="24"/>
        </w:rPr>
        <w:t>跨门类审美不仅需要单独鉴赏不同艺术门类，还需要通过“对比—关联”的整合逻辑，把握不同艺术门类的审美共性与个性，形成整体审美认知。</w:t>
      </w:r>
    </w:p>
    <w:p>
      <w:r>
        <w:rPr>
          <w:rFonts w:ascii="宋体" w:hAnsi="宋体" w:eastAsia="宋体"/>
          <w:b w:val="0"/>
          <w:sz w:val="24"/>
        </w:rPr>
        <w:t>1.跨门类对比对比不同艺术门类在表现同一主题、情感或文化内涵时的差异，应理解其审美个性。例如，对比“爱情”主题的不同艺术表达：音）未(1)诗歌(《诗经·关雎》)。通过“关关雎鸠，在河之洲”的比兴手法，表达含蓄、温婉的爱情。点奇击前来购沃购华彻，林世命(2）音乐（《梁山伯与祝英台》）。通过小提琴与钢琴的对话，表达忠贞、悲怆的爱情。</w:t>
      </w:r>
    </w:p>
    <w:p>
      <w:r>
        <w:rPr>
          <w:rFonts w:ascii="宋体" w:hAnsi="宋体" w:eastAsia="宋体"/>
          <w:b w:val="0"/>
          <w:sz w:val="24"/>
        </w:rPr>
        <w:t>（3）影视（《泰坦尼克号》）。通过镜头语言与叙事节奏，表达热烈、悲壮的爱情。</w:t>
      </w:r>
    </w:p>
    <w:p>
      <w:r>
        <w:rPr>
          <w:rFonts w:ascii="宋体" w:hAnsi="宋体" w:eastAsia="宋体"/>
          <w:b w:val="0"/>
          <w:sz w:val="24"/>
        </w:rPr>
        <w:t>（4）舞蹈（《罗密欧与朱丽叶》）。通过肢体语言与空间调度，表达执着、决绝的爱情。</w:t>
      </w:r>
    </w:p>
    <w:p>
      <w:r>
        <w:rPr>
          <w:rFonts w:ascii="宋体" w:hAnsi="宋体" w:eastAsia="宋体"/>
          <w:b w:val="0"/>
          <w:sz w:val="24"/>
        </w:rPr>
        <w:t>通过对比可知，不同艺术门类的表达差异源于“表现形式与感知媒介的不同”，但核心情感（对美好爱情的向往、对爱情悲剧的同情）是共通的。</w:t>
      </w:r>
    </w:p>
    <w:p>
      <w:r>
        <w:rPr>
          <w:rFonts w:ascii="宋体" w:hAnsi="宋体" w:eastAsia="宋体"/>
          <w:b w:val="0"/>
          <w:sz w:val="24"/>
        </w:rPr>
        <w:t>2.跨门类关联关联不同艺术门类在审美规律、文化内涵上的共性，理解其审美共性。例如，关联中国传统艺术中的“写意”精神：（1）绘画（写意画）。通过简练的笔墨表达对象的神韵，追求“似与不似之间”。</w:t>
      </w:r>
    </w:p>
    <w:p>
      <w:r>
        <w:rPr>
          <w:rFonts w:ascii="宋体" w:hAnsi="宋体" w:eastAsia="宋体"/>
          <w:b w:val="0"/>
          <w:sz w:val="24"/>
        </w:rPr>
        <w:t>(2）书法（行书、草书)。通过流畅的笔墨表达情感与气韵，追求“意到笔不到”。</w:t>
      </w:r>
    </w:p>
    <w:p>
      <w:r>
        <w:rPr>
          <w:rFonts w:ascii="宋体" w:hAnsi="宋体" w:eastAsia="宋体"/>
          <w:b w:val="0"/>
          <w:sz w:val="24"/>
        </w:rPr>
        <w:t>(3) 音乐（古琴曲）。通过简约的旋律表达意境，追求“大音希声”。就（4）戏曲（京剧）。通过程式化的表演表达人物情感，追求“写意传神”。通过关联可知，“写意”是中国传统艺术的共同审美追求，体现了“重神似轻形似”“重意境轻具象”的文化内涵，这是跨门类审美共性的核心。</w:t>
      </w:r>
    </w:p>
    <w:p>
      <w:r>
        <w:rPr>
          <w:rFonts w:ascii="宋体" w:hAnsi="宋体" w:eastAsia="宋体"/>
          <w:b w:val="0"/>
          <w:sz w:val="24"/>
        </w:rPr>
        <w:t>“对比—关联”的整合逻辑，有助于形成“既知其然，又知其所以然”的审美认知，不仅能提升单一艺术门类的鉴赏能力，还能拓展整体审美视野，应对复杂的审美场景。</w:t>
      </w:r>
    </w:p>
    <w:p>
      <w:r>
        <w:rPr>
          <w:rFonts w:ascii="宋体" w:hAnsi="宋体" w:eastAsia="宋体"/>
          <w:b w:val="0"/>
          <w:sz w:val="24"/>
        </w:rPr>
        <w:t>本章小结本章系统梳理了美学与艺术领域的核心基础理论，从美的本质的经典思辨切入，厘清了从客观美论、主观美论到主客体统一美论的演进脉络，打破了对“美”的单一化刻板认知。同时本章明确了审美活动的核心构成要素，解析了审美感知、审美想象、审美情感与审美理解的四层心理机制，帮助读者建立对审美过程的动态认知框架。</w:t>
      </w:r>
    </w:p>
    <w:p>
      <w:r>
        <w:rPr>
          <w:rFonts w:ascii="宋体" w:hAnsi="宋体" w:eastAsia="宋体"/>
          <w:b w:val="0"/>
          <w:sz w:val="24"/>
        </w:rPr>
        <w:t>在此基础上，本章进一步界定了艺术的本质属性与核心功能，厘清了艺术与美学的内生关联：美学为艺术实践提供理论支撑与判断标尺，艺术则是审美意识最集中、最典型的具象化载体。通过学习本章内容，读者能够搭建起美学与艺术理论的底层逻辑框架，为后续深入探索各类艺术形态的审美特征、开展针对性的鉴赏与创作实践筑牢理论根基。</w:t>
      </w:r>
    </w:p>
    <w:p>
      <w:r>
        <w:rPr>
          <w:rFonts w:ascii="宋体" w:hAnsi="宋体" w:eastAsia="宋体"/>
          <w:b w:val="0"/>
          <w:sz w:val="24"/>
        </w:rPr>
        <w:t>思考题1.多感官协同调动法是审美感知的重要方法，试以中国传统音乐《十面埋伏》或凡·高的《向日葵》为例，具体说明如何通过主感官主导、副感官补充（如联想、通感）构建全方位的审美体验。</w:t>
      </w:r>
    </w:p>
    <w:p>
      <w:r>
        <w:rPr>
          <w:rFonts w:ascii="宋体" w:hAnsi="宋体" w:eastAsia="宋体"/>
          <w:b w:val="0"/>
          <w:sz w:val="24"/>
        </w:rPr>
        <w:t>2．语境还原是审美解读的基础，包括历史语境、文化语境与创作语境，请以杜甫的《春望》或毕加索的《格尔尼卡》为例，分析缺失语境还原可能导致的解读偏差，以及完整还原语境对挖掘作品深层内涵的意义。</w:t>
      </w:r>
    </w:p>
    <w:p>
      <w:r>
        <w:rPr>
          <w:rFonts w:ascii="宋体" w:hAnsi="宋体" w:eastAsia="宋体"/>
          <w:b w:val="0"/>
          <w:sz w:val="24"/>
        </w:rPr>
        <w:t>3.形式要素拆解法是审美判断的核心工具，请以视觉艺术（如书法、绘画）或听觉艺术（如音乐）为例，说明如何拆解其核心形式要素（如笔墨、色彩、旋律、和声），并通过要素组合关系把握作品的整体审美特征。</w:t>
      </w:r>
    </w:p>
    <w:p>
      <w:r>
        <w:rPr>
          <w:rFonts w:ascii="宋体" w:hAnsi="宋体" w:eastAsia="宋体"/>
          <w:b w:val="0"/>
          <w:sz w:val="24"/>
        </w:rPr>
        <w:t>4. 跨门类审美的“形式—内涵—价值”三段式逻辑具有普遍适用性，请选择两种不同艺术门类（如绘画与音乐、文学与影视），具体说明如何运用这一逻辑实现审美方法的迁移应用。</w:t>
      </w:r>
    </w:p>
    <w:p>
      <w:r>
        <w:rPr>
          <w:rFonts w:ascii="宋体" w:hAnsi="宋体" w:eastAsia="宋体"/>
          <w:b w:val="0"/>
          <w:sz w:val="24"/>
        </w:rPr>
        <w:t>5．审美解读的最终目标是“意义生成”，包括原生意义、衍生意义与个人意义，请以经典艺术作品（如《红楼梦》《第九交响曲》）为例，分析应如何理解其原生意义，并结合自身体验构建有关此经典艺术作品对个人的意义，说明作品意义的多元性特征。</w:t>
      </w:r>
    </w:p>
    <w:p>
      <w:r>
        <w:rPr>
          <w:rFonts w:ascii="宋体" w:hAnsi="宋体" w:eastAsia="宋体"/>
          <w:b w:val="0"/>
          <w:sz w:val="24"/>
        </w:rPr>
        <w:t>参考文献[1]宗白华、美学散步[M]，上海：上海人民出版社，2015.[2］叶朗．中国美学史大纲【M]．上海：上海人民出版社，2005.</w:t>
      </w:r>
    </w:p>
    <w:p>
      <w:r>
        <w:rPr>
          <w:rFonts w:ascii="宋体" w:hAnsi="宋体" w:eastAsia="宋体"/>
          <w:b w:val="0"/>
          <w:sz w:val="24"/>
        </w:rPr>
        <w:t>[3］朱光潜、谈美书简【M]．北京：中华书局，2018.</w:t>
      </w:r>
    </w:p>
    <w:p>
      <w:r>
        <w:rPr>
          <w:rFonts w:ascii="宋体" w:hAnsi="宋体" w:eastAsia="宋体"/>
          <w:b w:val="0"/>
          <w:sz w:val="24"/>
        </w:rPr>
        <w:t>[4］康德．判断力批判［M]．邓晓芒，译．北京：人民出版社，2002.</w:t>
      </w:r>
    </w:p>
    <w:p>
      <w:r>
        <w:rPr>
          <w:rFonts w:ascii="宋体" w:hAnsi="宋体" w:eastAsia="宋体"/>
          <w:b w:val="0"/>
          <w:sz w:val="24"/>
        </w:rPr>
        <w:t>[5］黑格尔．美学：第一卷【M]．朱光潜，译．北京：商务印书馆，1979.[6]亚理斯多德．亚理斯多德《诗学》《修辞学》［M].罗念生，译。上海:上海人民出版社，2016.</w:t>
      </w:r>
    </w:p>
    <w:p>
      <w:r>
        <w:rPr>
          <w:rFonts w:ascii="宋体" w:hAnsi="宋体" w:eastAsia="宋体"/>
          <w:b w:val="0"/>
          <w:sz w:val="24"/>
        </w:rPr>
        <w:t>[7]］王朝闻。美学概论［M]：北京：人民出版社，2005.</w:t>
      </w:r>
    </w:p>
    <w:p>
      <w:r>
        <w:rPr>
          <w:rFonts w:ascii="宋体" w:hAnsi="宋体" w:eastAsia="宋体"/>
          <w:b w:val="0"/>
          <w:sz w:val="24"/>
        </w:rPr>
        <w:t>[8]李泽厚．美的历程［M]．北京：生活·读书·新知三联书店，2009.[9]彭吉象。艺术学概论[M].2版。北京：北京大学出版社，2019.[10] 傅雷．傅雷谈艺术［M]．南京：江苏文艺出版社，2010.</w:t>
      </w:r>
    </w:p>
    <w:p>
      <w:pPr>
        <w:spacing w:before="400" w:after="120"/>
        <w:ind w:firstLine="0"/>
        <w:jc w:val="center"/>
      </w:pPr>
      <w:r>
        <w:rPr>
          <w:rFonts w:ascii="黑体" w:hAnsi="黑体" w:eastAsia="黑体"/>
          <w:b/>
          <w:sz w:val="36"/>
        </w:rPr>
        <w:t>第二章</w:t>
      </w:r>
    </w:p>
    <w:p>
      <w:r>
        <w:rPr>
          <w:rFonts w:ascii="宋体" w:hAnsi="宋体" w:eastAsia="宋体"/>
          <w:b w:val="0"/>
          <w:sz w:val="24"/>
        </w:rPr>
        <w:t>美术鉴赏</w:t>
      </w:r>
    </w:p>
    <w:p>
      <w:pPr>
        <w:spacing w:before="240" w:after="120"/>
        <w:ind w:firstLine="0"/>
      </w:pPr>
      <w:r>
        <w:rPr>
          <w:rFonts w:ascii="黑体" w:hAnsi="黑体" w:eastAsia="黑体"/>
          <w:b/>
          <w:sz w:val="30"/>
        </w:rPr>
        <w:t>第一节</w:t>
      </w:r>
    </w:p>
    <w:p>
      <w:r>
        <w:rPr>
          <w:rFonts w:ascii="宋体" w:hAnsi="宋体" w:eastAsia="宋体"/>
          <w:b w:val="0"/>
          <w:sz w:val="24"/>
        </w:rPr>
        <w:t>中国美术鉴赏围一、史前及先秦美术</w:t>
      </w:r>
    </w:p>
    <w:p>
      <w:pPr>
        <w:spacing w:before="120" w:after="120"/>
        <w:ind w:firstLine="0"/>
      </w:pPr>
      <w:r>
        <w:rPr>
          <w:rFonts w:ascii="黑体" w:hAnsi="黑体" w:eastAsia="黑体"/>
          <w:b/>
          <w:sz w:val="25"/>
        </w:rPr>
        <w:t>（一）旧石器时代</w:t>
      </w:r>
    </w:p>
    <w:p>
      <w:r>
        <w:rPr>
          <w:rFonts w:ascii="宋体" w:hAnsi="宋体" w:eastAsia="宋体"/>
          <w:b w:val="0"/>
          <w:sz w:val="24"/>
        </w:rPr>
        <w:t>旧石器时代是人类艺术发展的黎明。约200万年前，我们的祖先已经从劳动中积累了经验与智慧，创造出多种打制石器。在我国四川、河北、云南的遗址发现的打制石器多是形状不规则的刮削器、砍砸器和尖状器，造型极为简单原始。而在陕西蓝田人遗址出土的石器中，石器种类愈加丰富，有雕刻器、似箭镞形石器、单刃与多边的砍砸器等。</w:t>
      </w:r>
    </w:p>
    <w:p>
      <w:r>
        <w:rPr>
          <w:rFonts w:ascii="宋体" w:hAnsi="宋体" w:eastAsia="宋体"/>
          <w:b w:val="0"/>
          <w:sz w:val="24"/>
        </w:rPr>
        <w:t>旧石器时代早期，石器仅作劳动工具用，到了中后期，随着石器类型的分化，加工方法的日趋改善，石器也从简单质朴变得精致，并兼具审美功能。例如在距今约10万年的许家窑人遗址发现的一千多个石球，虽是用作投掷的狩猎工具，但其造型光滑规整，大小各异，显示出中期智人已经具备较为精密规整的造型能力。旧石器时代晚期，智人的生产力逐步提高，在物质生活有一定保障的前提下，人们开始追求美化自身与生活，审美应运而生，装饰品与染料开始出现。生活在约3万年前的北京周口店山顶洞人用兽牙、石珠、小砾石、海蚶壳、兽骨等材料，通过打制、钻孔、研磨等方式制作了人类最初的贝壳装饰品。此外，他们还用赤铁矿粉染制衣物。这些均展现了旧石器时代晚期人类在创造力、文化艺术上的飞跃。</w:t>
      </w:r>
    </w:p>
    <w:p>
      <w:pPr>
        <w:spacing w:before="120" w:after="120"/>
        <w:ind w:firstLine="0"/>
      </w:pPr>
      <w:r>
        <w:rPr>
          <w:rFonts w:ascii="黑体" w:hAnsi="黑体" w:eastAsia="黑体"/>
          <w:b/>
          <w:sz w:val="25"/>
        </w:rPr>
        <w:t>（二）新石器时代</w:t>
      </w:r>
    </w:p>
    <w:p>
      <w:r>
        <w:rPr>
          <w:rFonts w:ascii="宋体" w:hAnsi="宋体" w:eastAsia="宋体"/>
          <w:b w:val="0"/>
          <w:sz w:val="24"/>
        </w:rPr>
        <w:t>新石器时代（约公元前1万－公元前2000年）艺术是中华文明曙光初现时的瑰宝。这一时期艺术主要体现在陶器、玉器、雕塑和岩画上，具有强烈的实用性，与原始宗教、巫术相结合。</w:t>
      </w:r>
    </w:p>
    <w:p>
      <w:r>
        <w:rPr>
          <w:rFonts w:ascii="宋体" w:hAnsi="宋体" w:eastAsia="宋体"/>
          <w:b w:val="0"/>
          <w:sz w:val="24"/>
        </w:rPr>
        <w:t>陶器是新石器时代艺术的最高成就，依据用途可分为饮食器、炊煮器和储藏器。按颜色可分为红陶、灰陶、白陶和黑陶。最早的制陶方式是“泥条盘筑法”，陶工将湿润的陶土搓成一根根长条，从底部开始一圈圈向上盘绕，形成罐子的雏形。由于在盘筑拍打的过程中湿润的陶泥会紧紧贴在工作台上难以移动古人会在陶泥下方垫上粗糙的织物以防止粘连，于是陶罐底部和四周就会印上织物的痕迹，像布纹、席纹和绳纹都成为陶罐上简单的装饰。随着陶轮的发展，生产效率大大提高，旋转离心力使陶壁厚薄均匀、形态规整，呈现高度几何对称性。轮制陶器胎体致密均匀，烧制时更不易变形开裂，结构强度得到了极大的提高。器物壁开始变轻变薄（如蛋壳陶），既提升了器物的美观度，又加强了实用性。这些变化也让工匠的匠心巧思得以施展，更精细的造型（如高足、长颈、薄沿）、更复杂的雕刻开始出现。在山东等地出土的蛋壳黑陶高柄杯，采用“快轮”技术制成，器壁极薄（不足0.5毫米），漆黑发亮，造型优雅，柄部多用镂空雕刻，工艺精美，镂刻艺术达到了很高的水平。</w:t>
      </w:r>
    </w:p>
    <w:p>
      <w:r>
        <w:rPr>
          <w:rFonts w:ascii="宋体" w:hAnsi="宋体" w:eastAsia="宋体"/>
          <w:b w:val="0"/>
          <w:sz w:val="24"/>
        </w:rPr>
        <w:t>彩陶纹饰是新石器时代绘画艺术的主要体现。不同文化类型的彩陶风格迥异。仰韶文化与马家窑文化的彩陶图案质朴明快，陕西西安出土的人面鱼纹彩陶盆（属仰韶文化半坡类型），盆内绘有神秘的圆形人面，头戴尖冠，耳旁各有两条小鱼。纹样简洁抽象，线条生动。学者多认为这与图腾崇拜、祈求渔猎丰收或巫术仪式有关。在河南汝州出土的鹳鱼石斧图彩陶缸（属仰韶文化庙底沟类型），缸身绘有一只健硕的白鹳，它衔着一条大鱼，瞪着圆圆的眼睛，十分神气，仿佛在炫耀自己的猎物，鹳旁边立着一柄装饰考究的石斧。缸体呈赭石色，与素米白的图案和深色有力的勾线呈现鲜明对比，画面饱满、富有趣味，可能象征着鹳氏族对鱼氏族的吞并，被誉为“中国史前绘画的开山之作”。出土于青海大通的舞蹈纹彩陶盆（属马家窑文化），盆内壁绘有三组人物，每组五人，手拉手踏歌而舞，动作协调，富有节奏感。这是原始先民祭祀、庆典或社交舞蹈的场景。此外，庙底沟类型的花瓣纹彩陶、马家窑文化的漩涡纹彩陶同样精彩纷呈，这些几何纹图案大胆纯粹，体现了先民对自然的观察与抽象化表达，可能蕴含了对大自然的敬畏与崇拜。</w:t>
      </w:r>
    </w:p>
    <w:p>
      <w:r>
        <w:rPr>
          <w:rFonts w:ascii="宋体" w:hAnsi="宋体" w:eastAsia="宋体"/>
          <w:b w:val="0"/>
          <w:sz w:val="24"/>
        </w:rPr>
        <w:t>玉器是中国独特且贯穿今古的艺术门类，新石器时代，玉器从装饰品到生产工具，再到被赋予象征性和精神性，最终演变为礼器。出土于内蒙古翁牛特旗的C形玉龙（属红山文化）由墨绿色岫岩玉雕成，龙体呈C形，周身光洁无纹，颈背长鬃飘逸。造型简洁、浑厚，充满了力量感和生命力，是龙图腾崇拜最古老、最典型的形象之一。石家河文化、凌家滩文化、红山文化等遗址都曾出土玉人、玉神像，其表情大都肃穆，双手呈环抱状或举于胸前。这些或写实或抽象的玉雕被猜测是用作巫术与祭祀，反映了祖先崇拜、神灵崇拜的观念。</w:t>
      </w:r>
    </w:p>
    <w:p>
      <w:pPr>
        <w:spacing w:before="120" w:after="120"/>
        <w:ind w:firstLine="0"/>
      </w:pPr>
      <w:r>
        <w:rPr>
          <w:rFonts w:ascii="黑体" w:hAnsi="黑体" w:eastAsia="黑体"/>
          <w:b/>
          <w:sz w:val="25"/>
        </w:rPr>
        <w:t>（三）先秦</w:t>
      </w:r>
    </w:p>
    <w:p>
      <w:r>
        <w:rPr>
          <w:rFonts w:ascii="宋体" w:hAnsi="宋体" w:eastAsia="宋体"/>
          <w:b w:val="0"/>
          <w:sz w:val="24"/>
        </w:rPr>
        <w:t>先秦（公元前21世纪一公元前221年）美术包括夏、商、周（西周、春秋、战国）三代美术。这一时期是中国艺术从原始宗教祭祀走向礼制人文的关键时发展奠定了基础。</w:t>
      </w:r>
    </w:p>
    <w:p>
      <w:r>
        <w:rPr>
          <w:rFonts w:ascii="宋体" w:hAnsi="宋体" w:eastAsia="宋体"/>
          <w:b w:val="0"/>
          <w:sz w:val="24"/>
        </w:rPr>
        <w:t>青铜器起源于新石器时代晚期（约公元前2000年），以黄河中游的中原地区为核心。在河南偃师二里头遗址出土的中国最早的成套青铜礼器，表明青铜铸造已脱离原始阶段，被王室贵族所掌控，服务于新兴的封建王权的礼制与权力。夏、商、周时期是青铜铸造业的鼎盛时期，这一阶段也被称为“青铜时代”。</w:t>
      </w:r>
    </w:p>
    <w:p>
      <w:r>
        <w:rPr>
          <w:rFonts w:ascii="宋体" w:hAnsi="宋体" w:eastAsia="宋体"/>
          <w:b w:val="0"/>
          <w:sz w:val="24"/>
        </w:rPr>
        <w:t>块范法（范铸法）是商周时期最主要、应用最广泛的铸造方法。需要用陶土制作一个内范和一个外范，在内外范之间的空间浇注铜液，待铜液冷却后敲碎内外范，再对青铜器进行打磨抛光。像商代晚期的后母戊大方鼎，就是用块范法铸造的。失蜡法出现在春秋晚期，是一种更精密的浇铸技术。先用蜂蜡雕刻出器型和精美纹饰，然后在蜡膜外覆盖上黏土，形成外范，再加热整个组合，使蜡液熔化流出形成一个空腔，最后将青铜液倒入空腔冷却后敲碎外范，就得到一个与蜡模一模一样的精密铸件。如战国早期的曾侯乙尊盘，就是用失蜡法铸造的奇珍。尊与盘通体饰有84条龙（或蛇）和80条蟠螭，以镂空、浮雕、圆雕等多种形式层叠缠绕，形成“器中有器、纹中藏纹”的视觉效果。除了铸造工艺的发展，先秦青铜器的装饰工艺也愈发精湛，错金银、镶嵌法、镏金、刻线等工艺为青铜器增色添彩。装饰纹样有饕餮纹、云雷纹、虎纹、龙纹、牛头纹、凤纹、人面纹等，通常在云雷纹上再加以浮雕式的主题纹样。出土于湖南宁乡的四羊方尊，器身被细密繁复的云雷纹铺满，羊身表面饰有鳞片纹和龙纹，线条流畅如丝。这种层次分明、疏密有致的装饰手法，创造了一种神秘的视觉纵深感出土于四川广汉的三星堆青铜礼器格外引人注目，是商代晚期古蜀文明的惊世发现。其艺术风格神秘诡谲，充满原始宗教力量，与中原礼器风格迥异，代表了长江上游独立发展的青铜文明的高峰。青铜纵目面具是其中的代表性器物，双眼呈柱状前突，双耳极度夸张，口阔至耳根，额前有方孔。这种变形与夸张的手法，形成了强烈的视觉冲击与心理震慑，营造出“非人”的神性形象，可能代表古蜀国崇拜的“蜀王始祖神”（如蚕丛氏“纵目”）或太阳神，是神权高于王权的直接体现。商青铜神树（一号神树）高达3.96 米，是迄今发现的最大的先秦青铜单体文物，推测其三层九枝象征《山海经》中“九日居下枝”的神话。</w:t>
      </w:r>
    </w:p>
    <w:p>
      <w:r>
        <w:rPr>
          <w:rFonts w:ascii="宋体" w:hAnsi="宋体" w:eastAsia="宋体"/>
          <w:b w:val="0"/>
          <w:sz w:val="24"/>
        </w:rPr>
        <w:t>先秦绘画工艺的发展得益于青铜器纹饰的精妙设计，而绘画以实物的形式独立出现则是在战国。出土于湖南长沙楚墓的战国帛画是中国现存最古老的绘画实物。帛画以丝帛为载体，以墨彩为媒介，标志着绘画脱离工艺装饰，成为一门自觉的艺术门类。《人物御龙帛画》与《人物龙凤帛画》是这个时期的代表。两者均采用细劲流畅的墨色勾勒轮廓，如《人物御龙帛画》中男子的衣带和龙舟的曲线，已具有轻重疾徐的节奏感，奠定了中国绘画“骨法用笔”的原始范式。</w:t>
      </w:r>
    </w:p>
    <w:p>
      <w:r>
        <w:rPr>
          <w:rFonts w:ascii="宋体" w:hAnsi="宋体" w:eastAsia="宋体"/>
          <w:b w:val="0"/>
          <w:sz w:val="24"/>
        </w:rPr>
        <w:t>画面大量留白，仅以必要物象点题（如舆盖、鱼、鹤），赋予画面神秘空灵的想象空间，与后世中国画“计白当黑”的美学理念一脉相承。</w:t>
      </w:r>
    </w:p>
    <w:p>
      <w:pPr>
        <w:spacing w:before="160" w:after="120"/>
        <w:ind w:firstLine="0"/>
      </w:pPr>
      <w:r>
        <w:rPr>
          <w:rFonts w:ascii="黑体" w:hAnsi="黑体" w:eastAsia="黑体"/>
          <w:b/>
          <w:sz w:val="27"/>
        </w:rPr>
        <w:t>二、秦汉美术</w:t>
      </w:r>
    </w:p>
    <w:p>
      <w:r>
        <w:rPr>
          <w:rFonts w:ascii="宋体" w:hAnsi="宋体" w:eastAsia="宋体"/>
          <w:b w:val="0"/>
          <w:sz w:val="24"/>
        </w:rPr>
        <w:t>秦汉时期的艺术以规模宏大、气魄雄浑和表现力丰富著称，也是我国民族艺术风格发展的重要时期。这一时期的美术在壁画、画像石和雕像等领域取得了突出成就，其中以秦始皇兵马俑与汉画像石等尤为典型秦汉壁画主要分为宫殿壁画与墓室壁画两类。秦代宫殿壁画多已不存，但从咸阳宫遗址出土的残片可见其以黑、红、黄为主色，绘制云纹、车马、人物等，风格古朴而有装饰性。汉代墓室壁画则更为兴盛，题材从神话祥瑞扩展到现实生活，体现了“事死如事生”的观念。洛阳西汉卜千秋墓室壁画（约公元前1世纪）描绘了墓主夫妇乘龙驾凤升仙的场景，线条流畅灵动，形象生动活泼，构图优美，繁而不乱，展现了娴熟的绘画技巧。画作融合了伏羲、女娲、三头凤、青龙白虎等神话形象，反映了汉代人对生死、仙界的理解。河北望都汉墓壁画以官吏、祥瑞为主题，人物形象端庄肃穆，注重神态刻画，体现了汉代官僚制度的礼仪秩序。秦汉壁画以墨线勾勒为主，平涂、晕染等技法日趋成熟，表现物体凸凹、比例、明暗、透视的能力也有所提高，可以很好地表达人物的神态、动态、服饰与身份，是三国两晋至隋唐时期中国人物画发展的前奏。</w:t>
      </w:r>
    </w:p>
    <w:p>
      <w:r>
        <w:rPr>
          <w:rFonts w:ascii="宋体" w:hAnsi="宋体" w:eastAsia="宋体"/>
          <w:b w:val="0"/>
          <w:sz w:val="24"/>
        </w:rPr>
        <w:t>秦始皇兵马俑是中国雕塑史上的旷世奇观，被誉为“世界第八大奇迹”。目前已发掘三个俑坑，出土陶俑、陶马近八千件，再现了秦军“横扫六合”的恢宏阵容。这些陶俑采用分模烧制、彩绘装饰（原色有红、蓝、紫等，出土后氧化脱落）等技术制作。人物神态鲜活，穿着、妆容均遵循写实的手法，据说是按照真实的人物制作以达到“千人千面”，体现了秦代高超的制陶技艺。秦始皇兵马俑的主要艺术特征体现在：手法写实严谨，形象鲜活生动；整体秩序统一，陶俑按军阵排列，肃穆威严，利用众多俑像直立静止重复性排列，给人以排山倒海般的气势，摄人心魄，令人肃然生畏。</w:t>
      </w:r>
    </w:p>
    <w:p>
      <w:r>
        <w:rPr>
          <w:rFonts w:ascii="宋体" w:hAnsi="宋体" w:eastAsia="宋体"/>
          <w:b w:val="0"/>
          <w:sz w:val="24"/>
        </w:rPr>
        <w:t>汉画像石是汉代墓室、祠堂的装饰石刻艺术，盛行于东汉，主要分布在山东、河南、四川等地。它采用阴线刻、线浮雕等技法，题材包罗万象，堪称“绣像的汉代史”。山东嘉祥武氏祠画像石内容涵盖历史故事和神话故事，如荆轲刺秦王、闵子骞失棰、孔子见老子、孝子烈女、神话祥瑞等。构图饱满密集，人物动态夸张，人物之间的呼应关系处理得很好，具有强烈的叙事性和道德训诫意味。四川地区（主要为成都平原）出土的东汉时期的画像砖生动细腻、生活气息浓郁，题材从生产劳动到市井生活，从自然景象到人文活动，全面展现了东汉社会的生活图景与审美精神。例如弋射收获画像砖，画面布局富有动感，上方的“弋射”，射者弯弓的曲线展现力量，射者举弓的方向、视线与上方惊飞的大雁呈对角线构图，营造出富有节奏的视觉韵律，与下方农夫躬身收割的沉稳节奏形成巧妙对比。还有荷塘渔猎画像砖、播种画像砖、盐井画像砖、桐院画像砖、市井画像砖、宴饮观舞画像砖等，这些画像砖艺术造诣极高，其美感不仅在于构图与线条的形式趣味，更在于对平凡生活的发现与观察一这种“人间性”审美取向，是中国美术从神秘主义走向现实主义的关键一步。</w:t>
      </w:r>
    </w:p>
    <w:p>
      <w:pPr>
        <w:spacing w:before="160" w:after="120"/>
        <w:ind w:firstLine="0"/>
      </w:pPr>
      <w:r>
        <w:rPr>
          <w:rFonts w:ascii="黑体" w:hAnsi="黑体" w:eastAsia="黑体"/>
          <w:b/>
          <w:sz w:val="27"/>
        </w:rPr>
        <w:t>三、魏晋南北朝和隋唐美术</w:t>
      </w:r>
    </w:p>
    <w:p>
      <w:r>
        <w:rPr>
          <w:rFonts w:ascii="宋体" w:hAnsi="宋体" w:eastAsia="宋体"/>
          <w:b w:val="0"/>
          <w:sz w:val="24"/>
        </w:rPr>
        <w:t>魏晋南北朝时期，绘画逐渐摆脱礼教束缚，转向个体情志与审美的自我表达，人物画趋于精微传神，山水画亦萌芽初露。宗教绘画因佛教东传而兴盛，为隋唐绘画的全面繁荣奠定了美学与技法根基。</w:t>
      </w:r>
    </w:p>
    <w:p>
      <w:r>
        <w:rPr>
          <w:rFonts w:ascii="宋体" w:hAnsi="宋体" w:eastAsia="宋体"/>
          <w:b w:val="0"/>
          <w:sz w:val="24"/>
        </w:rPr>
        <w:t>顾恺之，字长康，东晋画坛魁首。其画作以“传神写照”为旨归，尤其重视人物眼神刻画，尝云：“四体妍蚩，本无关于妙处，传神写照，正在阿堵中。”传世摹本《女史箴图》以连绵婉畅的“高古游丝描”勾勒人物衣袂，姿态庄静而富有韵律；《洛神赋图》（宋摹本）则以连环长卷形式再现曹植赋中的意境，画面空灵朦胧，山水树石虽为人物背景，但已现早期山水意象。在顾恺之之前，艺术家更多被视为工匠与画师，并没有过多关于绘画署名的记载。顾恺之是中国绘画史上第一个有名字记载的画家，自此，绘画的故事也变成了艺术家的故事。顾恺之潜心研究绘画理论，留下论著《画云台山记》与《论画》，提出“迁想妙得”“以形写神”诸论，首次系统构建了中国绘画美学的框架。</w:t>
      </w:r>
    </w:p>
    <w:p>
      <w:r>
        <w:rPr>
          <w:rFonts w:ascii="宋体" w:hAnsi="宋体" w:eastAsia="宋体"/>
          <w:b w:val="0"/>
          <w:sz w:val="24"/>
        </w:rPr>
        <w:t>谢赫，南齐画家、理论家，其《古画品录》乃中国画论史上的里程碑之作。书中提出“六法”气韵生动、骨法用笔、应物象形、随类赋彩、经营位置、传移摹写，奠定了中国绘画审美体系的千年准则。“气韵生动”是指生动细腻地反映人物的精神状态和性格。“骨法用笔”是指须以笔力构筑画中物象的根本形质，强调结构与造型的重要性，通过线条组织揭示形体转折与空间关系。“应物象形”“随类赋彩”“经营位置”是针对绘画艺术中的形、色及构图。“传移墓写”是指绘画的临摹及复制方法。其理论体系深刻揭示了艺术创作中精神表达与技法规范的统一，对后世影响至深隋唐时期，中国绘画艺术在政治统一、经济繁荣与文化交融的历史背景下，迎来了全面鼎盛的时代。这一时期，绘画题材广泛拓展，技法高度成熟，人物画达到辉煌顶峰，山水画、花鸟画逐渐独立成科，而宗教艺术亦呈现出中国化、世俗化的新面貌。</w:t>
      </w:r>
    </w:p>
    <w:p>
      <w:r>
        <w:rPr>
          <w:rFonts w:ascii="宋体" w:hAnsi="宋体" w:eastAsia="宋体"/>
          <w:b w:val="0"/>
          <w:sz w:val="24"/>
        </w:rPr>
        <w:t>展子虔被誉为“隋画之祖”，其传世之作《游春图》以青绿重彩描绘春山行旅，空间处理突破了“人大于山”的古拙格局，山峦层次自然，树木形态亦具写实意味，直接启发了唐代李思训、李昭道父子的青绿山水体系。</w:t>
      </w:r>
    </w:p>
    <w:p>
      <w:r>
        <w:rPr>
          <w:rFonts w:ascii="宋体" w:hAnsi="宋体" w:eastAsia="宋体"/>
          <w:b w:val="0"/>
          <w:sz w:val="24"/>
        </w:rPr>
        <w:t>唐代的人物画发展显著。阎立本作为初唐宫廷画家，承袭北朝雄健写实传统，代表作《步辇图》以纯熟细腻的笔法刻画唐太宗接见吐蕃使臣的场景，人物神态庄肃，布局主次分明，兼具历史纪实与政治象征意义；《历代帝王图》则通过容貌、服饰、仪态的精细区别，展现了其对人物性格与命运的理解，体现了“以形写神”理念的深化。吴道子被尊为“画圣”，他首创“莼菜条”式笔法线条圆转飘逸、富于粗细变化，所绘衣带如迎风飞舞，世称“吴带当风”。其作品多绘于寺壁，虽无真迹留存，但通过《送子天王图》（宋摹本）等可窥其风神：人物气势恢宏，笔墨纵逸磅礴，将宗教题材提升至充满生命动感的艺术境界。苏轼赞其“出新意于法度之中，寄妙理于豪放之外”。张萱与周昉的作品代表了唐代仕女画的最高成就。张萱的《虢国夫人游春图》《捣练图》（均为宋摹本）以细腻工笔描绘宫廷女性的生活，设色明丽，人物体态丰腴优雅，充满闲适情趣。周昉继承并发展其风，创“周家样”,《簪花仕女图》《挥扇仕女图》等作品更注重人物内心情绪的含蓄表达，色彩柔和典雅，展现了中唐以后仕女画由外放趋向内敛的审美转变唐代山水画逐渐脱离人物背景成为独立画科，并形成两大风格体系。李思训与其子李昭道继承并发展了青绿山水技法。李思训的《江帆楼阁图》以金碧重彩绘江山楼观，笔法工整，设色富丽，意境宏伟，被董其昌推为“北宗”之祖。李昭道的《明皇幸蜀图》则在青绿中融入叙事性，山石勾勒更具装饰趣味。王维以诗人情怀入画，首创水墨渲淡之法，《雪溪图》等作品以墨色浓淡表现山川浑融、雪意清寒，开创“破墨”技法，追求“画中有诗”的意境，被后世尊为“南宗”文人画鼻祖。</w:t>
      </w:r>
    </w:p>
    <w:p>
      <w:r>
        <w:rPr>
          <w:rFonts w:ascii="宋体" w:hAnsi="宋体" w:eastAsia="宋体"/>
          <w:b w:val="0"/>
          <w:sz w:val="24"/>
        </w:rPr>
        <w:t>唐代国力强盛，对鞍马、畜兽的描绘亦达到极高的艺术水准。韩滉擅画田家风俗与牲畜，《五牛图》</w:t>
      </w:r>
    </w:p>
    <w:p>
      <w:r>
        <w:rPr>
          <w:rFonts w:ascii="宋体" w:hAnsi="宋体" w:eastAsia="宋体"/>
          <w:b w:val="0"/>
          <w:sz w:val="24"/>
        </w:rPr>
        <w:t>以粗拙沉厚的线条刻画五牛形态，皮毛质感逼真，神情憨朴自然，五牛姿势各不相同，有低头吃草的，还有回眸吐舌头的，甚至有一头牛是正面对着观众，仿佛在与看画者互动。这样大胆的透视与细腻的观察不仅展现了高超的写实技巧，更寄寓了唐代重视农耕的儒家理念。</w:t>
      </w:r>
    </w:p>
    <w:p>
      <w:r>
        <w:rPr>
          <w:rFonts w:ascii="宋体" w:hAnsi="宋体" w:eastAsia="宋体"/>
          <w:b w:val="0"/>
          <w:sz w:val="24"/>
        </w:rPr>
        <w:t>魏晋南北朝时期，佛教石窟艺术在中国迅速发展。这一时期，统治者的大力支持和丝绸之路的文化交流，为石窟艺术提供了重要条件。敦煌莫高窟、云冈石窟和龙门石窟是其中最杰出的代表，它们清晰展现了佛教艺术逐渐中国化的进程。</w:t>
      </w:r>
    </w:p>
    <w:p>
      <w:r>
        <w:rPr>
          <w:rFonts w:ascii="宋体" w:hAnsi="宋体" w:eastAsia="宋体"/>
          <w:b w:val="0"/>
          <w:sz w:val="24"/>
        </w:rPr>
        <w:t>敦煌莫高窟位于河西走廊西端，始建于十六国时期。其早期洞窟（如北魏时期开凿的第254、257窟）明显带有西域艺术风格。人物造型身材修长，面相丰满，采用凹凸法渲染，强调立体感。壁画内容以佛传故事、本生故事为主，如《九色鹿本生图》和《萨埵太子舍身饲虎图》，构图饱满，色彩浓重。莫高窟的价值在于其完整性，从北朝到元代持续开凿，完整呈现了佛教艺术风格的演变脉络。云冈石窟位于山西大同，是北魏皇室主持开凿的第一座大型皇家石窟。早期的“昙曜五窟”（第16~20窟）气势恢宏，主佛高达十余米，面相圆润，高鼻深目，保留着明显的犍陀罗艺术特征。中期洞窟开始出现汉化趋势，佛像服饰逐渐从偏袒右肩的袈裟变为中原式的褒衣博带。窟内布局也模仿汉地木构建筑，出现屋形龛和中式斗拱。云冈石窟体现了外来佛教艺术与中国传统艺术的初步融合。龙门石窟位于河南洛阳，开凿于北魏迁都洛阳之后。这里的造像艺术已基本完成汉化。佛像面容清秀，神态温和，身着宽大的汉式袍服，衣纹流畅自然。最具代表性的古阳洞和宾阳中洞，造像风格与南朝士大夫的审美高度一致，被称为“秀骨清像”。浮雕《帝后礼佛图》人物众多，构图严谨，生动反映了当时的宫廷生活。龙门石窟标志着佛教造像中国化风格的成熟</w:t>
      </w:r>
    </w:p>
    <w:p>
      <w:pPr>
        <w:spacing w:before="160" w:after="120"/>
        <w:ind w:firstLine="0"/>
      </w:pPr>
      <w:r>
        <w:rPr>
          <w:rFonts w:ascii="黑体" w:hAnsi="黑体" w:eastAsia="黑体"/>
          <w:b/>
          <w:sz w:val="27"/>
        </w:rPr>
        <w:t>四、五代至宋元美术</w:t>
      </w:r>
    </w:p>
    <w:p>
      <w:r>
        <w:rPr>
          <w:rFonts w:ascii="宋体" w:hAnsi="宋体" w:eastAsia="宋体"/>
          <w:b w:val="0"/>
          <w:sz w:val="24"/>
        </w:rPr>
        <w:t>五代时期是中国绘画史上的重要转折阶段，五代十国的割据局面催生了不同的地域文化中心。西蜀、南唐因相对安定、王室扶持艺术，先后设立宫廷画院，吸引大批画家聚集；中原、荆楚、江南等地的隐逸文人则借绘画寄寓情怀。整体上，绘画呈现三大趋势：山水画皴法体系初步形成，北方以雄峰峻岭为宗，南方则创平淡天真之趣；花鸟画形成“黄家富贵，徐熙野逸”两大风格体系；人物画延续唐风而更趋细腻，注重心理刻画与世俗情趣。此时期绘画逐渐摆脱唐代雍容华贵的庙堂气象，转向更为内省、多元的审美追求，并完成了从“人物画主导”到“山水画独立成熟”的关键转型。</w:t>
      </w:r>
    </w:p>
    <w:p>
      <w:r>
        <w:rPr>
          <w:rFonts w:ascii="宋体" w:hAnsi="宋体" w:eastAsia="宋体"/>
          <w:b w:val="0"/>
          <w:sz w:val="24"/>
        </w:rPr>
        <w:t>荆浩是北方山水画范式的奠基者，他隐居太行山洪谷，开创了以笔墨并重、全景式构图为核心的北方山水画体系。其理论著作《笔法记》提出“气、韵、思、景、笔、墨”六要，首次将“墨”提升至与“笔”同等地位，标志着水墨山水画的成熟。传世作品《匡庐图》以巨嶂式构图展现巍峨山势，运用皴法表现山石质感，意境雄浑肃穆。荆浩的实践与理论奠定了五代北宋山水画的基本格局，因而被尊为“北方山水画派之祖”。鼠润望关仝的《关山行旅图》是北方山水画派的典范之作。作品采用全景山水的典型模式，主峰巍然矗立，占据画面中心，具有纪念碑式的崇高感。这种大山堂堂的构图，不同于唐代将山水作为人物背景的特点，也区别于后世南宋的“边角之景”，它营造出一种包罗万象、稳定混沌的宇宙感，让观者心生敬畏。</w:t>
      </w:r>
    </w:p>
    <w:p>
      <w:r>
        <w:rPr>
          <w:rFonts w:ascii="宋体" w:hAnsi="宋体" w:eastAsia="宋体"/>
          <w:b w:val="0"/>
          <w:sz w:val="24"/>
        </w:rPr>
        <w:t>南唐画家董源任北苑副使，是江南画风的开创者。其作品以描绘江南平远疏朗的丘陵景色著称。他突破唐代青绿山水的传统，运用披麻皴和点子皴表现土质山峦的温润，以水墨淡彩营造烟雨朦胧之境。《潇湘图》以平远构图展现连绵山丘与沙洲芦荻，人物点缀其间，充满静谧的生活气息；《夏景山口待渡图》则通过水墨渲染再现夏日江南的空蒙气象。董源与弟子巨然共同开创的“江南画派”，至宋代经米芾推崇成为文人画的重要源头。</w:t>
      </w:r>
    </w:p>
    <w:p>
      <w:r>
        <w:rPr>
          <w:rFonts w:ascii="宋体" w:hAnsi="宋体" w:eastAsia="宋体"/>
          <w:b w:val="0"/>
          <w:sz w:val="24"/>
        </w:rPr>
        <w:t>西蜀画院待诏黄筌以工笔重彩见长，多绘宫廷奇卉珍禽，笔法精细、赋色浓丽，形成“黄家富贵”风格。其《写生珍禽图》以细劲线条勾勒鸟虫形貌，设色层层渲染，栩栩如生，体现了宫廷审美的精致趣味。南唐处士徐熙则独创“落墨法”，以水墨为主、略施淡彩，题材多为汀花野竹、水鸟渊鱼，风格清新野逸，世称“徐熙野逸”。二人迥异的风格不仅反映地域与文化阶层的差异，更拓展了花鸟画的表现维度，影响延及两宋。</w:t>
      </w:r>
    </w:p>
    <w:p>
      <w:r>
        <w:rPr>
          <w:rFonts w:ascii="宋体" w:hAnsi="宋体" w:eastAsia="宋体"/>
          <w:b w:val="0"/>
          <w:sz w:val="24"/>
        </w:rPr>
        <w:t>南唐画院待诏顾闳中以《韩熙载夜宴图》名垂画史。该作为奉后主李煜之命窥探韩熙载私宴所作，以连环长卷形式分“听乐、观舞、休憩、清吹、散宴”五段，精准捕捉人物神态与宴会氛围。画家运用细腻的铁线描与浓淡相宜的设色，在有限空间内展现人物关系与心理状态，兼具纪实性与艺术性，堪称五代人物画“以形写神”的典范。</w:t>
      </w:r>
    </w:p>
    <w:p>
      <w:r>
        <w:rPr>
          <w:rFonts w:ascii="宋体" w:hAnsi="宋体" w:eastAsia="宋体"/>
          <w:b w:val="0"/>
          <w:sz w:val="24"/>
        </w:rPr>
        <w:t>中国绘画艺术在两宋时期到达了令后世仰望的高峰。这一时期的绘画不仅达到了艺术本体的成熟与独立，更在哲学深度、技术体系和审美境界上实现了全面突破。北宋结束五代割据，建立起统一的中央集权王朝，绘画艺术在官方主导与人文觉醒的双重推动下，呈现出宏阔、理性而精致的面貌。朝廷设立翰林图画院，通过考试招揽人才，形成教学、创作与品评体系。画家们也不再满足于只描绘景物，而是追求表现宇宙秩序与自然生机，全景式构图取代了唐代的“咫尺重深”，展现出“可游、可居”的山水境界。除此之外，“格物”的精神也在全方位渗透，无论山水、花鸟还是人物，均体现出对物象形态、物理结构的精深观察与严谨描绘。</w:t>
      </w:r>
    </w:p>
    <w:p>
      <w:r>
        <w:rPr>
          <w:rFonts w:ascii="宋体" w:hAnsi="宋体" w:eastAsia="宋体"/>
          <w:b w:val="0"/>
          <w:sz w:val="24"/>
        </w:rPr>
        <w:t>范宽的《溪山行旅图》是北宋山水精神的扛鼎之作。画面采用顶天立地的全景式构图，主峰巍然矗立，占据三分之二画幅，形成强烈的压迫感与崇高感。他以短促有力的“雨点皴”密集皴擦，表现出秦岭一带花岗岩山体质感坚硬、风骨雄强的特质。画中飞瀑直下，山路行旅，于静穆庄严的自然中点缀人间活动，凸显了“山大于人、君临万物”的宇宙观。</w:t>
      </w:r>
    </w:p>
    <w:p>
      <w:r>
        <w:rPr>
          <w:rFonts w:ascii="宋体" w:hAnsi="宋体" w:eastAsia="宋体"/>
          <w:b w:val="0"/>
          <w:sz w:val="24"/>
        </w:rPr>
        <w:t>郭熙是北宋中期院体山水画的集大成者。其代表作《早春图》以高超的技艺描绘冬去春来、万物复苏的山中景象。他独创“鬼脸皴”（或称“卷云皴”），使山石如云朵般灵动升腾。画面构图层次丰富，空间深邃。更重要的是，郭熙与其子郭思合著的《林泉高致》，系统提出了“三远法”（高远、深远、平远）构图理论，以及“春山澹冶而如笑，夏山苍翠而如滴，秋山明净而如妆，冬山惨淡而如睡”的四时山水观，将山水画提升到“可游、可居”的哲学与生活高度，使绘画成为士人“不下堂筵，坐穷泉壑”的精神寄托。</w:t>
      </w:r>
    </w:p>
    <w:p>
      <w:r>
        <w:rPr>
          <w:rFonts w:ascii="宋体" w:hAnsi="宋体" w:eastAsia="宋体"/>
          <w:b w:val="0"/>
          <w:sz w:val="24"/>
        </w:rPr>
        <w:t>，，《》运用的典范。画作以概括性的“平远”“高远”“深远”三法交替营造出连绵无尽、层次分明的空间序列。在技法上，他以石青、石绿等矿物颜料为主，设色浓丽而沉稳，通过层层渲染与精细勾勒，将恢宏气势与灿烂色彩完美结合。此作不仅是对自然山川的描绘，更是年轻画家对北宋盛世“江山永固”理想的政治隐喻与美学表达，体现了院体绘画的宏大规模、严谨法度，以及在装饰性上的巅峰成就。</w:t>
      </w:r>
    </w:p>
    <w:p>
      <w:r>
        <w:rPr>
          <w:rFonts w:ascii="宋体" w:hAnsi="宋体" w:eastAsia="宋体"/>
          <w:b w:val="0"/>
          <w:sz w:val="24"/>
        </w:rPr>
        <w:t>与《千里江山图》的理想化山水不同，张择端的《清明上河图》以长达五米的画卷，对汴京的市井生活进行了近乎社会学的全景记录。此作采用散点透视法，巨细无遗地展现了城门、河道、街市、桥梁及各色人物活动，其构图复杂精密如城市地图，却充满生动的叙事性。画家以工笔兼写意的细腻笔法，捕捉了数百人物、数十建筑、船只、车辆的形态与动态，对宋代社会结构、经济形态、交通工具、建筑样式乃至服饰民俗等进行了百科全书式的视觉存档。它不仅是风俗画的里程碑，更深层反映了北宋市民文化的繁荣与对国家治世的自信。</w:t>
      </w:r>
    </w:p>
    <w:p>
      <w:r>
        <w:rPr>
          <w:rFonts w:ascii="宋体" w:hAnsi="宋体" w:eastAsia="宋体"/>
          <w:b w:val="0"/>
          <w:sz w:val="24"/>
        </w:rPr>
        <w:t>赵佶作为皇帝与画院领袖，将院体花鸟画推向了“格物”精神的极致。其《瑞鹤图》《芙蓉锦鸡图》等作品，造型精准严谨，设色富丽典雅，充满了祥瑞寓意与秩序美感。他倡导“形似”与“格法”，要求画月季花能表现四时朝暮花蕊和叶片的不同，画孔雀升墩先举左脚等。尽管其作品有宫廷趣味，但那种对自审美追求。他还创立了“诗书画”结合的先例，其瘦金体题款与画面相得益彰。</w:t>
      </w:r>
    </w:p>
    <w:p>
      <w:r>
        <w:rPr>
          <w:rFonts w:ascii="宋体" w:hAnsi="宋体" w:eastAsia="宋体"/>
          <w:b w:val="0"/>
          <w:sz w:val="24"/>
        </w:rPr>
        <w:t>“靖康之变”（1127 年）后，宋室南渡，定都临安（今杭州）。政治地理的剧变深刻影响了艺术风格，绘画从北宋的宏大叙事转向内心的精微表达。</w:t>
      </w:r>
    </w:p>
    <w:p>
      <w:r>
        <w:rPr>
          <w:rFonts w:ascii="宋体" w:hAnsi="宋体" w:eastAsia="宋体"/>
          <w:b w:val="0"/>
          <w:sz w:val="24"/>
        </w:rPr>
        <w:t>李唐横跨南北两宋，其风格演变极具象征性。北宋时期的《万壑松风图》承袭范宽遗风，雄强厚重；南渡后的《清溪渔隐图》则开创简括刚劲的新风。但代表其最高成就的，是人物画《采薇图》。该作描绘伯夷、叔齐不食周粟的故事，通过精准的人物神态与简洁的环境刻画，将历史人物的气节与悲情表现得淋漓尽致，笔法如折芦描，刚中有韧，是对“靖康之变”后民族气节的深沉寄托。</w:t>
      </w:r>
    </w:p>
    <w:p>
      <w:r>
        <w:rPr>
          <w:rFonts w:ascii="宋体" w:hAnsi="宋体" w:eastAsia="宋体"/>
          <w:b w:val="0"/>
          <w:sz w:val="24"/>
        </w:rPr>
        <w:t>马远、夏圭并称“马夏”，将南宋院体山水推向新境。马远擅用斧劈皴，笔法犀利，构图常取山之一角、水之一涯，故称“马一角”，如《踏歌图》在奇峰之下描绘欢快农人，将山水与风俗巧妙结合。夏圭则善用拖泥带水皴，水墨淋漓，更为苍润简淡，构图多取半边，故称“夏半边”，如《溪山清远图》长卷，以简约的笔触勾勒出空阔清远的江南景致。他们的作品不再是北宋的全景再现，而是如同诗的起兴，以局部暗示整体，以实景导向虚境，创造了中国画独有的“计白当黑”的无限想象空间。</w:t>
      </w:r>
    </w:p>
    <w:p>
      <w:r>
        <w:rPr>
          <w:rFonts w:ascii="宋体" w:hAnsi="宋体" w:eastAsia="宋体"/>
          <w:b w:val="0"/>
          <w:sz w:val="24"/>
        </w:rPr>
        <w:t>南宋画院待诏梁楷，以其泼墨大写意人物画，突破了院体画的工细束缚。其《泼墨仙人图》以酣畅淋漓的水墨泼洒，寥寥数笔勾勒出仙人醉态可掬、超凡脱俗的神韵，形简而神完，开创了中国写意人物画的新纪元。这种画风深受禅宗思想影响，追求“直指本心，见性成佛”的瞬间顿悟。</w:t>
      </w:r>
    </w:p>
    <w:p>
      <w:r>
        <w:rPr>
          <w:rFonts w:ascii="宋体" w:hAnsi="宋体" w:eastAsia="宋体"/>
          <w:b w:val="0"/>
          <w:sz w:val="24"/>
        </w:rPr>
        <w:t>元代是中国绘画史上关键的转型期。异族统治与科举中断促使文人画家将艺术重心从宫廷转向个人内心，水墨写意与书法用笔成为主流，“文人画”由此占据画坛核心。这一时期的绘画呈现出复古思潮与个性化表达并存的特征，强调“书画同源”与“逸笔草草”的笔墨情趣。</w:t>
      </w:r>
    </w:p>
    <w:p>
      <w:r>
        <w:rPr>
          <w:rFonts w:ascii="宋体" w:hAnsi="宋体" w:eastAsia="宋体"/>
          <w:b w:val="0"/>
          <w:sz w:val="24"/>
        </w:rPr>
        <w:t>赵孟顺是元代画风的开创者与理论奠基人。他提出“书画本来同”与“作画贵有古意”，力矫南宋院体末流之弊，倡导回归唐、北宋传统。其代表作《鹊华秋色图》以晋唐式青绿设色融合董源笔意，将山东实景化为古朴抒情的意象空间，既有写生之趣，又具高古气韵。另一作品《水村图》则以干淡的披麻皴与书法性线条，开启元代水墨山水新风。赵孟頫在理论与实践上统一了“复古”与“创新”，奠定了元代文人画的审美基调。</w:t>
      </w:r>
    </w:p>
    <w:p>
      <w:r>
        <w:rPr>
          <w:rFonts w:ascii="宋体" w:hAnsi="宋体" w:eastAsia="宋体"/>
          <w:b w:val="0"/>
          <w:sz w:val="24"/>
        </w:rPr>
        <w:t>“元四家”（黄公望、吴镇、倪瓒、王蒙）在赵孟頫基础上各创高峰，成为文人山水画的典范。黄公望被誉为“元四家”之冠。其旷世杰作《富春山居图》以长卷形式展现富春江山水，笔墨苍润简远，融合了董巨的披麻皴与书法笔意，将道家自然观化为疏朗悠远的视觉节奏，代表了元代山水抒情写意的最高境界。吴镇善用湿墨，气象沉郁。其《渔父图》系列以简练构图、浑厚笔墨描绘隐逸主题，意境孤寂苍茫，展现其“隐于画”的淡泊心境。倪瓒风格最为疏淡孤高。他创“一河两岸”式构图，以干笔淡墨画坡石枯树，画面空寂洁净，如《容膝斋图》，极致地传达了其“逸笔草草，不求形似”的哲学。王蒙则笔法繁密苍茫，与倪瓒形成鲜明对比，其代表作《青卞隐居图》以解索皴、牛毛皴表现林峦郁茂，构图饱满，气势恢宏，展现了隐居山林的深秀境界。</w:t>
      </w:r>
    </w:p>
    <w:p>
      <w:pPr>
        <w:spacing w:before="160" w:after="120"/>
        <w:ind w:firstLine="0"/>
      </w:pPr>
      <w:r>
        <w:rPr>
          <w:rFonts w:ascii="黑体" w:hAnsi="黑体" w:eastAsia="黑体"/>
          <w:b/>
          <w:sz w:val="27"/>
        </w:rPr>
        <w:t>五、明清美术</w:t>
      </w:r>
    </w:p>
    <w:p>
      <w:r>
        <w:rPr>
          <w:rFonts w:ascii="宋体" w:hAnsi="宋体" w:eastAsia="宋体"/>
          <w:b w:val="0"/>
          <w:sz w:val="24"/>
        </w:rPr>
        <w:t>明代绘画艺术发展脉络清晰，前期以院体画为主导，中期浙派与吴门画派相继兴起，后期文人写意画风臻于成熟，呈现从官方审美到文人意趣的嬗变轨迹。</w:t>
      </w:r>
    </w:p>
    <w:p>
      <w:r>
        <w:rPr>
          <w:rFonts w:ascii="宋体" w:hAnsi="宋体" w:eastAsia="宋体"/>
          <w:b w:val="0"/>
          <w:sz w:val="24"/>
        </w:rPr>
        <w:t>院体画风承袭南宋院体，笔法工整严谨，设色富丽。代表画家边景昭以《竹鹤图》闻名，图中双鹤形神兼备，翠竹与白羽形成清雅对比，呈现宫廷花鸟画的庄重华美。</w:t>
      </w:r>
    </w:p>
    <w:p>
      <w:r>
        <w:rPr>
          <w:rFonts w:ascii="宋体" w:hAnsi="宋体" w:eastAsia="宋体"/>
          <w:b w:val="0"/>
          <w:sz w:val="24"/>
        </w:rPr>
        <w:t>》以斧劈皴表现暴雨滂沱，浙派代表戴进开创水墨苍劲之风，《风雨归舟图》</w:t>
      </w:r>
    </w:p>
    <w:p>
      <w:r>
        <w:rPr>
          <w:rFonts w:ascii="宋体" w:hAnsi="宋体" w:eastAsia="宋体"/>
          <w:b w:val="0"/>
          <w:sz w:val="24"/>
        </w:rPr>
        <w:t>墨色酣畅淋漓，扁舟逆风而行之势充满戏剧张力，展现民间画派的磅礴生命力。</w:t>
      </w:r>
    </w:p>
    <w:p>
      <w:r>
        <w:rPr>
          <w:rFonts w:ascii="宋体" w:hAnsi="宋体" w:eastAsia="宋体"/>
          <w:b w:val="0"/>
          <w:sz w:val="24"/>
        </w:rPr>
        <w:t>以泼墨写意手法勾勒江山浩荡，笔墨纵逸间透出雄健吴伟继之，《长江万里图》</w:t>
      </w:r>
    </w:p>
    <w:p>
      <w:r>
        <w:rPr>
          <w:rFonts w:ascii="宋体" w:hAnsi="宋体" w:eastAsia="宋体"/>
          <w:b w:val="0"/>
          <w:sz w:val="24"/>
        </w:rPr>
        <w:t>气格。</w:t>
      </w:r>
    </w:p>
    <w:p>
      <w:r>
        <w:rPr>
          <w:rFonts w:ascii="宋体" w:hAnsi="宋体" w:eastAsia="宋体"/>
          <w:b w:val="0"/>
          <w:sz w:val="24"/>
        </w:rPr>
        <w:t>沈周、文徵明、唐寅、仇英虽并称“吴门四家”，然其艺术取向与审美品格实有鲜明分野。沈周与文徵明为典型文人画家代表，其艺术根植于深厚的书学修养与隐逸情怀。沈周笔力雄健沉厚，如《庐山高图》以繁密皴法构筑浑穆山体，气象苍茫而意趣古雅；文徵明风格则以清秀细谨见长，《真赏斋图》笔致工稳，设色典雅，营造出理想化的书斋境界。二者皆追求“以书入画”，作品重笔墨意趣与精神寄托，体现了文人画“聊写胸中逸气”的核心旨趣。唐寅与仇英则呈现出更鲜明的职业画家特质与融合性。唐寅虽具文才，然画风受院体影响显著，《落霞孤鹜图》取法李唐，笔法劲利而境界清旷，题诗其间，雅俗共赏；仇英精于工笔重彩，《汉宫春晓图》设色妍丽，界画精工，然能于富丽中蕴含文雅气韵，实现了职业技法与文人趣味的巧妙调和。</w:t>
      </w:r>
    </w:p>
    <w:p>
      <w:r>
        <w:rPr>
          <w:rFonts w:ascii="宋体" w:hAnsi="宋体" w:eastAsia="宋体"/>
          <w:b w:val="0"/>
          <w:sz w:val="24"/>
        </w:rPr>
        <w:t>徐渭是明末文人写意花鸟画的标志性人物，其艺术以狂放纵逸、直抒胸臆为内核，彻底突破了传统院体与吴门画派的藩篱。其代表作《墨葡萄图》集中体现了其独特风格。以饱含水分的泼墨法一气呵成，藤条纷披错落，墨点淋漓似泪，葡萄晶莹欲滴。画面不拘形式，纯以水墨挥洒，将怀才不遇的悲愤与生命激情倾注于笔端。左侧题诗“笔底明珠无处卖，闲抛闲掷野藤中”，诗、书、画三者浑然一体，共同强化了愤世嫉俗的情感张力。其大写意手法开辟了水墨表现的新境，对后世八大山人、扬州八怪等产生了深远影响。</w:t>
      </w:r>
    </w:p>
    <w:p>
      <w:r>
        <w:rPr>
          <w:rFonts w:ascii="宋体" w:hAnsi="宋体" w:eastAsia="宋体"/>
          <w:b w:val="0"/>
          <w:sz w:val="24"/>
        </w:rPr>
        <w:t>明末人物画在继承传统基础上呈现多元探索。陈洪绶以奇崛古拙著称，人物形象夸张变形，线条遒劲如屈铁，开创高古奇骇一格，代表作有《归去来图》。丁云鹏则精于白描，融李公麟笔意与民间佛画元素，风格细秀文雅。曾鲸创“波臣派”，吸收西洋光影法，以淡墨层层烘染凸显人物面部立体感，创“墨骨法”，写照如镜取影，推动肖像画发展，彰显晚明中西交汇的艺术特质。</w:t>
      </w:r>
    </w:p>
    <w:p>
      <w:r>
        <w:rPr>
          <w:rFonts w:ascii="宋体" w:hAnsi="宋体" w:eastAsia="宋体"/>
          <w:b w:val="0"/>
          <w:sz w:val="24"/>
        </w:rPr>
        <w:t>清代绘画艺术在承续与变革中呈现多元格局，其发展脉络大致可分为正统派承袭、遗民派反拨、市民审美兴起及地域流派嬗变等阶段。</w:t>
      </w:r>
    </w:p>
    <w:p>
      <w:r>
        <w:rPr>
          <w:rFonts w:ascii="宋体" w:hAnsi="宋体" w:eastAsia="宋体"/>
          <w:b w:val="0"/>
          <w:sz w:val="24"/>
        </w:rPr>
        <w:t>董其昌虽为明末大家，其“南北宗论”直接影响清初画坛。其《青卞图》以王蒙笔意重构自然，山峦蜿蜒如龙脊，墨色层次分明，通过书法性笔触与抽象构图展现“以景寓理”的文人画理念，将形式美感提升至哲学层面。</w:t>
      </w:r>
    </w:p>
    <w:p>
      <w:r>
        <w:rPr>
          <w:rFonts w:ascii="宋体" w:hAnsi="宋体" w:eastAsia="宋体"/>
          <w:b w:val="0"/>
          <w:sz w:val="24"/>
        </w:rPr>
        <w:t>王时敏作为“四王”（王时敏、王鉴、王翚、王原祁）之首，毕生追慕黄公望。《仿黄公望山水图》用干笔积墨法构筑峰峦，皴法疏淡而气象浑成，体现出对南宗正统笔法体系的纯化与提炼。“四王”整体以摹古为宗，注重笔墨程式与形式规范。王翚的《秋树昏鸦图》融合南北技法，在严谨布局中呈现温润秀雅的气韵；王原祁的《辋川图》则以“金刚杵”笔法堆积山石，追求“毛而厚”的质感，将文人画笔墨自律性推向极致。</w:t>
      </w:r>
    </w:p>
    <w:p>
      <w:r>
        <w:rPr>
          <w:rFonts w:ascii="宋体" w:hAnsi="宋体" w:eastAsia="宋体"/>
          <w:b w:val="0"/>
          <w:sz w:val="24"/>
        </w:rPr>
        <w:t>与之相对，“四僧”借画抒写遗民孤愤。八大山人的《河上花图卷》以狂狷简笔勾勒残荷怪石，墨韵渝郁中透出生命的倔强；石涛的《搜尽奇峰打草稿图》以散锋泼墨表现山河奇崛，“一画论”美学历程中彰显主体精神的张扬。弘仁、髡残则分别以冷逸空寂与苍浑密体，拓展了山水画的情感深度。</w:t>
      </w:r>
    </w:p>
    <w:p>
      <w:r>
        <w:rPr>
          <w:rFonts w:ascii="宋体" w:hAnsi="宋体" w:eastAsia="宋体"/>
          <w:b w:val="0"/>
          <w:sz w:val="24"/>
        </w:rPr>
        <w:t>康乾时期，“扬州八怪”突破正统藩篱。金农的《墨梅图》，梅花古拙如铸铁，富有金石意味，彰显“标新立异”的审美追求；郑燮的《墨竹图》用草书笔意写竹，题诗“衙斋卧听萧萧竹”将文人关怀注入日常题材，形成书画交融的批判性表达。</w:t>
      </w:r>
    </w:p>
    <w:p>
      <w:r>
        <w:rPr>
          <w:rFonts w:ascii="宋体" w:hAnsi="宋体" w:eastAsia="宋体"/>
          <w:b w:val="0"/>
          <w:sz w:val="24"/>
        </w:rPr>
        <w:t>嘉道以降，山水画呈现地域化趋势。镇江张崟开创“京江派”，《润州十二景》用浓墨重彩描绘家乡山水，山石皴法如斧凿刀刻，在师法造化中融入地域实景的雄浑质感，与“四王”末流的程式化形成对照，预示着近代绘画向现实观察的回归。</w:t>
      </w:r>
    </w:p>
    <w:p>
      <w:pPr>
        <w:spacing w:before="160" w:after="120"/>
        <w:ind w:firstLine="0"/>
      </w:pPr>
      <w:r>
        <w:rPr>
          <w:rFonts w:ascii="黑体" w:hAnsi="黑体" w:eastAsia="黑体"/>
          <w:b/>
          <w:sz w:val="27"/>
        </w:rPr>
        <w:t>六、近现代美术</w:t>
      </w:r>
    </w:p>
    <w:p>
      <w:r>
        <w:rPr>
          <w:rFonts w:ascii="宋体" w:hAnsi="宋体" w:eastAsia="宋体"/>
          <w:b w:val="0"/>
          <w:sz w:val="24"/>
        </w:rPr>
        <w:t>中国近代绘画艺术的发展历程，是与国家命运、社会变革紧密交织的文化图景。自19世纪中叶以降，在西方文化冲击与内部社会剧变的双重影响下，中国传统绘画经历了深刻的自我革新与转型，形成了一系列具有时代特色与地域风格的绘画流派，共同构筑了中国美术从古典向现代演进的重要桥梁太平天国运动期间，美术创作主要为政权宣传与宗教教化服务。其艺术形式集中体现在壁画、彩绘与雕刻上，内容多描绘军事题材、山水花鸟及神话故事，常见于王府、馆衙的墙壁装饰。虽因战乱留存极少，但现存遗迹如南京堂子街壁画等，风格质朴浓烈，色彩鲜明，脱离传统文人画雅淡趣味，是民间审美与政治诉求的结合。尽管艺术成就有限，却因其特殊历史背景，成为研究民众运动与艺术关系的重要个案上海画派兴起于清末，得益于上海这座新兴商业都市的开放氛围与市场活力。画家们适应市民审美需求，在继承传统的基础上大胆革新。赵之谦用墨饱满，金石意浓；虚谷用笔冷峭，格调清奇；任伯年技艺全面，人物、花鸟生动传神，作品《群仙祝寿图》设色浓丽，极具装饰性。</w:t>
      </w:r>
    </w:p>
    <w:p>
      <w:r>
        <w:rPr>
          <w:rFonts w:ascii="宋体" w:hAnsi="宋体" w:eastAsia="宋体"/>
          <w:b w:val="0"/>
          <w:sz w:val="24"/>
        </w:rPr>
        <w:t>岭南画派由高剑父、高奇峰、陈树人创立，主张“折衷中西，融汇古今”。他们深受日本画与西洋画影响，注重写生，强调光影与透视，题材贴近现实生活。高剑父的《东战场的烈焰》用水墨表现战争废墟，极具现实感染力；高奇峰的《枫鹰图》融合水彩技法，色彩明快。该派艺术革新意识鲜明，强调艺术的社会功能，对广东及东南亚地区绘画影响深远，成为中国画革新的一股重要力量。</w:t>
      </w:r>
    </w:p>
    <w:p>
      <w:r>
        <w:rPr>
          <w:rFonts w:ascii="宋体" w:hAnsi="宋体" w:eastAsia="宋体"/>
          <w:b w:val="0"/>
          <w:sz w:val="24"/>
        </w:rPr>
        <w:t>民国初年的北京画坛以保守与革新并存为特征。金城（字拱北）是传统派代表人物，精研古法，主张保存国粹，其作品如《仿郭熙山水》功力深厚，对维护传统绘画体系有重要贡献。齐白石则从民间走来，中年后“衰年变法”，将淳朴的民间趣味与文人画形式结合，开创大写意花鸟新境。其代表作《虾》用简练笔墨表现鲜活生命；《蛙声十里出山泉》则以诗意构思展现无限意境。齐白石的成功，标志着传统绘画在现代化语境中获得新生的可能。</w:t>
      </w:r>
    </w:p>
    <w:p>
      <w:r>
        <w:rPr>
          <w:rFonts w:ascii="宋体" w:hAnsi="宋体" w:eastAsia="宋体"/>
          <w:b w:val="0"/>
          <w:sz w:val="24"/>
        </w:rPr>
        <w:t>浙江地区画家群体学养深厚，注重笔墨本体价值的探索与拓展。黄宾虹毕生钻研山水，晚年作品进入“浑厚华滋”之境，如《青山红树图》以积墨、泼墨法营造出深邃磅礴的气象，其笔墨理论对后世影响至深。潘天寿主张“强其骨”，作品如《小龙湫下一角》构图奇崛，笔力雄强，在传统花鸟山水格局中创造出具有现代构成感的崇高风格。傅抱石则独创“抱石皴”，山水画气势奔放，如《潇潇暮雨》酣畅淋漓，兼具历史情怀与自然激情。</w:t>
      </w:r>
    </w:p>
    <w:p>
      <w:r>
        <w:rPr>
          <w:rFonts w:ascii="宋体" w:hAnsi="宋体" w:eastAsia="宋体"/>
          <w:b w:val="0"/>
          <w:sz w:val="24"/>
        </w:rPr>
        <w:t>19世纪末至20世纪初期，中国近代艺术开始“西学东渐”，留学运动、新式美术学校的建立以及出版物的传播将西方美术观念、技法、写实主义、透视、色彩等理念及教育体系系统地传入中国。这一过程促使中国艺术界反思传统，推动了如岭南画派的“折衷中西”、徐悲鸿的写实主义改革等创新实践徐悲鸿是中国现代美术奠基者之一。他力倡写实主义，以西方素描技法融入中国水墨，革新传统绘画语言。其代表作《奔马》，用酣畅笔墨展现昂扬的力量；《田横五百士》与《愚公移山》则将历史寓言与人体结构精准结合，气势恢宏。其作品美学核心在于“尽精微，致广大”，兼具严谨造型与磅礴气韵，开创了写实水墨新风。</w:t>
      </w:r>
    </w:p>
    <w:p>
      <w:r>
        <w:rPr>
          <w:rFonts w:ascii="宋体" w:hAnsi="宋体" w:eastAsia="宋体"/>
          <w:b w:val="0"/>
          <w:sz w:val="24"/>
        </w:rPr>
        <w:t>中国近代革命美术的发展，萌芽于晚清《时事画报》的忧患意识，在抗日战争与解放战争的烽火中淬炼成形，最终在中华人民共和国成立后形成了一套兼具政治宣传与艺术追求的视觉语言体系。其核心美学特质在于将写实主义叙事力量、浪漫主义英雄情怀与中国民间艺术的质朴表现相结合，创造出具有强烈感召力的时代图像。革命艺术家们留下了诸多典范作品。徐悲鸿的《愚公移山》（1940 年）借古喻今，以宏大的构图与融合了精准素描关系的人体塑造，将古代寓言升华为全民坚韧抗战的精神象征。画面中人物肌肉偾张的姿态与坚毅的神情，充满了撼人心魄的悲剧性力量与必胜信念，开辟了以传统题材承载现代民族的典型风格，作品借鉴民间剪纸与窗花的形式语言，以简洁有力的刀法和概括的形象，生动刻画了陕北农村阶级斗争的场景。其美感来源于黑白对比的强烈节奏与对人物表情动作的戏剧性捕捉，使政治主题获得了通俗易懂、情感真挚的艺术表达。董希文的油画《开国大典》（1953年）则标志着革命历史画创作的里程碑。作品巧妙融合西方油画技法与中国新年画的装饰性色彩，构图庄严恢宏，以浓郁的碧蓝、金黄和赤红谱写出欢庆激昂的视觉交响。它不仅凝固了重大的历史时刻，更通过匠心独运的形式语言（如调整人物位置以强化构图平衡等），塑造出深入人心、兼具史诗气度与民族风采的经典画作。</w:t>
      </w:r>
    </w:p>
    <w:p>
      <w:r>
        <w:rPr>
          <w:rFonts w:ascii="宋体" w:hAnsi="宋体" w:eastAsia="宋体"/>
          <w:b w:val="0"/>
          <w:sz w:val="24"/>
        </w:rPr>
        <w:t>思考题1。从鉴赏角度分析，秦始皇兵马俑“千人千面”的写实手法与阵列式的重复排列，分别使人产生了怎样的视觉效果和心理感受？</w:t>
      </w:r>
    </w:p>
    <w:p>
      <w:r>
        <w:rPr>
          <w:rFonts w:ascii="宋体" w:hAnsi="宋体" w:eastAsia="宋体"/>
          <w:b w:val="0"/>
          <w:sz w:val="24"/>
        </w:rPr>
        <w:t>2.从鉴赏角度分析，中国绘画中的“留白”处理带来了怎样的视觉心理效果？</w:t>
      </w:r>
    </w:p>
    <w:p>
      <w:r>
        <w:rPr>
          <w:rFonts w:ascii="宋体" w:hAnsi="宋体" w:eastAsia="宋体"/>
          <w:b w:val="0"/>
          <w:sz w:val="24"/>
        </w:rPr>
        <w:t>3.请鉴赏顾恺之作品《洛神赋图》的绘画意境与审美。</w:t>
      </w:r>
    </w:p>
    <w:p>
      <w:r>
        <w:rPr>
          <w:rFonts w:ascii="宋体" w:hAnsi="宋体" w:eastAsia="宋体"/>
          <w:b w:val="0"/>
          <w:sz w:val="24"/>
        </w:rPr>
        <w:t>4.徐悲鸿《奔马》中西方素描造型与中国山水笔墨的结合，实现了怎样的审美突破？</w:t>
      </w:r>
    </w:p>
    <w:p>
      <w:r>
        <w:rPr>
          <w:rFonts w:ascii="宋体" w:hAnsi="宋体" w:eastAsia="宋体"/>
          <w:b w:val="0"/>
          <w:sz w:val="24"/>
        </w:rPr>
        <w:t>5.近现代中国美术在中西交汇中经历了怎样的变革路径？齐白石、黄宾虹徐悲鸿等大家的探索，分别代表了哪些不同的创新方向？</w:t>
      </w:r>
    </w:p>
    <w:p>
      <w:pPr>
        <w:spacing w:before="240" w:after="120"/>
        <w:ind w:firstLine="0"/>
      </w:pPr>
      <w:r>
        <w:rPr>
          <w:rFonts w:ascii="黑体" w:hAnsi="黑体" w:eastAsia="黑体"/>
          <w:b/>
          <w:sz w:val="30"/>
        </w:rPr>
        <w:t>第二节</w:t>
      </w:r>
    </w:p>
    <w:p>
      <w:r>
        <w:rPr>
          <w:rFonts w:ascii="宋体" w:hAnsi="宋体" w:eastAsia="宋体"/>
          <w:b w:val="0"/>
          <w:sz w:val="24"/>
        </w:rPr>
        <w:t>西方美术鉴赏</w:t>
      </w:r>
    </w:p>
    <w:p>
      <w:pPr>
        <w:spacing w:before="160" w:after="120"/>
        <w:ind w:firstLine="0"/>
      </w:pPr>
      <w:r>
        <w:rPr>
          <w:rFonts w:ascii="黑体" w:hAnsi="黑体" w:eastAsia="黑体"/>
          <w:b/>
          <w:sz w:val="27"/>
        </w:rPr>
        <w:t>一、原始及古代美术</w:t>
      </w:r>
    </w:p>
    <w:p>
      <w:r>
        <w:rPr>
          <w:rFonts w:ascii="宋体" w:hAnsi="宋体" w:eastAsia="宋体"/>
          <w:b w:val="0"/>
          <w:sz w:val="24"/>
        </w:rPr>
        <w:t>西方原始及古代美术是人类艺术史的开端，其发展经历数万年，从本能性的视觉记录逐步演变为高度成熟、承载复杂文明理念的创造系统，也是人类理解世界、表达信仰、构建社会秩序的最初见证(1）史前美术。史前美术（约公元前4万—公元前1万年）是人类探索自身、理解世界的开端，这一时期的创造动机与生存、巫术及原始信仰紧密相连。洞穴壁画是人类最早的叙事性图像，如法国的拉斯科洞穴壁画和西班牙的阿尔塔米拉洞穴壁画。原始画家用天然矿物颜料，生动地勾勒出野牛、马、鹿等动物形象，表现出人类对自然力的敬畏和对狩猎的渴望。远古人类对自然力的敬畏也表现在对生殖的崇拜上，如《威伦道夫的维纳斯》，这尊石灰石女雕像极度夸大了女性的生殖特征，使之成为一种祈求生育与部落繁衍的巫术法器或偶像崇拜。</w:t>
      </w:r>
    </w:p>
    <w:p>
      <w:r>
        <w:rPr>
          <w:rFonts w:ascii="宋体" w:hAnsi="宋体" w:eastAsia="宋体"/>
          <w:b w:val="0"/>
          <w:sz w:val="24"/>
        </w:rPr>
        <w:t>（2）新石器时代美术。新石器时代的美术伴随着农业和定居生活开始，美术的核心逐渐从狩猎转向与农耕、祭祀、社群组织相关的领域，表现出对规律、象征和永恒性的追求。陶器的发明带来了装饰艺术的革新。彩陶纹样从早期的几何线条，逐渐发展出螺旋纹、波浪纹等更具韵律的图案。例如哈拉夫文化的彩陶，以极度精细繁复的几何彩绘闻名，纹样包括对称的图案、牛头等。希腊迪米尼亚文化的陶器构图严谨，以浓烈、醒目的螺旋纹和回纹彩绘为特色。这些陶器都展示出高度自觉的装饰法则，纹饰在器皿表面的环绕、重复、对称，体现了对节奏、平衡和比例的最初探索。随着古代文明的演进，艺术成为维护神权与王权的核心工具，同时也兼具记录历史、探索形式之美的功能。</w:t>
      </w:r>
    </w:p>
    <w:p>
      <w:r>
        <w:rPr>
          <w:rFonts w:ascii="宋体" w:hAnsi="宋体" w:eastAsia="宋体"/>
          <w:b w:val="0"/>
          <w:sz w:val="24"/>
        </w:rPr>
        <w:t>(3)古巴比伦美术。古巴比伦美术（约公元前1894—公元前539年）的代表作是汉谟拉比法典石碑。石碑顶部浮雕描绘了太阳神沙玛什向汉谟拉比王授予权杖的场景，是人类现存最早、最完整的成文法典之一，其图像更将“君权神授”的政治理念视觉化，体现了艺术直接服务于法律与王权的神圣性。</w:t>
      </w:r>
    </w:p>
    <w:p>
      <w:r>
        <w:rPr>
          <w:rFonts w:ascii="宋体" w:hAnsi="宋体" w:eastAsia="宋体"/>
          <w:b w:val="0"/>
          <w:sz w:val="24"/>
        </w:rPr>
        <w:t>（4）古埃及美术。古埃及美术（约公元前3100－公元前30年）的艺术核心是追求永恒，服务于亡灵信仰。艺术作品包括吉萨金字塔群、图坦卡蒙黄金面具进行绘画，人物遵循正面律（绘制的人物头部呈现为侧面，眼睛却是正面，肩部和身体也为正面，而腰部以下又转为侧面的造型规律）。这种手法意在表现事物突出的特征及其完整性，也源于古埃及宗教中认为人死后复生需要灵魂与冥体的重新结合，因而必须为灵魂的复归找到明确的形象表达。金字塔的纯几何形与巨大的体量，体现了法老神性与宇宙秩序的稳定和人们对永恒与不朽的追求。</w:t>
      </w:r>
    </w:p>
    <w:p>
      <w:r>
        <w:rPr>
          <w:rFonts w:ascii="宋体" w:hAnsi="宋体" w:eastAsia="宋体"/>
          <w:b w:val="0"/>
          <w:sz w:val="24"/>
        </w:rPr>
        <w:t>（5）古希腊美术。古希腊美术（约公元前800－公元前146年）是西方古典美的典范。其演进可分为古风、古典、希腊化时期。古风时期希腊人开始探索人体结构，认为人是万物的尺度，并追求理性、秩序及比例。艺术从神的世界开始走进人的世界。雕塑《库洛斯青年》虽然深受埃及正面律的影响，形态较为僵硬呆板，但希腊艺术家已经开始尝试突破埃及模板式绘画的束缚，通过对肌肉结构与骨骼点的细致刻画，暗示其蕴含着生命活力与运动潜能。古典时期的代表是帕特农神庙，造型静穆伟大，其造型比例体现了严格的数学和谐美。古典时期的人物作品也越来越自然生动，雕塑家菲狄亚斯的《命运三女神》，图中衣褶如流水般贴合身体，展现生命的律动；波留克列特斯的《持矛者》则确立了完美人体比例规范。希腊化时期的艺术作品在人体美的基础上增加了情感流动，亚历山德罗斯的《断臂的维纳斯》以及阿格桑德罗斯等人的《拉奥孔》无不表达着生动饱满的情绪，富有动感与张力。这是希腊对“人”的发现，奠定了西方以人为中心的艺术观与形式美学基础。</w:t>
      </w:r>
    </w:p>
    <w:p>
      <w:r>
        <w:rPr>
          <w:rFonts w:ascii="宋体" w:hAnsi="宋体" w:eastAsia="宋体"/>
          <w:b w:val="0"/>
          <w:sz w:val="24"/>
        </w:rPr>
        <w:t>(6)古罗马美术。古罗马美术（约公元前753—公元476年）在继承希腊美学基础上，更重实用、叙事与权力彰显。万神殿的混凝土穹顶技术建构了宏大的内部空间。罗马斗兽场的宏大源自其功能和形式的完美统一，外立面三层拱券与柱式的有序叠加（多立克、爱奥尼、科林斯），创造了重复中有变化的恢宏韵律，椭圆形平面与复杂的内部通道系统，则体现了高效容纳与疏散的理性设计。</w:t>
      </w:r>
    </w:p>
    <w:p>
      <w:r>
        <w:rPr>
          <w:rFonts w:ascii="宋体" w:hAnsi="宋体" w:eastAsia="宋体"/>
          <w:b w:val="0"/>
          <w:sz w:val="24"/>
        </w:rPr>
        <w:t>再现了身披戎装的罗马第一任皇帝，也是理想雕塑《奥古斯都像》（约1世纪）</w:t>
      </w:r>
    </w:p>
    <w:p>
      <w:r>
        <w:rPr>
          <w:rFonts w:ascii="宋体" w:hAnsi="宋体" w:eastAsia="宋体"/>
          <w:b w:val="0"/>
          <w:sz w:val="24"/>
        </w:rPr>
        <w:t>化肖像与政治宣传的结合。图拉真柱（113年）记录了达契亚战争的史诗，浮雕带（长约190米）如画卷般螺旋上升，描绘了约2500个人物形象，完美实现了皇帝权威的神圣化，是罗马帝国权力宣传的重要工具。庞贝古城壁画题材广泛，涵盖神话、肖像、静物与日常生活，笔触生动自由，色彩鲜艳饱和，它们不仅是奢华的室内装饰，更直观反映了罗马帝国初期市民的审美趣味、财富水平与精神世界。</w:t>
      </w:r>
    </w:p>
    <w:p>
      <w:pPr>
        <w:spacing w:before="160" w:after="120"/>
        <w:ind w:firstLine="0"/>
      </w:pPr>
      <w:r>
        <w:rPr>
          <w:rFonts w:ascii="黑体" w:hAnsi="黑体" w:eastAsia="黑体"/>
          <w:b/>
          <w:sz w:val="27"/>
        </w:rPr>
        <w:t>二、中世纪美术</w:t>
      </w:r>
    </w:p>
    <w:p>
      <w:r>
        <w:rPr>
          <w:rFonts w:ascii="宋体" w:hAnsi="宋体" w:eastAsia="宋体"/>
          <w:b w:val="0"/>
          <w:sz w:val="24"/>
        </w:rPr>
        <w:t>（1）早期基督教与拜占庭艺术。当罗马帝国将基督教奉为国教时，艺术便从歌颂尘世转向描绘天国。早期基督教艺术于地下墓穴悄然滋生，简朴的壁画中，基督是善良的牧羊人，象征救赎。而随着帝国东部拜占庭的崛起，艺术升华为一套庄严神圣的神学视觉语言。圣索菲亚大教堂巨大的穹顶，宛如悬浮于光雾中的天国穹盖，底部环开小窗，射入的天光使穹顶恍若失去重量，营造出“神性笼罩”的眩晕感。而在拉文纳，镶嵌画艺术登峰造极。那些以金、蓝为底色，用彩色玻璃与石块拼贴的镶嵌画，如《查士丁尼大帝及其随从》《狄奥多拉皇后与待从》，人物身形修长，目光如炬，凝固于永恒的静止中。他们并非血肉之躯，而是信仰与权力的象征；金碧辉煌的背景并非人间景象，而是超越时空的永恒国度。这种艺术摒弃了古典的肉体之美，追求的是精神的肃穆与秩序的威严，其价值在于构建了一套超越民族的基督教图像语言，让不识文字的众生也能“阅读”神圣。</w:t>
      </w:r>
    </w:p>
    <w:p>
      <w:r>
        <w:rPr>
          <w:rFonts w:ascii="宋体" w:hAnsi="宋体" w:eastAsia="宋体"/>
          <w:b w:val="0"/>
          <w:sz w:val="24"/>
        </w:rPr>
        <w:t>(2)黑暗时期。西罗马帝国瓦解后，欧洲进入多元文化激荡的时期。传统史观称其为“黑暗时期”，实则是新文明孕育的摇篮。在战乱频仍中，修道院成为文化与艺术的孤岛。海岛手抄本，如《凯尔经》，是其最璀璨的结晶。抄本中的页毯纹样、首字母装饰，交织着凯尔特民族的涡旋纹、日耳曼民族的兽形纹复杂精密到令人目眩。这些图案并非简单装饰，而是修士们以无比虔诚之心进行的视觉祷告，每一笔都是献给上帝的沉思性劳动。此时的艺术虽少有宏大的建筑与雕塑，却在方寸之间，以无限的耐心与想象力，守护并融合了古典晚期与蛮族艺术的基因，为后来的文艺复兴埋下伏笔。</w:t>
      </w:r>
    </w:p>
    <w:p>
      <w:r>
        <w:rPr>
          <w:rFonts w:ascii="宋体" w:hAnsi="宋体" w:eastAsia="宋体"/>
          <w:b w:val="0"/>
          <w:sz w:val="24"/>
        </w:rPr>
        <w:t>（3）罗马式艺术。至11世纪，随着社会安定与宗教热情高涨，一种厚重、雄浑的艺术风格遍布欧洲，史称“罗马式艺术”。其最伟大的成就是教堂建筑，如法国的圣塞尔南大教堂（图卢兹）与意大利的比萨大教堂建筑群。这些教堂以巨大的石墙、敦实的立柱、半圆形的拱券为特征，宛如上帝的堡垒，稳固而充满力量。雕塑首次大规模回归建筑，通常装饰于教堂入口的“山花壁面”与柱头。如法国圣皮埃尔大教堂（莫瓦萨克）的浮雕《最后的审判》，人物比例扭曲，姿态紧张，排列紧密以适应建筑框架，呈现出一种被神圣意志所掌控的、充满戏剧张力的叙事。</w:t>
      </w:r>
    </w:p>
    <w:p>
      <w:r>
        <w:rPr>
          <w:rFonts w:ascii="宋体" w:hAnsi="宋体" w:eastAsia="宋体"/>
          <w:b w:val="0"/>
          <w:sz w:val="24"/>
        </w:rPr>
        <w:t>（4）哥特式艺术。12世纪中叶于法国诞生的哥特式艺术，是中世纪精神最灿烂的表达。它仿佛要将沉重的石头转化为轻灵的光与彩，直指云霄。代表作有巴黎圣母院、沙特尔大教堂。尖拱、肋拱穹顶与飞扶壁这套结构体系，解放了墙壁，代之以宏伟的彩色玻璃花窗。当阳光照耀时，教堂内部便被宝石般的光彩所浸透，宛如天国。雕塑也变得优雅自然，如沙特尔大教堂门廊上的圣徒像，开始流露出微妙的微笑与柔和的体态曲线，在神圣中注入一丝人性的温情。哥特式艺术将物质的沉重转化为精神的轻盈，这是一个用光与信仰构筑的时代</w:t>
      </w:r>
    </w:p>
    <w:p>
      <w:pPr>
        <w:spacing w:before="160" w:after="120"/>
        <w:ind w:firstLine="0"/>
      </w:pPr>
      <w:r>
        <w:rPr>
          <w:rFonts w:ascii="黑体" w:hAnsi="黑体" w:eastAsia="黑体"/>
          <w:b/>
          <w:sz w:val="27"/>
        </w:rPr>
        <w:t>三、文艺复兴时期美术</w:t>
      </w:r>
    </w:p>
    <w:p>
      <w:r>
        <w:rPr>
          <w:rFonts w:ascii="宋体" w:hAnsi="宋体" w:eastAsia="宋体"/>
          <w:b w:val="0"/>
          <w:sz w:val="24"/>
        </w:rPr>
        <w:t>文艺复兴发于14世纪的意大利，是一场以“人文主义”为灵魂的深刻革命，将艺术的目光从神坛拉回人间，在理性的土壤上重新发现了人的尊严、美与创造力。</w:t>
      </w:r>
    </w:p>
    <w:p>
      <w:r>
        <w:rPr>
          <w:rFonts w:ascii="宋体" w:hAnsi="宋体" w:eastAsia="宋体"/>
          <w:b w:val="0"/>
          <w:sz w:val="24"/>
        </w:rPr>
        <w:t>力。乔托的伟大，在于他首次让绘画不再是宗教符号的排列，而成为一幕幕承载人类真实情感的神圣戏剧，为后世开辟了通往真实的道路。</w:t>
      </w:r>
    </w:p>
    <w:p>
      <w:r>
        <w:rPr>
          <w:rFonts w:ascii="宋体" w:hAnsi="宋体" w:eastAsia="宋体"/>
          <w:b w:val="0"/>
          <w:sz w:val="24"/>
        </w:rPr>
        <w:t>15世纪初，建筑师布鲁内莱斯基通过数学计算，科学地确立了线性透视法。为一扇可以“走进”的窗口，为艺术的写实与叙事提供了坚实的舞台。他设计自信，成为这座城市天际线的灵魂象征。</w:t>
      </w:r>
    </w:p>
    <w:p>
      <w:r>
        <w:rPr>
          <w:rFonts w:ascii="宋体" w:hAnsi="宋体" w:eastAsia="宋体"/>
          <w:b w:val="0"/>
          <w:sz w:val="24"/>
        </w:rPr>
        <w:t>与此同时，雕塑家多纳泰罗让石头重获了古典的生机与个性。他的《大卫》展现了优雅而自信的姿态，不仅是对古典美的致敬，更是对人类自身智慧与勇气人性的脆弱与救赎的深度。</w:t>
      </w:r>
    </w:p>
    <w:p>
      <w:r>
        <w:rPr>
          <w:rFonts w:ascii="宋体" w:hAnsi="宋体" w:eastAsia="宋体"/>
          <w:b w:val="0"/>
          <w:sz w:val="24"/>
        </w:rPr>
        <w:t>这一切的繁荣，离不开“文艺复兴的工程师”美第奇家族。从科西莫到洛伦佐，他们以雄厚的财富和卓越的鉴赏力，资助、庇护并聚集了从波提切利到青年米开朗琪罗等无数天才，将佛罗伦萨打造成一个思想自由碰撞、艺术蓬勃生长的“理想国”。</w:t>
      </w:r>
    </w:p>
    <w:p>
      <w:r>
        <w:rPr>
          <w:rFonts w:ascii="宋体" w:hAnsi="宋体" w:eastAsia="宋体"/>
          <w:b w:val="0"/>
          <w:sz w:val="24"/>
        </w:rPr>
        <w:t>文艺复兴三杰为达·芬奇、米开朗琪罗、拉斐尔。</w:t>
      </w:r>
    </w:p>
    <w:p>
      <w:r>
        <w:rPr>
          <w:rFonts w:ascii="宋体" w:hAnsi="宋体" w:eastAsia="宋体"/>
          <w:b w:val="0"/>
          <w:sz w:val="24"/>
        </w:rPr>
        <w:t>达·芬奇，意大利文艺复兴全才巨匠，将艺术视为探索自然与心灵的至高科学。在《最后的晚餐》中，他以精准的透视构图将焦点引向基督，而门徒们戏剧化的姿态与表情，成为绘画中人类心理表现的卓越范本。《蒙娜丽莎》那抹神秘的“渐隐法”微笑与沉浸于自我世界的氛围，则创造了一个无限深邃、引人遐思的内心宇宙。达·芬奇不但是画家，还是一位发明家，他设计过飞行器、装甲车等，并绘制了草图，在科学、解剖学、工程学领域都有着超前的探索。</w:t>
      </w:r>
    </w:p>
    <w:p>
      <w:r>
        <w:rPr>
          <w:rFonts w:ascii="宋体" w:hAnsi="宋体" w:eastAsia="宋体"/>
          <w:b w:val="0"/>
          <w:sz w:val="24"/>
        </w:rPr>
        <w:t>米开朗琪罗视雕塑为“从大理石禁锢中解放生命”的神圣事业。梵蒂冈西斯廷教堂的天顶画《创世纪》，是他以肉身苦行献上的史诗。画中先知与女巫体魄雄健、气势磅礴，充满了雷霆万钧的创造力。其雕塑代表作《大卫》与《哀悼基督》展现了人体解剖知识与磅礴力量。</w:t>
      </w:r>
    </w:p>
    <w:p>
      <w:r>
        <w:rPr>
          <w:rFonts w:ascii="宋体" w:hAnsi="宋体" w:eastAsia="宋体"/>
          <w:b w:val="0"/>
          <w:sz w:val="24"/>
        </w:rPr>
        <w:t>拉斐尔完美融合了达·芬奇的构图、米开朗琪罗的体量与自身的优雅和谐。在《雅典学院》中，拉斐尔运用宏伟的建筑透视，将自古希腊以来的哲人先贤共聚一堂，气势恢宏又秩序井然，堪称人文主义理想最视觉化的宣言。他的圣母像，如《草地上的圣母》，则赋予神以人间最恬静、温柔的母性光辉，达到了古典理想美与基督教虔诚的完美平衡。</w:t>
      </w:r>
    </w:p>
    <w:p>
      <w:r>
        <w:rPr>
          <w:rFonts w:ascii="宋体" w:hAnsi="宋体" w:eastAsia="宋体"/>
          <w:b w:val="0"/>
          <w:sz w:val="24"/>
        </w:rPr>
        <w:t>文艺复兴时期美术的价值，首先在于它确立了“人”作为万物的尺度与表现的中心。无论是神还是英雄，都被赋予了人的情感、美与思考。其次，它实现了艺术与科学的伟大联姻：透视法、解剖学、光学的研究，使艺术创作建立在理性的基石之上，从此艺术不仅是手艺，更是崇高的智力活动。最后，它创造了一系列不朽的美学典范——从达·芬奇的深邃、米开朗琪罗的雄浑到拉斐尔的和谐、提香的华彩，它们如星辰般照亮了之后数百年的艺术史进程。</w:t>
      </w:r>
    </w:p>
    <w:p>
      <w:pPr>
        <w:spacing w:before="160" w:after="120"/>
        <w:ind w:firstLine="0"/>
      </w:pPr>
      <w:r>
        <w:rPr>
          <w:rFonts w:ascii="黑体" w:hAnsi="黑体" w:eastAsia="黑体"/>
          <w:b/>
          <w:sz w:val="27"/>
        </w:rPr>
        <w:t>四、16—18世纪美术</w:t>
      </w:r>
    </w:p>
    <w:p>
      <w:r>
        <w:rPr>
          <w:rFonts w:ascii="宋体" w:hAnsi="宋体" w:eastAsia="宋体"/>
          <w:b w:val="0"/>
          <w:sz w:val="24"/>
        </w:rPr>
        <w:t>（1）矫饰主义。在文艺复兴艺术家们将古典和谐推至巅峰之后，新一代的艺术家面对难以逾越的高峰，选择了背离自然，追求风格。矫饰主义追求一种刻意为之的智性优雅与不安之美。它摒弃了文艺复兴的平衡与宁静，转而追求纤长扭曲的人体、复杂难解的空间、冰冷华丽的色彩与戏剧化的姿态。画面充满内省的张力与精致的不和谐。帕尔米贾尼诺的《长颈圣母》中圣母的脖颈如天鹅般修长，手指纤细，人物比例被刻意拉长，背景空间暖昧不明，营造出一种超现实的、疏离的优雅。蓬托莫的《卸下圣体》，构图呈漩涡状下沉，人物肤色怪异，表情惊惧，色彩刺目，充满神经质的悲怆感，彻底颠覆了古典的稳定构图。矫饰主义首次将“个人风格”置于“模仿自然”之上，标志着艺术家主观意识的觉醒。</w:t>
      </w:r>
    </w:p>
    <w:p>
      <w:r>
        <w:rPr>
          <w:rFonts w:ascii="宋体" w:hAnsi="宋体" w:eastAsia="宋体"/>
          <w:b w:val="0"/>
          <w:sz w:val="24"/>
        </w:rPr>
        <w:t>（2）巴洛克艺术。巴洛克艺术吸纳了矫饰主义的动感与戏剧性，但将其从私人化的焦虑引向公共的、外向的、具有征服力的情感洪流。巴洛克艺术是一种动态的、统一的、情感充沛的综合性艺术。它追求宏伟的叙事、强烈的明暗对比、对角线构图与无限延伸的空间，旨在直接而强烈地打动观者，将其卷入画中戏剧。它是天主教会宣扬荣光与绝对君主展示权威的视觉领地。贝尔尼尼的罗马圣彼得大教堂广场柱廊与华盖，用螺旋形姿态、流动的衣纹和综合的光影效果，让大理石拥有了呼吸与激情。卡拉瓦乔的《圣马太蒙召》，以强烈的“酒窖光线法”将神圣瞬间带入现实街巷，圣徒脚上的泥污与尘世光影，赋予了神迹惊心动魄的现场感。鲁本斯的《强劫留西帕斯的女儿》，将丰腴的肉体、旋转的构图与富丽的色彩，交织成一首充满生命力的狂想曲，是巴洛克澎湃活力的极致体现。巴洛克艺术是欧洲第一次真正国际化的风格。它将艺术从工作室带入广阔的城市公共空间，融合了建筑、绘画、雕塑，创造了整体性的感官体验，代表了欧洲旧制度下宗教与王权结合的巅峰气势。</w:t>
      </w:r>
    </w:p>
    <w:p>
      <w:r>
        <w:rPr>
          <w:rFonts w:ascii="宋体" w:hAnsi="宋体" w:eastAsia="宋体"/>
          <w:b w:val="0"/>
          <w:sz w:val="24"/>
        </w:rPr>
        <w:t>（3）洛可可艺术。洛可可艺术是一种精致、纤巧、充满曲线趣味与世俗享乐精神的艺术，它褪去了巴洛克时期的神性庄严与男性力量，转而追求轻盈、俏皮、感官的愉悦，仿佛是巴洛克宏大交响乐章结束后，在沙龙角落里响起的优雅嬉游曲。华托的《舟发西苔岛》，画面笼罩在金色的忧郁薄雾中，贵族男女身着绸缎，姿态慵懒，徘徊于梦幻乐土与现实离别之间，开创了“雅宴体”，捕捉了欢愉背后转瞬即逝的哀愁。弗拉戈纳尔的《秋千》也是洛可可时期的代表，身着粉红衣裙的少女在高光处荡起，少女神情娇俏，动作轻佻，粉色高跟鞋从脚尖飞出，进一步加强了戏谑与撩拨意味，是洛可可式爱情游戏与感官调笑的典范。洛可可是贵族社会在革命前夜的最后一曲精致挽歌。它纯粹为装饰与享乐而生，将艺术的服务对象从教会与国家彻底转向贵族与富裕市民的私人情感和感官世界，体现了启蒙时代早期对个人愉悦的肯定。</w:t>
      </w:r>
    </w:p>
    <w:p>
      <w:r>
        <w:rPr>
          <w:rFonts w:ascii="宋体" w:hAnsi="宋体" w:eastAsia="宋体"/>
          <w:b w:val="0"/>
          <w:sz w:val="24"/>
        </w:rPr>
        <w:t>（4）新古典主义。新古典主义是对洛可可轻浮风气的严厉反拨，也是对文艺复兴理性精神的隔代呼应与升华。它借助庞贝古城的考古发现，以古典艺术的庄重、肃穆与纯粹呼应启蒙运动的理性思想与大革命的公民道德。新古典主义的美是一种严峻、清晰、充满道德使命感的美学。它强调线条的纯粹、构图的稳定、造型的雕塑感与题材的崇高（多取自罗马历史与英雄传说）。色彩冷静，情感克制，追求永恒的、普世的理想美。例如雅克－路易·大卫的《荷拉斯兄弟之誓》，锐利的线条、建筑般的构图、舞台化的灯光，将个人情感让位于国家义务的公民美德，视觉上如大理石般冰冷坚硬，情感上却如宣言般炽热激昂。卡诺瓦的《丘比特和普赛克》，以无瑕的白色大理石雕琢出极度细腻光滑的肌肤与充满张力的瞬间，展现了新古典主义对古典形式与感官美结合的极致追求。新古典主义标志着艺术再次承担起重大的社会与政治教育功能。它将艺术从洛可可的闺房重新拉回公共广场，用古典的典范为现代共和理想与公民精神塑形，是公民理性的回归。</w:t>
      </w:r>
    </w:p>
    <w:p>
      <w:pPr>
        <w:spacing w:before="160" w:after="120"/>
        <w:ind w:firstLine="0"/>
      </w:pPr>
      <w:r>
        <w:rPr>
          <w:rFonts w:ascii="黑体" w:hAnsi="黑体" w:eastAsia="黑体"/>
          <w:b/>
          <w:sz w:val="27"/>
        </w:rPr>
        <w:t>五、19世纪美术</w:t>
      </w:r>
    </w:p>
    <w:p>
      <w:r>
        <w:rPr>
          <w:rFonts w:ascii="宋体" w:hAnsi="宋体" w:eastAsia="宋体"/>
          <w:b w:val="0"/>
          <w:sz w:val="24"/>
        </w:rPr>
        <w:t>（1）浪漫主义。在对抗新古典主义冰冷的理性法则中，浪漫主义如火山喷发一样席卷了欧洲。它不再崇拜古代的典范，转而强调情感与直觉，将炙热的情感、个体的体验、自然的崇高、历史的发现以及对未知领域的追求作为其创作的源泉。德拉克洛瓦的《自由引导人民》，画面中硝烟与旗帜共舞，女神与市民同行，洋溢着席卷一切的激情与生命的动势，它以澎湃的激情与交响乐般的色彩，将历史的瞬间化为永恒。透纳的《暴风雪中的汽船》，翻卷的旋风把海浪高高卷起，天地一片混沌，几乎消融的物体形貌，让人在漩涡般的光色中直面自然的原始伟力与人类的渺小。弗里德里希的《雾海上的旅人》，人物立于群山之巅，面对茫茫无垠的云海，只留下一个孤寂的背影。画面虽静，却蕴含无限哲思与寂寥感，是一次个体心灵与宇宙的对话。浪漫主义确立了艺术的核心是表达艺术家的主观情感与精神世界，为后世所有表现性艺术打开了闸门。</w:t>
      </w:r>
    </w:p>
    <w:p>
      <w:r>
        <w:rPr>
          <w:rFonts w:ascii="宋体" w:hAnsi="宋体" w:eastAsia="宋体"/>
          <w:b w:val="0"/>
          <w:sz w:val="24"/>
        </w:rPr>
        <w:t>（2）现实主义。当浪漫主义的激情云雾散去时，一批艺术家将目光坚定地投向脚下的大地。现实主义以科学家般的冷静，掀开了历史与神话的幕布，让普罗大众、劳动者的艰辛与赤裸的社会现实成为主角。现实主义的美是一种沉稳、质朴、不加修饰的坚实之美。它摒弃理想化的美化，追求如镜子般反映生活的“丑”与“真”。库尔贝的《采石工人》描绘了两个无名工人机械地、沉重地劳动的场景，构图如纪念碑般稳定，色彩沉着如大地本身。其美感与震撼力，正来源于对平凡苦难毫不掩盖的直视。米勒的《拾穗者》，画中三个农妇在金黄的麦田中躬身拾穗，姿态虔诚如仪式。画面沐浴在温煦的暮光中，在艰辛中凝聚永恒的宁静与尊严，这是对劳动者的歌颂。现实主义完成了艺术“民主化”的转型，使艺术开始承担批判社会与记录时代的使命。义生典声课。双主典（3）印象主义。印象派画家抛弃画室，奔向自然，立志捕捉阳光下瞬息万变的光影。世界在他们笔下，化为无数闪烁的色点与笔触组成的视觉盛宴。莫奈的《日出·印象》，港口的晨雾与粼粼波光，使整个画面都在闪烁，色彩被呈现为紫、蓝、橙、灰的灵动笔触。物体轮廓消融在光色之中。绘画的对象从对“物体”本身的忠诚转变为对作画“感觉”本身的表达，开创了绘画的过程性观看。雷诺阿的《煎饼磨坊的舞会》，五彩的光斑透过树叶洒在欢舞的人群身上，色彩明媚，笔触轻盈，完美捕捉了巴黎市民闲暇生活的盎然生气与光影嬉戏。印象派将创作回归到绘画本身，将绘画主题从内容转向了视觉本身与绘画语言。</w:t>
      </w:r>
    </w:p>
    <w:p>
      <w:r>
        <w:rPr>
          <w:rFonts w:ascii="宋体" w:hAnsi="宋体" w:eastAsia="宋体"/>
          <w:b w:val="0"/>
          <w:sz w:val="24"/>
        </w:rPr>
        <w:t>（4）新印象主义（点彩派）。新印象主义是印象派门徒中的科学家，他们试图为感性的光色建立理性法则，将色彩分解到极致，用纯色的细小圆点和光学原理进行绘画。修拉的《大碗岛的星期天下午》是这个时期的代表，画面人物如剪影般静止，阴影与亮部均由无数色点构成，气氛神秘而肃穆，带有一种现代的疏离感。新印象主义的视觉审美是一种理性、静谧、机械的、如镶嵌画般璀璨的秩序之美。</w:t>
      </w:r>
    </w:p>
    <w:p>
      <w:r>
        <w:rPr>
          <w:rFonts w:ascii="宋体" w:hAnsi="宋体" w:eastAsia="宋体"/>
          <w:b w:val="0"/>
          <w:sz w:val="24"/>
        </w:rPr>
        <w:t>（5）后印象主义。保罗·塞尚、文森特·凡·高与保罗·高更是后印象派的三位孤独的巨匠，在印象派之后各自走向了更远的精神腹地。他们不满足于仅仅记录视网膜印象，转而追求形式的结构、情感的强度与象征的内涵。塞尚将自然理解为球体、圆柱体与圆锥体，他的《圣维克多山》用沉稳的色块笔触构筑起坚实、永恒的画面结构，美感在于那种撼动不了的几何秩序与存在感。塞尚被誉为“现代艺术之父”。凡·高的《星月夜》，柏树如火焰般升腾，星空涡旋流转，色彩炽烈到刺目；《向日葵》如火焰般燃烧，绽放出无尽的能量与生命力。他将全部生命激情注入笔触与色彩，创造了直抵灵魂的表现性语言，是表现主义的先驱。高更不满足于用写生的方式直接记录印象本身，而是凭借自己的感受将印象重现，画面有极强的精神性和叙事性。他的代表作《我们从何处来？我们是谁？我们向何处去？》是人类永恒的追问。在塔希提岛，他运用平涂的纯色、粗犷的轮廓与原始意象，构建了一个象征性的、追寻生命本源的精神家园。</w:t>
      </w:r>
    </w:p>
    <w:p>
      <w:r>
        <w:rPr>
          <w:rFonts w:ascii="宋体" w:hAnsi="宋体" w:eastAsia="宋体"/>
          <w:b w:val="0"/>
          <w:sz w:val="24"/>
        </w:rPr>
        <w:t>（6）象征主义。作为对物质主义与写实主义的反拨，象征主义转向内在世界、梦境与神秘主义。莫罗的《俄耳甫斯》，画面如珠宝般精致华丽，充满神秘诡异的细节，将神话转化为个人幻想的盛大舞台。雷东的《独眼巨人》，画面中一只巨大的、温顺的独眼从山后窥视沉睡的裸女，形象来自潜意识深处，开启了超现实主义的梦境之门</w:t>
      </w:r>
    </w:p>
    <w:p>
      <w:pPr>
        <w:spacing w:before="160" w:after="120"/>
        <w:ind w:firstLine="0"/>
      </w:pPr>
      <w:r>
        <w:rPr>
          <w:rFonts w:ascii="黑体" w:hAnsi="黑体" w:eastAsia="黑体"/>
          <w:b/>
          <w:sz w:val="27"/>
        </w:rPr>
        <w:t>六、20世纪美术</w:t>
      </w:r>
    </w:p>
    <w:p>
      <w:r>
        <w:rPr>
          <w:rFonts w:ascii="宋体" w:hAnsi="宋体" w:eastAsia="宋体"/>
          <w:b w:val="0"/>
          <w:sz w:val="24"/>
        </w:rPr>
        <w:t>西方20世纪艺术是一部不断颠覆自我、打破边界的激荡史诗。在工业化、世界大战、精神分析与存在主义思潮的冲击下，艺术从对世界的模仿，转向对形式、观念乃至艺术自身定义的无穷发问。这是一个“主义”迭出的时代，艺术家们如先锋探险家，各自开辟通往新大陆的航道。其核心是对艺术语言本体的纯粹性探索。</w:t>
      </w:r>
    </w:p>
    <w:p>
      <w:r>
        <w:rPr>
          <w:rFonts w:ascii="宋体" w:hAnsi="宋体" w:eastAsia="宋体"/>
          <w:b w:val="0"/>
          <w:sz w:val="24"/>
        </w:rPr>
        <w:t>（1）野兽主义。野兽派以亨利·马蒂斯为首，宣告了色彩的独立。在《舞蹈》中，马蒂斯在纯蓝与纯绿背景上画出旋转舞蹈的赭红色人体，摒弃了立体感与叙事性，追求线条与色彩构成的原始节奏和装饰性狂喜。其价值在于斩断了色彩依附于物象的枷锁，将主观色、抽象、形变发挥到极致，追求纯粹自我风格的表达。</w:t>
      </w:r>
    </w:p>
    <w:p>
      <w:r>
        <w:rPr>
          <w:rFonts w:ascii="宋体" w:hAnsi="宋体" w:eastAsia="宋体"/>
          <w:b w:val="0"/>
          <w:sz w:val="24"/>
        </w:rPr>
        <w:t>（2）表现主义。表现主义则更深入地挖掘内心。挪威的爱德华·蒙克在《呐喊》中以涡旋的天空与扭曲的面容，将焦虑转化为可怖的视觉符号；德国的“桥社”与“青骑士”群体（如恩斯特·路德维希·基希纳），则以棱角分明的造型与刺目的色彩，宣泄着现代都市人的疏离与不安。其追求的美感是一种不和谐的战栗，确立了主观情感作为艺术终极真实的地位（3）立体主义。巴勃罗·毕加索与乔治·布拉克创立的立体主义，是20 世纪最关键的造型革新。在《亚维农的少女》中，人物被分解为几何块面，从多个视角同时呈现。画面不再是一个窥视世界的窗口，而是一个自主的、由形式逻辑构筑的结构体。它摒弃了单一、固定的视点，引入了多重并置的视角与“透明性”，让前景与背景、不同时间的视觉片段相互渗透、交织。立体主义彻底瓦解了自文艺复兴以来的单一透视体系，为抽象艺术铺平了道路。</w:t>
      </w:r>
    </w:p>
    <w:p>
      <w:r>
        <w:rPr>
          <w:rFonts w:ascii="宋体" w:hAnsi="宋体" w:eastAsia="宋体"/>
          <w:b w:val="0"/>
          <w:sz w:val="24"/>
        </w:rPr>
        <w:t>（4）未来主义、抽象艺术与达达主义。未来主义赞美机器、速度与暴力，如翁贝托·波丘尼的雕塑《空间连续的独特形体》，将人体融入运动轨迹，追求动态的永恒。抽象艺术则走向纯粹精神。瓦西里·康定斯基的即兴创作，让色彩与形式如音乐般直接作用于灵魂；皮特·蒙德里安的《红、蓝、黄构图》则通过水平垂直线与原色，追寻宇宙的普遍和谐，抵达了理性抽象的极致。达达主义诞生于“一战”的绝望废墟。其名“Dada”（达达）本身据说是在词典中随意指出的婴儿呓语，意味着无意义、零起点与绝对自由。达达主义者通过一系列挑衅性手段践行其理念，马塞尔·杜尚将小便池命名为《泉》送至展览，此举以荒诞为武器，嘲讽了艺术的神圣性、原创性与审美趣味，将艺术的核心从“形态”转向“理念”。它证明了任何物品、任何行为、任何媒介都可能在特定语境下成为艺术，极大拓展了艺术的疆界。对后世的超现实主义、装置、行为、波普等艺术形式起到了启发作用。达达那种永不妥协的对社会、文化与艺术体制进行质疑与嘲弄的姿态，成为后世先锋艺术的核心精神基因。</w:t>
      </w:r>
    </w:p>
    <w:p>
      <w:r>
        <w:rPr>
          <w:rFonts w:ascii="宋体" w:hAnsi="宋体" w:eastAsia="宋体"/>
          <w:b w:val="0"/>
          <w:sz w:val="24"/>
        </w:rPr>
        <w:t>（5）超现实主义。受弗洛伊德影响，超现实主义致力于挖掘梦境与潜意识。萨尔瓦多·达利在《记忆的永恒》中以精密的“手绘梦境”，让钟表如面饼般软化于荒原；雷尼·马格利特的《形象的叛逆》则用“这不是一支烟斗”的图文悖论，挑战了语言、图像与真实之间脆弱的联系。超现实主义对熟悉物象进行陌生化并置，揭示了理性表象下的幽暗深渊。</w:t>
      </w:r>
    </w:p>
    <w:p>
      <w:r>
        <w:rPr>
          <w:rFonts w:ascii="宋体" w:hAnsi="宋体" w:eastAsia="宋体"/>
          <w:b w:val="0"/>
          <w:sz w:val="24"/>
        </w:rPr>
        <w:t>（6）抽象表现主义。“二战”后，艺术中心从巴黎移至纽约，抽象表现主义是首个由美国主导的国际艺术运动。它并非统一风格，主要包括两大倾向：一是以杰克逊·波洛克为代表的“行动绘画”，通过滴洒颜料等身体性动作，将创作过程本身视为情感与能量的直接记录；二是以马克·罗斯科为代表的“色域绘画”，以大面积、边缘朦胧的纯净色块营造冥想性的精神空间。其核心美学在于摒弃具象叙事，追求形式的绝对自主与内在情感的崇高表达，既体现了“二战”后个体的焦虑与存在主义思考，也确立了美国艺术的独立性与现代性。</w:t>
      </w:r>
    </w:p>
    <w:p>
      <w:r>
        <w:rPr>
          <w:rFonts w:ascii="宋体" w:hAnsi="宋体" w:eastAsia="宋体"/>
          <w:b w:val="0"/>
          <w:sz w:val="24"/>
        </w:rPr>
        <w:t>（7）波普艺术。作为对抽象表现主义精英姿态的反叛，波普艺术热情拥抱大众文化与商业文明。安迪·沃霍尔的《玛丽莲·梦露》以丝网印刷复制明星肖像，揭露了在媒体复制时代，真实与个性如何被消解为空洞符号；罗伊·利希滕斯坦则将漫画放大，用机械般的网点与硬边线条，挪揄了情感表达的模式化。其价值在于消除高雅艺术与流行文化的边界，以直白、鲜艳且常带戏谑意味的图像，反映“二战”后商品社会的物质繁荣与媒体景观，同时质疑原创性、个性与真实性在消费时代的命运。</w:t>
      </w:r>
    </w:p>
    <w:p>
      <w:r>
        <w:rPr>
          <w:rFonts w:ascii="宋体" w:hAnsi="宋体" w:eastAsia="宋体"/>
          <w:b w:val="0"/>
          <w:sz w:val="24"/>
        </w:rPr>
        <w:t>思考题1.对比鉴赏达·芬奇与卡拉瓦乔的作品，两者在光线运用上的差异反映了怎样的绘画观念变化？</w:t>
      </w:r>
    </w:p>
    <w:p>
      <w:r>
        <w:rPr>
          <w:rFonts w:ascii="宋体" w:hAnsi="宋体" w:eastAsia="宋体"/>
          <w:b w:val="0"/>
          <w:sz w:val="24"/>
        </w:rPr>
        <w:t>2．从鉴赏角度分析，莫奈与凡·高在色彩和笔触上的根本差异，分别表达了怎样的观察方式与内心状态？</w:t>
      </w:r>
    </w:p>
    <w:p>
      <w:r>
        <w:rPr>
          <w:rFonts w:ascii="宋体" w:hAnsi="宋体" w:eastAsia="宋体"/>
          <w:b w:val="0"/>
          <w:sz w:val="24"/>
        </w:rPr>
        <w:t>3．马塞尔·杜尚的《泉》挑战了艺术的哪条根本界限？为何被视为现代艺术的分水岭？</w:t>
      </w:r>
    </w:p>
    <w:p>
      <w:r>
        <w:rPr>
          <w:rFonts w:ascii="宋体" w:hAnsi="宋体" w:eastAsia="宋体"/>
          <w:b w:val="0"/>
          <w:sz w:val="24"/>
        </w:rPr>
        <w:t>4.古希腊与古埃及艺术在人物造型上的差异，反映了怎样不同的世界观？5.请分析保罗·高更的绘画特色，并列举他绘画风格的改变是受到哪些艺术形式的影响。</w:t>
      </w:r>
    </w:p>
    <w:p>
      <w:pPr>
        <w:spacing w:before="240" w:after="120"/>
        <w:ind w:firstLine="0"/>
      </w:pPr>
      <w:r>
        <w:rPr>
          <w:rFonts w:ascii="黑体" w:hAnsi="黑体" w:eastAsia="黑体"/>
          <w:b/>
          <w:sz w:val="30"/>
        </w:rPr>
        <w:t>第三节</w:t>
      </w:r>
    </w:p>
    <w:p>
      <w:r>
        <w:rPr>
          <w:rFonts w:ascii="宋体" w:hAnsi="宋体" w:eastAsia="宋体"/>
          <w:b w:val="0"/>
          <w:sz w:val="24"/>
        </w:rPr>
        <w:t>当代艺术的探索当代艺术自20世纪60年代末以来，是一个持续突破传统框架、更新表达方式并反思自身本质的复杂进程。它不再沿着单一主线发展，而是在全球化浪潮、技术革新与社会身份议题的多重动力下，呈现出多元并存、彼此交织的丰富面貌。</w:t>
      </w:r>
    </w:p>
    <w:p>
      <w:r>
        <w:rPr>
          <w:rFonts w:ascii="宋体" w:hAnsi="宋体" w:eastAsia="宋体"/>
          <w:b w:val="0"/>
          <w:sz w:val="24"/>
        </w:rPr>
        <w:t>（1）大地艺术。现代主义关于形式纯粹的追求在此时期遭遇根本性质疑，艺术开始走出画布与画廊，与空间、身体、社会系统及自然直接发生关系。大地艺术反对艺术品的商品化与室内收藏，将创作现场移至荒漠、山川、湖泊。罗伯特·史密森的《螺旋形防波堤》（1970 年，美国犹他州大盐湖）中，用巨石与盐晶构筑一条螺旋状堤坝，任由湖水侵蚀、淹没与重现。他将雕塑的永恒性交托于自然过程的无常，在宏大的地质时间尺度中，叩问人类痕迹的短暂与宇宙秩序的庄严。大地艺术突破了艺术品的便携性，将地点转化为不可分割的“在场”，开启了特定场域艺术的先河。</w:t>
      </w:r>
    </w:p>
    <w:p>
      <w:r>
        <w:rPr>
          <w:rFonts w:ascii="宋体" w:hAnsi="宋体" w:eastAsia="宋体"/>
          <w:b w:val="0"/>
          <w:sz w:val="24"/>
        </w:rPr>
        <w:t>（2）行为艺术。行为艺术是艺术家以自身身体为媒介，在特定时间与空间中的表演，强调过程的不可重复性与观演关系的直接性。以玛丽娜·阿布拉莫维奇与乌雷的《无量之物》（1977年）为例，在画廊入口处，两个艺术家全身赤裸，面对面站立，观众必须侧身挤过，这一设定将一次日常的穿越行为转化为充满心理压力的被迫选择与亲密接触。他们构成的“门”象征着亲密关系本身既是通道，亦是屏障，将他者纳入的同时也定义了自身的边界。作品真正的完成依赖于观众。观众的反应——犹豫、尴尬、迅速通过或凝视——成为作品不可或缺的部分。它揭示了在公共场合中，面对身体、亲密与禁忌时的社会性焦虑与个体差异。艺术从被观看的对象，转变为引发行为的“情境”。行为艺术将艺术从物体的创造转向事件的体验，确立了身体作为政治、情感与文化斗争的现场。氏得来低(3)装置艺术。装置艺术的核心，在于创造一个观众可以走入其中，并用多种感官体验的完整环境。它常常有意淡化艺术品与日常场景之间的界限。日本艺术家草间弥生自1965年开始持续创作的《无限镜屋》是这一领域的典范。艺术家在狭小空间内布满镜面与灯光，营造出宇宙无穷无尽的幻觉。其独特的美学力量在于，通过彻底包围并淹没观者的感官，使人获得自我消融、仿佛迷失在浩渺时空中的哲学性体验。正因如此，装置艺术已成为当代艺术中最主要的展示形式之一。它强调，艺术的价值常常在于那种仅存在于特定时空与情境之中、无法被完全复制的独特体验。</w:t>
      </w:r>
    </w:p>
    <w:p>
      <w:r>
        <w:rPr>
          <w:rFonts w:ascii="宋体" w:hAnsi="宋体" w:eastAsia="宋体"/>
          <w:b w:val="0"/>
          <w:sz w:val="24"/>
        </w:rPr>
        <w:t>（4）女性主义艺术。女性主义艺术挑战艺术史中男性主导的视角与题材，将女性经验、身体、家务劳动等“私人”领域带入公共话语。美国艺术家朱迪·芝加哥的大型装置《晚宴》是女性主义艺术的代表作。作品以一个巨大的三角形餐桌，布置了39套为历史上杰出女性象征性预留的餐具与刺绣。其美感来源于将刺绣、陶瓷等传统“女红”技艺与纪念碑式的庄严形式相结合，通过一场宏大的视觉仪式，重新唤起被主流历史叙事所遮蔽的女性成就。这一艺术潮流影响深远，它不仅为后续探讨性别、种族和阶级等身份议题的艺术实践开辟了道路，也使得艺术本身成为一个争取社会认可与平等权利的重要阵地（5）数字影像与虚拟现实。在数字技术与虚拟现实所开辟的崭新疆域中，艺术正经历着一场深刻的感官与认知革命。这些作品不再仅仅是被观看的对象，而是成为可进入、可交互甚至可重塑的体验场域，其美学与价值根植于对“现单纯的记录功能，利用计算机生成图像、数据可视化与合成技术，构建出让人既熟悉又陌生的视觉体验。比尔·维奥拉的《救生筏》将一群人突遭高压水枪冲击的瞬间，延展为一部持续近十分钟的视觉纪录片。在几乎凝固的时间里，水珠如钻石般悬浮，人们惊恐、挣扎、互助的姿态被赋予雕塑般的永恒感与宗教绘画般的悲悯。瑞安·特雷卡丁的系列作品是高速剪辑、高饱和色彩与消费主义图像的混合体：作品如同一次对互联网视觉文化的亢奋采样与精神切片；画面在私人生活场景、商品广告美学和荒诞叙事间疯狂跳跃，营造一种焦虑的愉悦与空洞的丰富感。这种表达是对数字原生代碎片化注意力、身份表演与情感疏离状态的精准捕捉与夸张再现。与此同时，利用虚拟现实技术完成的艺术作品，正在重新定义艺术的边界与体验的本质。VR艺术的核心，在于创造一种可沉浸、可交互甚至可共构的替代性现实，将观众从被动的观看者，转变为主动的探索者与叙事参与者。艺术家劳里·安德森与黄心健创作的《沙中房间》，将观众悬置于一个不断变化的诗意宇宙中，巨大的手势、流动的文字、记忆的景观环绕四周。通过手部控制器，甚至可以“抓取”飘浮的词语和声音，亲手构筑诗句。语言与记忆被转化为可触摸、可穿越的空间化实体。作品重新定义了叙事艺术。它证明了在VR中，叙事可以是一种非线性的、多感官的并由观者身体动势所驱动的空间探索。VR艺术的价值远超技术的新奇，它不仅拓展艺术的认知边界，成为研究知觉、意识、空间认知和社交关系的实验平台，而且重塑叙事与共情模式，通过“亲身体验他者境遇”（如难民营、气候变化现场），提供比传统媒体更直接的共情路径，更挑战艺术本体论，VR作品常无实体、依赖设备、版本可更新，这迫，，，，口、触觉反馈等技术的发展，VR艺术将可能进一步模糊虚拟现实与神经现实的界限，最终成为我们延伸意识、探索存在可能性的终极艺术媒介。</w:t>
      </w:r>
    </w:p>
    <w:p>
      <w:r>
        <w:rPr>
          <w:rFonts w:ascii="宋体" w:hAnsi="宋体" w:eastAsia="宋体"/>
          <w:b w:val="0"/>
          <w:sz w:val="24"/>
        </w:rPr>
        <w:t>本章小结当代艺术已演变为一个高度多元化、自我反思且与技术社会紧密咬合的复杂生态系统。作品的意义并不仅为作品本身，而是高度依赖其呈现的物理、社会、历史与虚拟语境。创作媒介也将不再仅作为工具存在，无论是传统的油彩、泥土，还是新兴的数字代码或生物材料，这些媒介本身就会反作用于创作思路，甚至主导作品最终呈现的观念与感受。今天的艺术创作已很难被框定在单一领域内，它积极地与科技、哲学、社会学、生态学等不同学科对话与融合，成为一种综合性的思考和表达方式。当代艺术的价值，正体现于它永不停歇地站在已知与未知、可见与不可见、可能与不可能的临界点上，以一种充满韧性且富于想象力的方式，持续拓展着我们感知世界、理解自身与构想未来的边界。它不再提供确定的答案，而是不断提出紧迫而复杂的问题，邀请我们共同思考：在一个技术深刻重塑一切的时代，何以为人，何以共生。</w:t>
      </w:r>
    </w:p>
    <w:p>
      <w:r>
        <w:rPr>
          <w:rFonts w:ascii="宋体" w:hAnsi="宋体" w:eastAsia="宋体"/>
          <w:b w:val="0"/>
          <w:sz w:val="24"/>
        </w:rPr>
        <w:t>思考题1．从鉴赏角度分析，罗伯特·史密森《螺旋形防波堤》的“反永恒”理念带来了怎样的审美体验？</w:t>
      </w:r>
    </w:p>
    <w:p>
      <w:r>
        <w:rPr>
          <w:rFonts w:ascii="宋体" w:hAnsi="宋体" w:eastAsia="宋体"/>
          <w:b w:val="0"/>
          <w:sz w:val="24"/>
        </w:rPr>
        <w:t>2。从鉴赏角度分析，草间弥生《无限镜屋》的沉浸式体验与传统绘画的静观有何本质不同？</w:t>
      </w:r>
    </w:p>
    <w:p>
      <w:r>
        <w:rPr>
          <w:rFonts w:ascii="宋体" w:hAnsi="宋体" w:eastAsia="宋体"/>
          <w:b w:val="0"/>
          <w:sz w:val="24"/>
        </w:rPr>
        <w:t>, 3.玛丽娜。阿布拉莫维奇的行为艺术需要观众参与，这对艺术作品的“完成”意味着什么？学休大辛乐学。4.结合AI 绘画引发的“谁是作者”争论，你认为创作意图和审美判断力是否可以被算法取代？</w:t>
      </w:r>
    </w:p>
    <w:p>
      <w:r>
        <w:rPr>
          <w:rFonts w:ascii="宋体" w:hAnsi="宋体" w:eastAsia="宋体"/>
          <w:b w:val="0"/>
          <w:sz w:val="24"/>
        </w:rPr>
        <w:t>5.观念艺术宣称“思想即媒介”，你认同思想本身可以成为被鉴赏的对参考文献[1］王伯敏．中国绘画通史：上下册【M]．北京：生活·读书·新知三联书店，2008.</w:t>
      </w:r>
    </w:p>
    <w:p>
      <w:r>
        <w:rPr>
          <w:rFonts w:ascii="宋体" w:hAnsi="宋体" w:eastAsia="宋体"/>
          <w:b w:val="0"/>
          <w:sz w:val="24"/>
        </w:rPr>
        <w:t>[2]］ 中央美术学院美术史系中国美术史教研室。中国美术简史[M]．增订本。北京：中国青年出版社，2002．国古文器长洲中星圳[3] Winckelmann J J. Reflections on the Imitation of Greek Works in Paintingand Baudelaire, Charles [M]. Chicago: Open Court Pub Co. , 1863.[4] Rush M. New Media in Art [M ]. 2nd eddition. London: Thames &amp; Hud-son, 2005.</w:t>
      </w:r>
    </w:p>
    <w:p>
      <w:pPr>
        <w:spacing w:before="400" w:after="120"/>
        <w:ind w:firstLine="0"/>
        <w:jc w:val="center"/>
      </w:pPr>
      <w:r>
        <w:rPr>
          <w:rFonts w:ascii="黑体" w:hAnsi="黑体" w:eastAsia="黑体"/>
          <w:b/>
          <w:sz w:val="36"/>
        </w:rPr>
        <w:t>第三章音</w:t>
      </w:r>
    </w:p>
    <w:p>
      <w:r>
        <w:rPr>
          <w:rFonts w:ascii="宋体" w:hAnsi="宋体" w:eastAsia="宋体"/>
          <w:b w:val="0"/>
          <w:sz w:val="24"/>
        </w:rPr>
        <w:t>音乐体验与鉴赏</w:t>
      </w:r>
    </w:p>
    <w:p>
      <w:pPr>
        <w:spacing w:before="240" w:after="120"/>
        <w:ind w:firstLine="0"/>
      </w:pPr>
      <w:r>
        <w:rPr>
          <w:rFonts w:ascii="黑体" w:hAnsi="黑体" w:eastAsia="黑体"/>
          <w:b/>
          <w:sz w:val="30"/>
        </w:rPr>
        <w:t>第一节</w:t>
      </w:r>
    </w:p>
    <w:p>
      <w:r>
        <w:rPr>
          <w:rFonts w:ascii="宋体" w:hAnsi="宋体" w:eastAsia="宋体"/>
          <w:b w:val="0"/>
          <w:sz w:val="24"/>
        </w:rPr>
        <w:t>音乐发展历史</w:t>
      </w:r>
    </w:p>
    <w:p>
      <w:pPr>
        <w:spacing w:before="160" w:after="120"/>
        <w:ind w:firstLine="0"/>
      </w:pPr>
      <w:r>
        <w:rPr>
          <w:rFonts w:ascii="黑体" w:hAnsi="黑体" w:eastAsia="黑体"/>
          <w:b/>
          <w:sz w:val="27"/>
        </w:rPr>
        <w:t>一、中国音乐历史</w:t>
      </w:r>
    </w:p>
    <w:p>
      <w:pPr>
        <w:spacing w:before="120" w:after="120"/>
        <w:ind w:firstLine="0"/>
      </w:pPr>
      <w:r>
        <w:rPr>
          <w:rFonts w:ascii="黑体" w:hAnsi="黑体" w:eastAsia="黑体"/>
          <w:b/>
          <w:sz w:val="25"/>
        </w:rPr>
        <w:t>（一）远古及夏商音乐</w:t>
      </w:r>
    </w:p>
    <w:p>
      <w:r>
        <w:rPr>
          <w:rFonts w:ascii="宋体" w:hAnsi="宋体" w:eastAsia="宋体"/>
          <w:b w:val="0"/>
          <w:sz w:val="24"/>
        </w:rPr>
        <w:t>1.音乐的起源中国音乐起源的主流观点有劳动起源说、巫术祭祀说和模仿自然说，其中劳动起源说最具说服力。</w:t>
      </w:r>
    </w:p>
    <w:p>
      <w:r>
        <w:rPr>
          <w:rFonts w:ascii="宋体" w:hAnsi="宋体" w:eastAsia="宋体"/>
          <w:b w:val="0"/>
          <w:sz w:val="24"/>
        </w:rPr>
        <w:t>原始先民在集体劳动中为协调动作、减轻疲劳，形成有节奏的呼喊与击打，“，“，《》后亦应之”便是佐证。巫术祭祀说认为，先民因对自然认知有限产生原始信仰音乐成为沟通人与神的媒介。模仿自然说则提出，先民模仿鸟鸣、风声等自然声响，逐步创造出有不同音高、节奏的音乐。</w:t>
      </w:r>
    </w:p>
    <w:p>
      <w:r>
        <w:rPr>
          <w:rFonts w:ascii="宋体" w:hAnsi="宋体" w:eastAsia="宋体"/>
          <w:b w:val="0"/>
          <w:sz w:val="24"/>
        </w:rPr>
        <w:t>远古时期音乐无文字记载，仅能通过考古和神话还原。《吕氏春秋·古乐》记载“昔葛天氏之乐，三人操牛尾，投足以歌八阕”，生动描绘了原始先民手持牛尾、踏地为节、集体歌舞的场景，是典型的“歌、舞、乐”三位一体的原始艺术，也是中国文献记载中早期集体音乐表演形式。</w:t>
      </w:r>
    </w:p>
    <w:p>
      <w:r>
        <w:rPr>
          <w:rFonts w:ascii="宋体" w:hAnsi="宋体" w:eastAsia="宋体"/>
          <w:b w:val="0"/>
          <w:sz w:val="24"/>
        </w:rPr>
        <w:t>2.考古发现的早期乐器中国是世界上最早创制乐器的文明古国之一，出土的史前与夏商时期各类乐器实物，将中国音乐的可考证实物历史追溯至近9000年前。</w:t>
      </w:r>
    </w:p>
    <w:p>
      <w:r>
        <w:rPr>
          <w:rFonts w:ascii="宋体" w:hAnsi="宋体" w:eastAsia="宋体"/>
          <w:b w:val="0"/>
          <w:sz w:val="24"/>
        </w:rPr>
        <w:t>（1）贾湖骨笛。1987年于河南舞阳贾湖遗址出土的贾湖骨笛，是中国迄今发现最早、保存最完整、音乐性能最完善的乐器。这些骨笛以丹顶鹤尺骨为原料，多为七孔，可吹奏完整的六声和七声音阶，证明远古先民已掌握成熟的乐器制作与调音技术。</w:t>
      </w:r>
    </w:p>
    <w:p>
      <w:r>
        <w:rPr>
          <w:rFonts w:ascii="宋体" w:hAnsi="宋体" w:eastAsia="宋体"/>
          <w:b w:val="0"/>
          <w:sz w:val="24"/>
        </w:rPr>
        <w:t>（2）陶坝。陶坝最早出土于浙江余姚河姆渡遗址，是史前流传最广、沿用最久的吹奏乐器。早期为一孔或二孔，仅能吹奏2～3个音；夏商时期发展为三孔、五孔，音域扩展，可吹奏完整旋律，音色低沉古朴。</w:t>
      </w:r>
    </w:p>
    <w:p>
      <w:r>
        <w:rPr>
          <w:rFonts w:ascii="宋体" w:hAnsi="宋体" w:eastAsia="宋体"/>
          <w:b w:val="0"/>
          <w:sz w:val="24"/>
        </w:rPr>
        <w:t>(3)其他早期乐器。史前至夏商时期还出现了陶铃、铜铃、石磬、土鼓等。陶铃、铜铃，多用于祭祀；石磬是夏商时期的礼乐器，象征权力与等级，仅贵族和祭祀场合可用；土鼓是原始打击乐器代表。</w:t>
      </w:r>
    </w:p>
    <w:p>
      <w:r>
        <w:rPr>
          <w:rFonts w:ascii="宋体" w:hAnsi="宋体" w:eastAsia="宋体"/>
          <w:b w:val="0"/>
          <w:sz w:val="24"/>
        </w:rPr>
        <w:t>3.夏商音乐的形态与功能夏商时期，音乐脱离原始状态，被赋予巫祭色彩和阶级属性，完成了从自然发声到仪式化、等级化的转型。</w:t>
      </w:r>
    </w:p>
    <w:p>
      <w:r>
        <w:rPr>
          <w:rFonts w:ascii="宋体" w:hAnsi="宋体" w:eastAsia="宋体"/>
          <w:b w:val="0"/>
          <w:sz w:val="24"/>
        </w:rPr>
        <w:t>夏朝是首个奴隶制王朝，音乐核心功能是歌颂王权、祭祀祖先，代表性乐舞《大夏》歌颂大禹治水，宫廷已出现专职乐工。商朝是巫祭文化的鼎盛期，音乐是祭祀仪式的核心，代表性乐舞《大濩》用于祭祀天地祖先，由巫现领演，并担任音乐的创作、表演和传承。同时，奴隶主贵族将音乐作为享乐工具，宫廷出现大量乐奴，音乐正式分为祭祀礼仪用乐和宫廷享乐用乐两类。十</w:t>
      </w:r>
    </w:p>
    <w:p>
      <w:pPr>
        <w:spacing w:before="120" w:after="120"/>
        <w:ind w:firstLine="0"/>
      </w:pPr>
      <w:r>
        <w:rPr>
          <w:rFonts w:ascii="黑体" w:hAnsi="黑体" w:eastAsia="黑体"/>
          <w:b/>
          <w:sz w:val="25"/>
        </w:rPr>
        <w:t>（二）西周及春秋战国音乐</w:t>
      </w:r>
    </w:p>
    <w:p>
      <w:r>
        <w:rPr>
          <w:rFonts w:ascii="宋体" w:hAnsi="宋体" w:eastAsia="宋体"/>
          <w:b w:val="0"/>
          <w:sz w:val="24"/>
        </w:rPr>
        <w:t>1.周公制礼作乐与礼乐制度西周建立后，统治者在夏商音乐文化基础上制礼作乐，创立了中国首个完整、系统的礼乐制度，将音乐纳入国家政治与伦理体系，是中国音乐史的里程碑。</w:t>
      </w:r>
    </w:p>
    <w:p>
      <w:r>
        <w:rPr>
          <w:rFonts w:ascii="宋体" w:hAnsi="宋体" w:eastAsia="宋体"/>
          <w:b w:val="0"/>
          <w:sz w:val="24"/>
        </w:rPr>
        <w:t>礼乐制度的核心是“礼辨异，乐统同”：“礼”划分社会等级，明确天子、诸侯、卿大夫、士的身份差异；“乐”配合礼仪，以和谐旋律凝聚社会共识，二者相辅相成礼乐制度有着严格的等级使用规范，乐舞队列是典型代表：天子用八佾（64人），诸侯六佾(48人），卿大夫四佾(16人），士二佾(4人），春秋时期“季氏八佾舞于庭”便是典型的僭越行为。此外，不同礼仪场合使用的音乐、乐器也有明确区分。非主于五：”题关”曲烈自立期最杂音断美家最长力，“高杂2. 音乐机构与乐器分类（1）大司乐。大司乐是西周掌管全国音乐事务的最高官方机构，也是中国最早的宫廷音乐教育与表演机构。其职能涵盖音乐教育、礼仪表演、乐工管理、乐曲整理等，主要培养贵族子弟和专职乐工，学习内容包括乐德、乐语、乐舞，从业人员最多时达1400余人，规模大、分工细。大个（2）八音分类法。西周诞生了中国最早的乐器分类体系，依据制作材料将乐器分为八大类：金（钟、镈、饶）、石（石磬、玉磬）、土（埙、缶）、革（鼓、鼗）、丝（琴、瑟）、木（柷、敔）、匏（笙、竽）、竹（箫、管、籥），这一体系沿用了近两千年。</w:t>
      </w:r>
    </w:p>
    <w:p>
      <w:r>
        <w:rPr>
          <w:rFonts w:ascii="宋体" w:hAnsi="宋体" w:eastAsia="宋体"/>
          <w:b w:val="0"/>
          <w:sz w:val="24"/>
        </w:rPr>
        <w:t>3.乐律学与音乐作品（1）三分损益法。春秋战国时期，记载于《管子·地员篇》的三分损益法，是中国最早、最系统的生律方法。将弦长三等分，通过“损一”“益一”推算出五声音阶，后延伸出十二律，奠定了中国传统乐律学基础，早于古希腊毕达哥拉斯的五度相生律(2）经典乐舞与诗歌音乐。西周整理并确立六代乐舞（《云门》《咸池》《大韶》《大夏》《大濩》《大武》)，为最高等级雅乐，专用于祭祀，其中《大韶》被孔子赞为“尽善尽美”。《诗经》收录了西周至春秋的305篇诗歌，均可人乐，分“风”“雅”“颂”三类。战国楚声（南音）融合巫祭与民间音乐，旋律瑰丽奔放，充满浪漫主义色彩。</w:t>
      </w:r>
    </w:p>
    <w:p>
      <w:r>
        <w:rPr>
          <w:rFonts w:ascii="宋体" w:hAnsi="宋体" w:eastAsia="宋体"/>
          <w:b w:val="0"/>
          <w:sz w:val="24"/>
        </w:rPr>
        <w:t>（3）琴乐的兴起。古琴在春秋战国时期成为文人必备乐器，标志着中国文人音乐正式兴起。其音色清雅、意境悠远，是文人修身养性、表达情志的载体，诞生了《高山流水》《阳春白雪》等经典曲目。</w:t>
      </w:r>
    </w:p>
    <w:p>
      <w:r>
        <w:rPr>
          <w:rFonts w:ascii="宋体" w:hAnsi="宋体" w:eastAsia="宋体"/>
          <w:b w:val="0"/>
          <w:sz w:val="24"/>
        </w:rPr>
        <w:t>4.诸子百家的音乐思想春秋战国百家争鸣，音乐思想形成以儒、道、墨三家为代表的主流流派，各有鲜明主张。</w:t>
      </w:r>
    </w:p>
    <w:p>
      <w:r>
        <w:rPr>
          <w:rFonts w:ascii="宋体" w:hAnsi="宋体" w:eastAsia="宋体"/>
          <w:b w:val="0"/>
          <w:sz w:val="24"/>
        </w:rPr>
        <w:t>（1）儒家。核心主张“乐与政通”，将音乐与政治、伦理、教化深度绑定。孔子推崇雅乐，反对郑卫之音；孟子主张“与民同乐”，反对贵族独享音乐；荀子著《乐论》，系统阐述音乐的社会功能，认为音乐可教化民心。</w:t>
      </w:r>
    </w:p>
    <w:p>
      <w:r>
        <w:rPr>
          <w:rFonts w:ascii="宋体" w:hAnsi="宋体" w:eastAsia="宋体"/>
          <w:b w:val="0"/>
          <w:sz w:val="24"/>
        </w:rPr>
        <w:t>（2）道家。以老子、庄子为代表，追求自然、空灵的音乐审美。老子提出“大音希声”，认为最完美的音乐是顺应自然的“天籁”；庄子主张“天乐”，强调音乐应超越世俗功利，追求精神自由与和谐。</w:t>
      </w:r>
    </w:p>
    <w:p>
      <w:r>
        <w:rPr>
          <w:rFonts w:ascii="宋体" w:hAnsi="宋体" w:eastAsia="宋体"/>
          <w:b w:val="0"/>
          <w:sz w:val="24"/>
        </w:rPr>
        <w:t>（3）墨家。代表底层民众利益。墨子提出“非乐”，并非否定音乐本身，而是反对统治者沉迷音乐，认为此举耗费财力人力，耽误农业生产，损害民生。</w:t>
      </w:r>
    </w:p>
    <w:p>
      <w:pPr>
        <w:spacing w:before="120" w:after="120"/>
        <w:ind w:firstLine="0"/>
      </w:pPr>
      <w:r>
        <w:rPr>
          <w:rFonts w:ascii="黑体" w:hAnsi="黑体" w:eastAsia="黑体"/>
          <w:b/>
          <w:sz w:val="25"/>
        </w:rPr>
        <w:t>（三）秦汉音乐</w:t>
      </w:r>
    </w:p>
    <w:p>
      <w:r>
        <w:rPr>
          <w:rFonts w:ascii="宋体" w:hAnsi="宋体" w:eastAsia="宋体"/>
          <w:b w:val="0"/>
          <w:sz w:val="24"/>
        </w:rPr>
        <w:t>秦朝是中国首个大一统封建王朝，国家统一、经济发展、民族融合，为音乐发展提供了良好环境。秦汉时期音乐从西周的宫廷化、礼仪化向多元化发展，乐府机构推动了民间音乐的整理传承，中原与西域音乐开始初步融合，为魏晋南北朝音乐的发展奠莫定了基础。得修婚跑，面市颜，源购1.秦汉乐府（1）乐府机构的创立与扩建。秦代已设立乐府官署，掌管宫廷俗乐，是汉代乐府的前身。汉武帝时期大规模扩建乐府，使其成为汉代规模最大、职能最全面的音乐机构，核心职能包括采集民间歌谣、整理改编传统音乐、创作祭祀和宴享用乐、训练乐工等，分工涵盖歌唱、演奏、作曲等领域(2)乐府诗。乐府采集整理的民间诗歌与乐曲，真实反映了汉代民间的生活与情感，语言质朴、旋律明快，体现了汉代文学与音乐的深度结合。代表作有《孔雀东南飞》《陌上桑》《上邪》等，推动了民间音乐的官方传承，对后世影响深远。人费客为2.汉代主流音乐形态（1）相和歌。汉代最具代表性的民间声乐形式，源于“一人唱，三人和”的无伴奏徒歌，后发展为加入丝竹乐器伴奏，形成“丝竹更相和，执节者歌”的表演范式，是后代说唱和戏曲音乐的重要源头。</w:t>
      </w:r>
    </w:p>
    <w:p>
      <w:r>
        <w:rPr>
          <w:rFonts w:ascii="宋体" w:hAnsi="宋体" w:eastAsia="宋体"/>
          <w:b w:val="0"/>
          <w:sz w:val="24"/>
        </w:rPr>
        <w:t>（2）鼓吹乐。以打击乐和吹奏乐为主的合奏形式，源于北方少数民族音乐，气势恢宏，后传入中原被宫廷吸纳。鼓吹乐分为黄门鼓吹、骑吹、横吹、短箫饶歌四类，推动了中原与北方少数民族音乐融合。</w:t>
      </w:r>
    </w:p>
    <w:p>
      <w:r>
        <w:rPr>
          <w:rFonts w:ascii="宋体" w:hAnsi="宋体" w:eastAsia="宋体"/>
          <w:b w:val="0"/>
          <w:sz w:val="24"/>
        </w:rPr>
        <w:t>（3）李延年的音乐贡献。李延年为汉代著名乐官，精通音律，擅长结合西域与中原音乐进行改编创作。其创作的《新声二十八解》是中原与西域音乐早期融合的典范。</w:t>
      </w:r>
    </w:p>
    <w:p>
      <w:pPr>
        <w:spacing w:before="120" w:after="120"/>
        <w:ind w:firstLine="0"/>
      </w:pPr>
      <w:r>
        <w:rPr>
          <w:rFonts w:ascii="黑体" w:hAnsi="黑体" w:eastAsia="黑体"/>
          <w:b/>
          <w:sz w:val="25"/>
        </w:rPr>
        <w:t>（四）魏晋南北朝音乐</w:t>
      </w:r>
    </w:p>
    <w:p>
      <w:r>
        <w:rPr>
          <w:rFonts w:ascii="宋体" w:hAnsi="宋体" w:eastAsia="宋体"/>
          <w:b w:val="0"/>
          <w:sz w:val="24"/>
        </w:rPr>
        <w:t>魏晋南北朝政权更迭频繁，历经民族大迁徙、文化大融合，礼乐制度衰落，音乐发展呈现民间化、文人化、外来化三大特征，并完成了从雅乐主导到多元音乐并存的转型。</w:t>
      </w:r>
    </w:p>
    <w:p>
      <w:r>
        <w:rPr>
          <w:rFonts w:ascii="宋体" w:hAnsi="宋体" w:eastAsia="宋体"/>
          <w:b w:val="0"/>
          <w:sz w:val="24"/>
        </w:rPr>
        <w:t>1.清商乐：华夏正声的传承清商乐是魏晋南北朝的主流汉族传统音乐，上承相和歌，下启隋唐燕乐，被视为“华夏正声”。曹魏时期设有清商署。晋室南迁后，中原相和旧曲与江南吴歌、荆楚西声融合，形成南北合流的清商乐体系，既保留了中原典雅，又吸收了江南清新。清商乐采用清商音阶，旋律婉转、节奏舒缓，以箜篌、琵琶等为主要乐器，代表作有《子夜歌》《西洲曲》《莫愁乐》等，曹操、曹丕等文人也为其填词创作。</w:t>
      </w:r>
    </w:p>
    <w:p>
      <w:r>
        <w:rPr>
          <w:rFonts w:ascii="宋体" w:hAnsi="宋体" w:eastAsia="宋体"/>
          <w:b w:val="0"/>
          <w:sz w:val="24"/>
        </w:rPr>
        <w:t>2.文人琴学的黄金时代魏晋时期，古琴成为文人的精神寄托，琴乐迎来黄金时代。著名琴家有蔡邕、嵇康、阮籍、桓伊等。蔡邕著《琴操》，创作《蔡氏五弄》；阮籍创作《酒狂》；桓伊创作《梅花三弄》。嵇康是核心代表，所著《声无哀乐论》是中国古代音乐美学经典，更提出“音乐本身无情感，审美感受源于人心”，其善弹古典《广陵散》，此曲气势磅礴，寄托理想与品格。》《国汇3.外来音乐与乐器的传入佛教诵经音乐（梵呗）与中国民间、文人音乐融合，形成了独具特色的佛教音乐。西域音乐通过丝绸之路大规模传人，曲项琵琶、五弦琵琶、竖箜篌、觱篥、羯鼓等成为主流，丰富了中国音乐的音色与表现力。，封类</w:t>
      </w:r>
    </w:p>
    <w:p>
      <w:pPr>
        <w:spacing w:before="120" w:after="120"/>
        <w:ind w:firstLine="0"/>
      </w:pPr>
      <w:r>
        <w:rPr>
          <w:rFonts w:ascii="黑体" w:hAnsi="黑体" w:eastAsia="黑体"/>
          <w:b/>
          <w:sz w:val="25"/>
        </w:rPr>
        <w:t>（五）隋唐五代音乐</w:t>
      </w:r>
    </w:p>
    <w:p>
      <w:r>
        <w:rPr>
          <w:rFonts w:ascii="宋体" w:hAnsi="宋体" w:eastAsia="宋体"/>
          <w:b w:val="0"/>
          <w:sz w:val="24"/>
        </w:rPr>
        <w:t>隋唐五代是中国古代音乐发展的巅峰阶段。国家统一、文化开放，中原与西域、中亚音乐深度融合。</w:t>
      </w:r>
    </w:p>
    <w:p>
      <w:r>
        <w:rPr>
          <w:rFonts w:ascii="宋体" w:hAnsi="宋体" w:eastAsia="宋体"/>
          <w:b w:val="0"/>
          <w:sz w:val="24"/>
        </w:rPr>
        <w:t>1. 隋唐音乐的繁荣（1）乐部制度。隋代设九部乐，唐代完善为十部乐，涵盖中原、西域、东亚、南亚等音乐类型。</w:t>
      </w:r>
    </w:p>
    <w:p>
      <w:r>
        <w:rPr>
          <w:rFonts w:ascii="宋体" w:hAnsi="宋体" w:eastAsia="宋体"/>
          <w:b w:val="0"/>
          <w:sz w:val="24"/>
        </w:rPr>
        <w:t>(2）大曲。大曲是唐代宫廷歌舞音乐的巅峰，集器乐、声乐、舞蹈于一体。代表作有唐玄宗创作的《霓裳羽衣曲》，另外，《秦王破阵乐》《庆善乐》也是经典之作。</w:t>
      </w:r>
    </w:p>
    <w:p>
      <w:r>
        <w:rPr>
          <w:rFonts w:ascii="宋体" w:hAnsi="宋体" w:eastAsia="宋体"/>
          <w:b w:val="0"/>
          <w:sz w:val="24"/>
        </w:rPr>
        <w:t>2.音乐机构与表演体系唐代建立了太常寺（掌雅乐）、教坊（掌俗乐）、梨园（培养器乐人才）三大机构，梨园被誉为“皇家音乐学院”。唐代音乐表演技艺精湛，将当时的音乐表演艺术推向了顶峰。</w:t>
      </w:r>
    </w:p>
    <w:p>
      <w:r>
        <w:rPr>
          <w:rFonts w:ascii="宋体" w:hAnsi="宋体" w:eastAsia="宋体"/>
          <w:b w:val="0"/>
          <w:sz w:val="24"/>
        </w:rPr>
        <w:t>3.乐律学与中外音乐交流（1）八十四调理论。隋代万宝常、郑译等人提出八十四调理论，完善了中（2）中外音乐交流。西域龟兹乐、西凉乐成为宫廷主流；中国音乐大规模传入日本、朝鲜半岛：西域乐器彻底改变了中国传统乐器的结构与合奏形式。</w:t>
      </w:r>
    </w:p>
    <w:p>
      <w:r>
        <w:rPr>
          <w:rFonts w:ascii="宋体" w:hAnsi="宋体" w:eastAsia="宋体"/>
          <w:b w:val="0"/>
          <w:sz w:val="24"/>
        </w:rPr>
        <w:t>4.民间音乐与声乐发展传，文人墨客为其填词，形成诗词与音乐深度结合的新形式，是唐代市民音乐的代表。同时，说唱音乐“变文”正式兴起，以说唱结合的形式讲述佛教故事与民间传说，题材通俗、形式亲民，是后世鼓词、弹词等说唱音乐的直接源头。</w:t>
      </w:r>
    </w:p>
    <w:p>
      <w:pPr>
        <w:spacing w:before="120" w:after="120"/>
        <w:ind w:firstLine="0"/>
      </w:pPr>
      <w:r>
        <w:rPr>
          <w:rFonts w:ascii="黑体" w:hAnsi="黑体" w:eastAsia="黑体"/>
          <w:b/>
          <w:sz w:val="25"/>
        </w:rPr>
        <w:t>（六）宋元音乐</w:t>
      </w:r>
    </w:p>
    <w:p>
      <w:r>
        <w:rPr>
          <w:rFonts w:ascii="宋体" w:hAnsi="宋体" w:eastAsia="宋体"/>
          <w:b w:val="0"/>
          <w:sz w:val="24"/>
        </w:rPr>
        <w:t>宋元时期商品经济繁荣，市民阶层崛起，音乐从宫廷走向民间，进入市民化、世俗化、商业化的发展阶段，民间音乐成为主流，说唱与戏曲音乐走向成熟。</w:t>
      </w:r>
    </w:p>
    <w:p>
      <w:r>
        <w:rPr>
          <w:rFonts w:ascii="宋体" w:hAnsi="宋体" w:eastAsia="宋体"/>
          <w:b w:val="0"/>
          <w:sz w:val="24"/>
        </w:rPr>
        <w:t>1. 市民音乐的全面兴起宋代城市中出现瓦肆和勾栏，成为民间娱乐场所，汇集说唱、戏曲、歌舞等艺人。民间音乐艺人日益职业化，行会化，演出内容贴近市民生活，改变了中国2. 词调音乐与文人音乐（1）词调音乐。宋代词作均可人乐歌唱，文人按固定曲谱填词，柳永、苏轼、李清照、辛弃疾等均为代表。姜夔自创“自度曲”，代表作《扬州慢》等留存完整乐谱，是宋代词调音乐的重要实物资料。，露未音南（2）文人琴乐的发展。宋代琴学流派纷呈，浙派、江派等兴起。郭沔创作《潇湘水云》，借山水抒发爱国情怀，成为古琴史经典。</w:t>
      </w:r>
    </w:p>
    <w:p>
      <w:r>
        <w:rPr>
          <w:rFonts w:ascii="宋体" w:hAnsi="宋体" w:eastAsia="宋体"/>
          <w:b w:val="0"/>
          <w:sz w:val="24"/>
        </w:rPr>
        <w:t>3.说唱与戏曲音乐的成熟（1）说唱音乐的体系化发展。诸宫调是宋元说唱的最高成就，董解元《西厢记诸宫调》标志着说唱音乐走向成熟。此外，还有鼓子词、唱赚等。</w:t>
      </w:r>
    </w:p>
    <w:p>
      <w:r>
        <w:rPr>
          <w:rFonts w:ascii="宋体" w:hAnsi="宋体" w:eastAsia="宋体"/>
          <w:b w:val="0"/>
          <w:sz w:val="24"/>
        </w:rPr>
        <w:t>（2）戏曲音乐的正式诞生。元杂剧的成熟标志着戏曲音乐正式诞生，确立北曲声腔，采用一本四折的曲牌联套体结构。同期南方诞生南戏，发展出南曲，与北曲共同奠定了中国戏曲音乐的基础。</w:t>
      </w:r>
    </w:p>
    <w:p>
      <w:r>
        <w:rPr>
          <w:rFonts w:ascii="宋体" w:hAnsi="宋体" w:eastAsia="宋体"/>
          <w:b w:val="0"/>
          <w:sz w:val="24"/>
        </w:rPr>
        <w:t>4.乐器与乐律学成就宋元时期，嵇琴、胡琴等弓弦乐器普及，打破传统以弹拨、吹打乐器为主的格局。乐律学方面，蔡元定提出十八律理论；陈旸所著《乐书》，是世界上第一部音乐百科全书。</w:t>
      </w:r>
    </w:p>
    <w:p>
      <w:pPr>
        <w:spacing w:before="120" w:after="120"/>
        <w:ind w:firstLine="0"/>
      </w:pPr>
      <w:r>
        <w:rPr>
          <w:rFonts w:ascii="黑体" w:hAnsi="黑体" w:eastAsia="黑体"/>
          <w:b/>
          <w:sz w:val="25"/>
        </w:rPr>
        <w:t>（七）明清音乐</w:t>
      </w:r>
    </w:p>
    <w:p>
      <w:r>
        <w:rPr>
          <w:rFonts w:ascii="宋体" w:hAnsi="宋体" w:eastAsia="宋体"/>
          <w:b w:val="0"/>
          <w:sz w:val="24"/>
        </w:rPr>
        <w:t>明清两代戏曲音乐全面成熟，完成了从文人传奇到民间地方戏的转型，构建起曲牌联套体与板腔体两大体系。民间音乐繁荣，琴学与乐律学达到集大成水平，宫廷音乐日趋衰落。武从梁管，急郡皇信另市，榮骤不盈品西阳神式来1.戏曲音乐的鼎盛发展（1）明代戏曲音乐。南戏发展为传奇，形成海盐、余姚、弋阳、昆山四大声腔。其中昆山腔（昆曲）经魏良辅革新后形成清丽柔婉的风格，脱颖而出魏良辅被誉为“昆曲之祖”，《牡丹亭》是其中最具代表性的作品。</w:t>
      </w:r>
    </w:p>
    <w:p>
      <w:r>
        <w:rPr>
          <w:rFonts w:ascii="宋体" w:hAnsi="宋体" w:eastAsia="宋体"/>
          <w:b w:val="0"/>
          <w:sz w:val="24"/>
        </w:rPr>
        <w:t>（2）清代戏曲音乐。清代戏曲音乐呈现出雅部（昆曲）衰落、花部（地方戏）崛起的格局。花部创立板腔体音乐结构，简洁通俗。乾隆年间徽班进京，融合汉调、昆曲、秦腔等，形成京剧，成为全国性剧种。此外，越剧、黄梅戏、豫剧等地方剧种也逐步成型。</w:t>
      </w:r>
    </w:p>
    <w:p>
      <w:r>
        <w:rPr>
          <w:rFonts w:ascii="宋体" w:hAnsi="宋体" w:eastAsia="宋体"/>
          <w:b w:val="0"/>
          <w:sz w:val="24"/>
        </w:rPr>
        <w:t>2．民间音乐的全面繁荣明清民间音乐涵盖民歌、歌舞、器乐、说唱、戏曲五大类。民歌分劳动号子、山歌、小调；歌舞音乐与民俗活动绑定，如秧歌、花灯；器乐独立发展，江南丝竹、十番锣鼓盛行；说唱音乐则是北方以京韵大鼓为代表，南方以苏州弹词3.琴学与乐律学的集大成（1）琴学的巅峰发展。明清琴派林立，明代徐上瀛著《溪山琴况》，提出二十四况，是中国古琴美学的集大成著作。</w:t>
      </w:r>
    </w:p>
    <w:p>
      <w:r>
        <w:rPr>
          <w:rFonts w:ascii="宋体" w:hAnsi="宋体" w:eastAsia="宋体"/>
          <w:b w:val="0"/>
          <w:sz w:val="24"/>
        </w:rPr>
        <w:t>(2)十二平均律的发明。明代朱载堉发明十二平均律，解决了旋宫转调的难题，比西方早一百余年，是对世界音乐史的重大贡献。</w:t>
      </w:r>
    </w:p>
    <w:p>
      <w:r>
        <w:rPr>
          <w:rFonts w:ascii="宋体" w:hAnsi="宋体" w:eastAsia="宋体"/>
          <w:b w:val="0"/>
          <w:sz w:val="24"/>
        </w:rPr>
        <w:t>4.宫廷音乐的衰落明清宫廷雅乐日趋僵化，仅用于祭祀、朝会，音乐重心完全转移至民间。</w:t>
      </w:r>
    </w:p>
    <w:p>
      <w:pPr>
        <w:spacing w:before="120" w:after="120"/>
        <w:ind w:firstLine="0"/>
      </w:pPr>
      <w:r>
        <w:rPr>
          <w:rFonts w:ascii="黑体" w:hAnsi="黑体" w:eastAsia="黑体"/>
          <w:b/>
          <w:sz w:val="25"/>
        </w:rPr>
        <w:t>（八）近现代音乐与当代音乐</w:t>
      </w:r>
    </w:p>
    <w:p>
      <w:r>
        <w:rPr>
          <w:rFonts w:ascii="宋体" w:hAnsi="宋体" w:eastAsia="宋体"/>
          <w:b w:val="0"/>
          <w:sz w:val="24"/>
        </w:rPr>
        <w:t>鸦片战争后，西方文化大规模传入，中国音乐开启了中西融合的转型之路。近现代从学堂乐歌起步，逐步建立专业音乐教育体系，当代则形成民族音乐传承创新、专业音乐创作成熟与流行音乐多元化发展的新格局。</w:t>
      </w:r>
    </w:p>
    <w:p>
      <w:r>
        <w:rPr>
          <w:rFonts w:ascii="宋体" w:hAnsi="宋体" w:eastAsia="宋体"/>
          <w:b w:val="0"/>
          <w:sz w:val="24"/>
        </w:rPr>
        <w:t>清末民初，新式学堂普遍开设乐歌课，学堂乐歌采用西方曲调填入中文歌词，宣传爱国、科学、民主思想，普及音乐知识与新思想代表人物为沈心工与李叔同（弘一法师），沈心工编著《学校唱歌集》，语言通俗；李叔同创作《送别》《春游》等，旋律优美、意境深远，《送别》至今广为流传。学堂乐歌普及了西方乐理、简谱、五线谱，培养了近代第一批音乐人才，开启了中国音乐中西融合的新篇章。部备古至隱康音文器2。专业音乐教育与新音乐创作（1）专业音乐教育的创立。1927年，萧友梅、蔡元培在上海创办“国立”音乐院（后改称“国立”音专），是中国第一所专业高等音乐院校，开设作曲、声乐、器乐等专业，培养了贺绿汀、洗星海等大批音乐家，奠定了中国专业音乐教育的基础。</w:t>
      </w:r>
    </w:p>
    <w:p>
      <w:r>
        <w:rPr>
          <w:rFonts w:ascii="宋体" w:hAnsi="宋体" w:eastAsia="宋体"/>
          <w:b w:val="0"/>
          <w:sz w:val="24"/>
        </w:rPr>
        <w:t>（2）抗战救亡背景下的新音乐创作。20世纪30至40年代，抗战救亡成为音乐创作的核心主题。聂耳创作《义勇军进行曲》《卖报歌》，反映民众苦难、激发爱国热情；冼星海创作《黄河大合唱》，气势磅礴，彰显民族精神；贺绿汀创作的牧童短笛》，是中国第一首具有国际水平的钢琴作品。</w:t>
      </w:r>
    </w:p>
    <w:p>
      <w:r>
        <w:rPr>
          <w:rFonts w:ascii="宋体" w:hAnsi="宋体" w:eastAsia="宋体"/>
          <w:b w:val="0"/>
          <w:sz w:val="24"/>
        </w:rPr>
        <w:t>3.当代音乐的多元发展（1）民族音乐的传承与创新。中华人民共和国成立后，国家开展全国性民间音乐普查与整理工作，抢救濒临失传的传统曲目，建立民族音乐档案库。各大音乐院校开设民族声乐、器乐专业，培养专业人才。创作者吸收西方作曲技法，组建民族管弦乐团，《春江花月夜》等经典曲目经改编后成为民族管弦乐的代表作。</w:t>
      </w:r>
    </w:p>
    <w:p>
      <w:r>
        <w:rPr>
          <w:rFonts w:ascii="宋体" w:hAnsi="宋体" w:eastAsia="宋体"/>
          <w:b w:val="0"/>
          <w:sz w:val="24"/>
        </w:rPr>
        <w:t>（2）专业音乐创作的成熟。歌剧《白毛女》是中国新歌剧的开山之作，《洪湖赤卫队》《江姐》等红色题材歌剧深受大众喜爱；交响乐《红旗颂》成为中国交响乐经典；小提琴协奏曲《梁祝》融合越剧唱腔与西方协奏曲结构，成为中西融合的典范。</w:t>
      </w:r>
    </w:p>
    <w:p>
      <w:r>
        <w:rPr>
          <w:rFonts w:ascii="宋体" w:hAnsi="宋体" w:eastAsia="宋体"/>
          <w:b w:val="0"/>
          <w:sz w:val="24"/>
        </w:rPr>
        <w:t>（3）流行音乐的崛起与多元化发展。20世纪20至40年代，上海成为中国流行音乐发源地，黎锦晖奠基，周璇、白光等为第一代艺人。50至70年代发展重心转至港台，台湾“民歌运动”推动本土原创；香港流行音乐融合粤曲与西方风格，于80年代进入黄金期。改革开放后，港台流行音乐传入内地，崔健拉开中国摇滚的序幕。90年代后，校园民谣、摇滚等多元风格形成。进入21世纪，国风流行音乐成为主流，少数民族音乐也成为重要的创作素材，摇滚、说唱、电子等多元风格百花齐放。</w:t>
      </w:r>
    </w:p>
    <w:p>
      <w:pPr>
        <w:spacing w:before="160" w:after="120"/>
        <w:ind w:firstLine="0"/>
      </w:pPr>
      <w:r>
        <w:rPr>
          <w:rFonts w:ascii="黑体" w:hAnsi="黑体" w:eastAsia="黑体"/>
          <w:b/>
          <w:sz w:val="27"/>
        </w:rPr>
        <w:t>二、西方音乐历史</w:t>
      </w:r>
    </w:p>
    <w:p>
      <w:pPr>
        <w:spacing w:before="120" w:after="120"/>
        <w:ind w:firstLine="0"/>
      </w:pPr>
      <w:r>
        <w:rPr>
          <w:rFonts w:ascii="黑体" w:hAnsi="黑体" w:eastAsia="黑体"/>
          <w:b/>
          <w:sz w:val="25"/>
        </w:rPr>
        <w:t>（一）古希腊与古罗马时期</w:t>
      </w:r>
    </w:p>
    <w:p>
      <w:r>
        <w:rPr>
          <w:rFonts w:ascii="宋体" w:hAnsi="宋体" w:eastAsia="宋体"/>
          <w:b w:val="0"/>
          <w:sz w:val="24"/>
        </w:rPr>
        <w:t>西方音乐可追溯至古希腊时期，与诗歌、舞蹈、哲学深度融合。古希腊人秉持“音乐教化论”，柏拉图认为音乐调式影响性格，亚里士多德强调情感宣泄与平衡。毕达哥拉斯发现音高与弦长的比例关系，奠定了五度相生律的基础。乐器分为弦乐器（里拉琴）与管乐器（阿夫洛斯管），音乐以单声部为主，无完整记谱法开始流传。</w:t>
      </w:r>
    </w:p>
    <w:p>
      <w:r>
        <w:rPr>
          <w:rFonts w:ascii="宋体" w:hAnsi="宋体" w:eastAsia="宋体"/>
          <w:b w:val="0"/>
          <w:sz w:val="24"/>
        </w:rPr>
        <w:t>古罗马音乐继承古希腊遗产，呈现实用化、典仪化特点，广泛应用于宗教祭祀、军事庆典、宫廷宴会。水力管风琴的发明是重要成就。职业化音乐家群体的出现，拓展了音乐的社会功能，但缺乏理论创新。</w:t>
      </w:r>
    </w:p>
    <w:p>
      <w:pPr>
        <w:spacing w:before="120" w:after="120"/>
        <w:ind w:firstLine="0"/>
      </w:pPr>
      <w:r>
        <w:rPr>
          <w:rFonts w:ascii="黑体" w:hAnsi="黑体" w:eastAsia="黑体"/>
          <w:b/>
          <w:sz w:val="25"/>
        </w:rPr>
        <w:t>（二）中世纪时期（约5—14世纪)</w:t>
      </w:r>
    </w:p>
    <w:p>
      <w:r>
        <w:rPr>
          <w:rFonts w:ascii="宋体" w:hAnsi="宋体" w:eastAsia="宋体"/>
          <w:b w:val="0"/>
          <w:sz w:val="24"/>
        </w:rPr>
        <w:t>中世纪是西方音乐的奠基阶段，以基督教的兴起为核心背景。宗教音乐以格里高利圣咏为代表，单声部、无伴奏，旋律简洁平缓，采用教会调式，统一了欧洲宗教音乐。复调音乐萌芽并发展，推动从单声部向多声部的关键转变。音乐理论方面，纽姆记谱法发展为有量记谱法，能记录音的长短与节奏；归纳出八种教会调式，形成完整调式体系</w:t>
      </w:r>
    </w:p>
    <w:p>
      <w:pPr>
        <w:spacing w:before="120" w:after="120"/>
        <w:ind w:firstLine="0"/>
      </w:pPr>
      <w:r>
        <w:rPr>
          <w:rFonts w:ascii="黑体" w:hAnsi="黑体" w:eastAsia="黑体"/>
          <w:b/>
          <w:sz w:val="25"/>
        </w:rPr>
        <w:t>(三）文艺复兴时期（约14－16世纪)</w:t>
      </w:r>
    </w:p>
    <w:p>
      <w:r>
        <w:rPr>
          <w:rFonts w:ascii="宋体" w:hAnsi="宋体" w:eastAsia="宋体"/>
          <w:b w:val="0"/>
          <w:sz w:val="24"/>
        </w:rPr>
        <w:t>文艺复兴以人文主义为核心，音乐从宗教附庸走向人文表达。城市经济繁荣以及印刷术的发明推动了乐谱传播与音乐普及风格方面，旋律优美流畅，注重情感表达；复调音乐高度发展，模仿复调成为核心手法；和声思维发展，三度、六度音程成为基础，调性意识萌芽；世俗化趋势加强。体裁方面，宗教音乐以弥撒曲、经文歌为主（帕莱斯特里纳为代表），世俗音乐以意大利牧歌（蒙特威尔第为代表）、法国尚松为主，器乐音乐开始摆脱声乐依附，琉特琴、管风琴等独奏与合奏增多，舞曲、前奏曲等体裁初步形成。</w:t>
      </w:r>
    </w:p>
    <w:p>
      <w:pPr>
        <w:spacing w:before="120" w:after="120"/>
        <w:ind w:firstLine="0"/>
      </w:pPr>
      <w:r>
        <w:rPr>
          <w:rFonts w:ascii="黑体" w:hAnsi="黑体" w:eastAsia="黑体"/>
          <w:b/>
          <w:sz w:val="25"/>
        </w:rPr>
        <w:t>（四）巴洛克时期（约1600—1750年）</w:t>
      </w:r>
    </w:p>
    <w:p>
      <w:r>
        <w:rPr>
          <w:rFonts w:ascii="宋体" w:hAnsi="宋体" w:eastAsia="宋体"/>
          <w:b w:val="0"/>
          <w:sz w:val="24"/>
        </w:rPr>
        <w:t>巴洛克”一词本义为不规则的珍珠，用以形容这一时期华丽、繁复且富有动感的艺术风格。该时期的音乐核心目标是打动人心，完成了从中世纪复调音乐向主调音乐的转型，确立了歌剧、协奏曲、奏鸣曲等重要音乐体裁的基本形式，诞生了多位划时代的作曲家1.历史背景与音乐风格的形成巴洛克时期社会结构与思想文化的变革深刻影响了音乐发展：罗马天主教廷成为重要音乐赞助者，新教改革促成了众赞歌等简洁的宗教音乐；欧洲王权集中，宫廷成为音乐创作的核心阵地；资本主义的兴起推动了市民阶层的壮大，公众音乐会出现，音乐向更广泛的社会阶层普及。</w:t>
      </w:r>
    </w:p>
    <w:p>
      <w:r>
        <w:rPr>
          <w:rFonts w:ascii="宋体" w:hAnsi="宋体" w:eastAsia="宋体"/>
          <w:b w:val="0"/>
          <w:sz w:val="24"/>
        </w:rPr>
        <w:t>巴洛克音乐风格的核心特征有四个：一是实践情感论，通过特定旋律、和声表达不同情感，增强音乐感染力；二是确立通奏低音，这是巴洛克音乐最显著的技术标志，赋予音乐和声丰富性与演奏灵活性；三是强调鲜明对比，通过音量、音色的对比营造戏剧张力；四是大量运用装饰音，让旋律更有层次，情感表达更丰富。</w:t>
      </w:r>
    </w:p>
    <w:p>
      <w:r>
        <w:rPr>
          <w:rFonts w:ascii="宋体" w:hAnsi="宋体" w:eastAsia="宋体"/>
          <w:b w:val="0"/>
          <w:sz w:val="24"/>
        </w:rPr>
        <w:t>2.核心音乐体裁的发展与成熟（1）歌剧的诞生与发展。16世纪末，意大利佛罗伦萨“卡梅拉塔”社团为复兴古希腊悲剧，催生了最早的歌剧。1600年的《尤丽迪茜》，是第一部完整保存的歌剧，确立了“宣叙调叙事、咏叹调抒情”的结构。1607年，蒙特威尔第创作《奥菲欧》极大增强了歌剧的戏剧性，17世纪中期，歌剧中心转移至威尼斯；17世纪末至18世纪初，那不勒斯歌剧学派兴起，斯卡拉蒂创立“返始咏叹调”，推动了美声唱法的发展。此外，法国歌剧强调舞蹈与歌剧结合；英国歌剧受意、法影响，普塞尔的《迪多与伊尼》成为其中代表。</w:t>
      </w:r>
    </w:p>
    <w:p>
      <w:r>
        <w:rPr>
          <w:rFonts w:ascii="宋体" w:hAnsi="宋体" w:eastAsia="宋体"/>
          <w:b w:val="0"/>
          <w:sz w:val="24"/>
        </w:rPr>
        <w:t>（2）其他大型声乐体裁。与宗教音乐相关的清唱剧、康塔塔、受难乐成为重要体裁，清唱剧类似歌剧，康塔塔由宣叙调、咏叹调组成，受难乐则以音乐呈现耶稣受难的圣经故事。</w:t>
      </w:r>
    </w:p>
    <w:p>
      <w:r>
        <w:rPr>
          <w:rFonts w:ascii="宋体" w:hAnsi="宋体" w:eastAsia="宋体"/>
          <w:b w:val="0"/>
          <w:sz w:val="24"/>
        </w:rPr>
        <w:t>(3）器乐音乐的独立与发展。巴洛克时期，器乐音乐作品逐渐摆脱声乐依附，与声乐作品的地位比肩。协奏曲分为大协奏曲、独奏协奏曲与乐队协奏曲；奏鸣曲分为教堂奏鸣曲与室内奏鸣曲；组曲由阿勒曼德、库朗特等民族舞曲组成，还可加入加沃特舞曲。</w:t>
      </w:r>
    </w:p>
    <w:p>
      <w:r>
        <w:rPr>
          <w:rFonts w:ascii="宋体" w:hAnsi="宋体" w:eastAsia="宋体"/>
          <w:b w:val="0"/>
          <w:sz w:val="24"/>
        </w:rPr>
        <w:t>3.代表作曲家及其艺术成就（）</w:t>
      </w:r>
    </w:p>
    <w:p>
      <w:r>
        <w:rPr>
          <w:rFonts w:ascii="宋体" w:hAnsi="宋体" w:eastAsia="宋体"/>
          <w:b w:val="0"/>
          <w:sz w:val="24"/>
        </w:rPr>
        <w:t>（1）蒙特威尔第（1567—1643年）。蒙特威尔第是巴洛克早期最伟大的作曲家，文艺复兴向巴洛克过渡的关键人物，被视作巴洛克音乐的开创者。他早年创作文艺复兴风格牧歌，后期革新歌剧与宗教音乐，首创“激动风格”，既继承了复调对位传统，又开创了主调音乐新范式。</w:t>
      </w:r>
    </w:p>
    <w:p>
      <w:r>
        <w:rPr>
          <w:rFonts w:ascii="宋体" w:hAnsi="宋体" w:eastAsia="宋体"/>
          <w:b w:val="0"/>
          <w:sz w:val="24"/>
        </w:rPr>
        <w:t>（2）巴赫（1685—1750年）。巴赫是巴洛克音乐集大成者，被誉为“西方音乐之父”。他的创作涉及当时除歌剧外的所有音乐体裁，能够娴熟驾驭复调手法，将复调音乐推向高峰。代表作有《平均律钢琴曲集》《勃兰登堡协奏曲》《马太受难曲》等，其作品对古典主义音乐和浪漫主义音乐影响深远。</w:t>
      </w:r>
    </w:p>
    <w:p>
      <w:r>
        <w:rPr>
          <w:rFonts w:ascii="宋体" w:hAnsi="宋体" w:eastAsia="宋体"/>
          <w:b w:val="0"/>
          <w:sz w:val="24"/>
        </w:rPr>
        <w:t>（3）亨德尔（1685—1759年）。亨德尔是德裔英国作曲家，其创作横跨歌剧与清唱剧领域，作品气势恢宏、旋律优美。早年创作《阿尔米拉》等歌剧，晚年转向清唱剧，代表作为《弥赛亚》，其中《哈利路亚》合唱达到巴洛克音乐宏伟风格的顶点。器乐作品有《水上音乐》《皇家焰火音乐》等，推动了宗教音乐世俗化。</w:t>
      </w:r>
    </w:p>
    <w:p>
      <w:pPr>
        <w:spacing w:before="120" w:after="120"/>
        <w:ind w:firstLine="0"/>
      </w:pPr>
      <w:r>
        <w:rPr>
          <w:rFonts w:ascii="黑体" w:hAnsi="黑体" w:eastAsia="黑体"/>
          <w:b/>
          <w:sz w:val="25"/>
        </w:rPr>
        <w:t>（五）古典主义时期（约1750-1820年）</w:t>
      </w:r>
    </w:p>
    <w:p>
      <w:r>
        <w:rPr>
          <w:rFonts w:ascii="宋体" w:hAnsi="宋体" w:eastAsia="宋体"/>
          <w:b w:val="0"/>
          <w:sz w:val="24"/>
        </w:rPr>
        <w:t>古典主义时期以理性主义为精神内核，上承巴洛克音乐的华丽繁复，下启浪漫主义音乐的情感宣泄，形成了严谨规整的音乐形式与清新典雅的艺术风格。这一时期的音乐发展与启蒙运动、资产阶级崛起密切相关，维也纳古典乐派的出现将古典主义音乐推向顶峰1.18世纪古典主义风格18世纪西方音乐风格转型根植于启蒙运动理性思潮与社会结构变革，早期古典主义风格呈现洛可可、华丽、情感风格并行交融的格局，共同塑造了“理性与情感平衡”的核心特质。</w:t>
      </w:r>
    </w:p>
    <w:p>
      <w:r>
        <w:rPr>
          <w:rFonts w:ascii="宋体" w:hAnsi="宋体" w:eastAsia="宋体"/>
          <w:b w:val="0"/>
          <w:sz w:val="24"/>
        </w:rPr>
        <w:t>（1）洛可可风格。兴起于18 世纪初的法国，核心特征是精巧、细腻、抒情,摒弃了巴洛克的宏大叙事，追求旋律流畅与装饰性，采用小型编制，和声简洁。</w:t>
      </w:r>
    </w:p>
    <w:p>
      <w:r>
        <w:rPr>
          <w:rFonts w:ascii="宋体" w:hAnsi="宋体" w:eastAsia="宋体"/>
          <w:b w:val="0"/>
          <w:sz w:val="24"/>
        </w:rPr>
        <w:t>（2）华丽风格。18世纪30 至60 年代流行于欧洲，以简洁、清晰、均衡为核心，确立主调音乐的主导地位，旋律规整对称，迎合了市民阶层与开明贵族的审美。</w:t>
      </w:r>
    </w:p>
    <w:p>
      <w:r>
        <w:rPr>
          <w:rFonts w:ascii="宋体" w:hAnsi="宋体" w:eastAsia="宋体"/>
          <w:b w:val="0"/>
          <w:sz w:val="24"/>
        </w:rPr>
        <w:t>（3）情感风格。又称“感伤风格"，18 世纪中叶兴起于德国，是对华丽风格“过度理性”的反叛，以情感表达的真实性为核心，采用不规则乐句结构,C.P.E. 巴赫为集大成者。</w:t>
      </w:r>
    </w:p>
    <w:p>
      <w:r>
        <w:rPr>
          <w:rFonts w:ascii="宋体" w:hAnsi="宋体" w:eastAsia="宋体"/>
          <w:b w:val="0"/>
          <w:sz w:val="24"/>
        </w:rPr>
        <w:t>，2.．前古典主义时期的歌剧发展前古典主义时期（18 世纪20至60 年代）的歌剧发展以摆脱巴洛克正歌剧僵化模式为核心，催生出喜歌剧，同时推动正歌剧改革，实现了世俗化与戏剧化的转型。</w:t>
      </w:r>
    </w:p>
    <w:p>
      <w:r>
        <w:rPr>
          <w:rFonts w:ascii="宋体" w:hAnsi="宋体" w:eastAsia="宋体"/>
          <w:b w:val="0"/>
          <w:sz w:val="24"/>
        </w:rPr>
        <w:t>（1）喜歌剧的兴起与多元发展。喜歌剧以世俗题材、通俗语言为特征，迎合市民阶层的审美。意大利喜歌剧源于正歌剧和幕间剧，《女仆作夫人》标志其诞生；法国喜歌剧受启蒙运动影响，以卢梭的《乡村卜者》为标志；英国民谣》为巅峰；德国歌唱剧是德国民族歌剧的雏形，希勒的《魔鬼剧以《乞丐歌剧》</w:t>
      </w:r>
    </w:p>
    <w:p>
      <w:r>
        <w:rPr>
          <w:rFonts w:ascii="宋体" w:hAnsi="宋体" w:eastAsia="宋体"/>
          <w:b w:val="0"/>
          <w:sz w:val="24"/>
        </w:rPr>
        <w:t>出笼》为早期代表。</w:t>
      </w:r>
    </w:p>
    <w:p>
      <w:r>
        <w:rPr>
          <w:rFonts w:ascii="宋体" w:hAnsi="宋体" w:eastAsia="宋体"/>
          <w:b w:val="0"/>
          <w:sz w:val="24"/>
        </w:rPr>
        <w:t>（2）正歌剧改革。在喜歌剧的冲击下，格鲁克成为正歌剧改革的代表。1762年，他在《奥菲欧与尤丽狄茜》中提出“音乐为戏剧服务”的原则，通过简化咏叹调、增强宣叙调等戏剧性方式，推动了正歌剧的革新。</w:t>
      </w:r>
    </w:p>
    <w:p>
      <w:r>
        <w:rPr>
          <w:rFonts w:ascii="宋体" w:hAnsi="宋体" w:eastAsia="宋体"/>
          <w:b w:val="0"/>
          <w:sz w:val="24"/>
        </w:rPr>
        <w:t>3.前古典主义时期的器乐发展前古典主义时期，器乐摆脱“声乐附庸”的角色，建立独立的音乐逻辑与形式规范，奏鸣曲、交响曲等核心体裁渐趋成熟，奏鸣曲式的确立与管弦乐队的完善，构建了古典主义器乐的基础框架。</w:t>
      </w:r>
    </w:p>
    <w:p>
      <w:r>
        <w:rPr>
          <w:rFonts w:ascii="宋体" w:hAnsi="宋体" w:eastAsia="宋体"/>
          <w:b w:val="0"/>
          <w:sz w:val="24"/>
        </w:rPr>
        <w:t>（1）奏鸣曲的转型与成熟。完成从“合奏”到“独奏”的转型，确立快板、慢板、快板的三乐章标准结构，以C.P.E.巴赫为代表人物，弱化复调织体，确立主调音乐的主导地位（2）交响曲的诞生与发展。交响曲脱胎于意大利歌剧序曲，曼海姆乐派与柏林乐派推动其成为独立管弦乐体裁。曼海姆乐派发展交响曲结构，首创“渐强”“渐弱”手法；柏林乐派为交响曲注人情感。是(3）奏鸣曲式的确立与管弦乐队的完善。奏鸣曲式正式确立“呈示部一展开部—再现部”三段式结构，成为奏鸣曲、交响曲的核心框架。管弦乐队编制与配器手法日趋成熟，以弦乐组为核心，乐队指挥角色明确。</w:t>
      </w:r>
    </w:p>
    <w:p>
      <w:r>
        <w:rPr>
          <w:rFonts w:ascii="宋体" w:hAnsi="宋体" w:eastAsia="宋体"/>
          <w:b w:val="0"/>
          <w:sz w:val="24"/>
        </w:rPr>
        <w:t>4.维也纳古典乐派维也纳古典乐派是古典主义音乐的核心，海顿、莫扎特、贝多芬三位作曲家将古典主义音乐推向顶峰，对后世音乐发展产生了不可磨灭的影响。“之父”，古典主义器乐音乐范式的奠基者。创作了104首交响曲，将三乐章结构发展为严谨的四乐章结构，确立了奏鸣曲式在第一乐章的核心地位，其中《惊愕》为经典之作；在弦乐四重奏领域，确立固定编制与四乐交响曲》《伦敦交响曲》</w:t>
      </w:r>
    </w:p>
    <w:p>
      <w:r>
        <w:rPr>
          <w:rFonts w:ascii="宋体" w:hAnsi="宋体" w:eastAsia="宋体"/>
          <w:b w:val="0"/>
          <w:sz w:val="24"/>
        </w:rPr>
        <w:t>章结构，《皇帝四重奏》影响深远。</w:t>
      </w:r>
    </w:p>
    <w:p>
      <w:r>
        <w:rPr>
          <w:rFonts w:ascii="宋体" w:hAnsi="宋体" w:eastAsia="宋体"/>
          <w:b w:val="0"/>
          <w:sz w:val="24"/>
        </w:rPr>
        <w:t>(2）莫扎特（1756—1791年）。莫扎特是音乐史上的天才作曲家，创作涵盖多种体裁，共600余首作品。歌剧领域的《费加罗的婚礼》《唐璜》《魔笛》为不朽经典；交响乐领域的《第三十九交响曲》《第四十交响曲》《第四十一交响曲》为“最后三部交响曲”；协奏曲领域的27首钢琴协奏曲将独奏乐器与管弦乐队的对话发挥到极致。</w:t>
      </w:r>
    </w:p>
    <w:p>
      <w:r>
        <w:rPr>
          <w:rFonts w:ascii="宋体" w:hAnsi="宋体" w:eastAsia="宋体"/>
          <w:b w:val="0"/>
          <w:sz w:val="24"/>
        </w:rPr>
        <w:t>（3）贝多芬（1770—1827年）。贝多芬是维也纳古典乐派集大成者，浪漫主义音乐的开拓者。贝多芬的创作中期因听力衰退，促使他突破传统创作框架，创作晚期双耳完全失聪，反而攀上个人艺术创作的顶峰。交响曲领域的《第三交响曲（英雄)》打破传统，《第五交响曲（命运)》展现与命运的抗争，《第九交响曲》首次引入合唱人声，是古典交响曲的集大成者；钢琴曲《月光奏鸣曲》《热情奏鸣曲》、歌剧《费德里奥》等均为其中经典</w:t>
      </w:r>
    </w:p>
    <w:p>
      <w:pPr>
        <w:spacing w:before="120" w:after="120"/>
        <w:ind w:firstLine="0"/>
      </w:pPr>
      <w:r>
        <w:rPr>
          <w:rFonts w:ascii="黑体" w:hAnsi="黑体" w:eastAsia="黑体"/>
          <w:b/>
          <w:sz w:val="25"/>
        </w:rPr>
        <w:t>（六）浪漫主义时期（1820-1900年）</w:t>
      </w:r>
    </w:p>
    <w:p>
      <w:r>
        <w:rPr>
          <w:rFonts w:ascii="宋体" w:hAnsi="宋体" w:eastAsia="宋体"/>
          <w:b w:val="0"/>
          <w:sz w:val="24"/>
        </w:rPr>
        <w:t>浪漫主义时期音乐的核心是突出个人情感表达，打破了古典主义规整严谨的音乐形式，将情感抒发推到新高度。这一时期音乐与资产阶级革命、民族意识觉醒紧密相关，体裁与表现手法不断突破，形成了德奥浪漫乐派、民族乐派等主流流派，为20世纪现代音乐的发展奠定了基础1.19世纪浪漫主义风格19世纪浪漫主义音乐以追求个性解放和情感表达为核心，反对古典主义的理性克制，形成了鲜明的艺术特征，同时在继承古典主义技法的基础上实现了创新。浪漫主义风格呈现出以下五个特征：（1）情感至上。音乐不再像古典主义那样追求平衡和克制，而是要把情感表达得淋漓尽致。旋律变得更长且充满抒情意味，和声色彩更丰富，力度对比也变得更加强烈，并以此来展现人类复杂且深刻的情感。</w:t>
      </w:r>
    </w:p>
    <w:p>
      <w:r>
        <w:rPr>
          <w:rFonts w:ascii="宋体" w:hAnsi="宋体" w:eastAsia="宋体"/>
          <w:b w:val="0"/>
          <w:sz w:val="24"/>
        </w:rPr>
        <w:t>（2）标题音乐的兴起。许多器乐不满足纯粹抽象形式，尝试与文学、绘画以及自然景象相结合，通过音乐来讲述生动的故事，描绘场景或者表达某种意境，成为浪漫主义的重要特征。义主典古望0中；</w:t>
      </w:r>
    </w:p>
    <w:p>
      <w:r>
        <w:rPr>
          <w:rFonts w:ascii="宋体" w:hAnsi="宋体" w:eastAsia="宋体"/>
          <w:b w:val="0"/>
          <w:sz w:val="24"/>
        </w:rPr>
        <w:t>（3）民族意识的觉醒。随着民族主义思潮的兴起，各国作曲家挖掘本民族音乐，从神话传说、历史中汲取素材，创作出民族特色鲜明的作品。波兰肖邦与匈牙利李斯特等人，都将民族元素融入个人创作，极大提升了音乐的表现能力。</w:t>
      </w:r>
    </w:p>
    <w:p>
      <w:r>
        <w:rPr>
          <w:rFonts w:ascii="宋体" w:hAnsi="宋体" w:eastAsia="宋体"/>
          <w:b w:val="0"/>
          <w:sz w:val="24"/>
        </w:rPr>
        <w:t>（4）和声语言的扩展。为了表达更加细腻的情感，作曲家突破古典主义和声规范，广泛使用半音阶与不协和音，让和声色彩变得更加丰富多变，为调性中心的削弱埋下伏笔，也为无调性音乐的诞生作出铺垫。</w:t>
      </w:r>
    </w:p>
    <w:p>
      <w:r>
        <w:rPr>
          <w:rFonts w:ascii="宋体" w:hAnsi="宋体" w:eastAsia="宋体"/>
          <w:b w:val="0"/>
          <w:sz w:val="24"/>
        </w:rPr>
        <w:t>（5）体裁的拓展。艺术歌曲与交响诗应运而生，抒情歌剧等新体裁也出现了，传统交响曲形式更加自由，奏鸣曲等形式也获得了新的发展2.浪漫主义时期的声乐发展浪漫主义时期的声乐艺术摆脱了古典主义形式的束缚，与文学结合更加紧密，情感表达更加细腻，迎来了艺术歌曲的黄金时代，歌剧则实现多元革新与民族化发展，合唱音乐也融入了浪漫主义的特点。</w:t>
      </w:r>
    </w:p>
    <w:p>
      <w:r>
        <w:rPr>
          <w:rFonts w:ascii="宋体" w:hAnsi="宋体" w:eastAsia="宋体"/>
          <w:b w:val="0"/>
          <w:sz w:val="24"/>
        </w:rPr>
        <w:t>（1）艺术歌曲的黄金时代。艺术歌曲是浪漫主义声乐的标志性体裁，起源于德国，核心是诗歌与音乐完美融合，钢琴伴奏不仅是和声支撑，还能描绘画面、烘托情绪。德国艺术歌曲的代表作曲家有舒伯特（被称为“艺术歌曲之王”）、舒曼、勃拉姆斯。法国、俄国等国也受其影响，发展出具有本国特色的艺术歌曲。</w:t>
      </w:r>
    </w:p>
    <w:p>
      <w:r>
        <w:rPr>
          <w:rFonts w:ascii="宋体" w:hAnsi="宋体" w:eastAsia="宋体"/>
          <w:b w:val="0"/>
          <w:sz w:val="24"/>
        </w:rPr>
        <w:t>00008）0（2）歌剧的多元革新与民族化发展。浪漫主义时期的歌剧更注重情感表达和舞台效果，形成意大利、德国、法国三大主流流派，俄国、捷克等国诞生了民族歌剧。意大利浪漫主义歌剧以优美的旋律和强烈的情感为核心，代表人物有罗西尼、威尔第、普契尼；德国浪漫主义歌剧以瓦格纳的“乐剧”革新为核心，瓦格纳提出“整体艺术观”，采用“主导动机”手法，以《尼伯龙根的指环》为经典；法国浪漫主义歌剧分为大歌剧、轻歌剧和抒情歌剧，比才的《卡门》为其中经典。民族歌剧方面，格林卡被称为“俄罗斯民族歌剧之父”，斯美塔那、德沃夏克则展现了捷克民族风情。</w:t>
      </w:r>
    </w:p>
    <w:p>
      <w:r>
        <w:rPr>
          <w:rFonts w:ascii="宋体" w:hAnsi="宋体" w:eastAsia="宋体"/>
          <w:b w:val="0"/>
          <w:sz w:val="24"/>
        </w:rPr>
        <w:t>3. 浪漫主义时期的器乐发展浪漫主义时期的器乐艺术是音乐革新的核心，打破了古典主义的形式规范，交响曲、交响诗、钢琴作品等迎来发展的黄金期，管弦乐队的表现力被发挥到极致，成为抒发浪漫主义情感的主要载体。温又类人质测来曲息转，原量服重价交（1）交响曲的革新与发展。交响曲在继承古典主义四乐章结构的基础上，扩大规模、深化情感，发展出标题化交响形式。早期以门德尔松、舒曼为代表，融入浪漫主义情感；中期勃拉姆斯坚守古典主义形式，柴可夫斯基的《第六交响曲（悲怆）》将情感抒发到极致；柏辽兹是标题交响曲的开创者，其《幻想交响曲》是第一部真正意义上的标题交响曲。</w:t>
      </w:r>
    </w:p>
    <w:p>
      <w:r>
        <w:rPr>
          <w:rFonts w:ascii="宋体" w:hAnsi="宋体" w:eastAsia="宋体"/>
          <w:b w:val="0"/>
          <w:sz w:val="24"/>
        </w:rPr>
        <w:t>（2）交响诗的诞生与发展。交响诗由李斯特首创，是浪漫主义独有的器乐体裁，单乐章、有标题、曲式自由，融合了交响曲的交响化手法和标题音乐的叙事性。李斯特的《前奏曲》、斯美塔那的《伏尔塔瓦河》是其中的代表作品。</w:t>
      </w:r>
    </w:p>
    <w:p>
      <w:r>
        <w:rPr>
          <w:rFonts w:ascii="宋体" w:hAnsi="宋体" w:eastAsia="宋体"/>
          <w:b w:val="0"/>
          <w:sz w:val="24"/>
        </w:rPr>
        <w:t>（3）钢琴作品的黄金时代。钢琴制造技术的进步推动了钢琴作品的快速发展，体裁丰富、表现力强，成为作曲家表达个人情感的重要载体。代表人物有肖（，）（，）得到全面发展，肖邦、柴可夫斯基的钢琴协奏曲影响深远。四十（4）弦乐与其他器乐作品的发展。小提琴音乐迎来黄金发展期，帕格尼尼24首《随想曲》将演奏技术推到极致；室内乐作品融入浪漫主义情感，诞生了琴等乐器作品也有新发展，乐器的独特音色被充分挖掘。</w:t>
      </w:r>
    </w:p>
    <w:p>
      <w:r>
        <w:rPr>
          <w:rFonts w:ascii="宋体" w:hAnsi="宋体" w:eastAsia="宋体"/>
          <w:b w:val="0"/>
          <w:sz w:val="24"/>
        </w:rPr>
        <w:t>4.浪漫主义时期的重要乐派与代表作曲家国、意大利等国也涌现出大批优秀作曲家，共同构建了浪漫主义音乐的多元格局（1）德奥浪漫乐派。德奥浪漫乐派是浪漫主义音乐的核心流派，继承维也纳古典乐派技法，将情感表达和形式创新推到极致。早期以舒伯特、门德尔松、舒曼为代表人物，促成古典主义到浪漫主义的过渡；中期以勃拉姆斯、瓦格纳为代表人物，实现深度革新：晚期以布鲁克纳、马勒为代表人物，把浪漫主义交响曲的规模和情感推到极致。，册即分单页0下显共。望营（2）民族乐派。民族乐派主要集中在俄国、捷克、挪威、芬兰等国，作曲家以本民族文化为核心，融合民族元素与浪漫主义创作手法。俄国以“强力集团”和柴可夫斯基为代表；捷克以斯美塔那、德沃夏克为代表；北欧以格里格、西贝柳斯为代表。</w:t>
      </w:r>
    </w:p>
    <w:p>
      <w:r>
        <w:rPr>
          <w:rFonts w:ascii="宋体" w:hAnsi="宋体" w:eastAsia="宋体"/>
          <w:b w:val="0"/>
          <w:sz w:val="24"/>
        </w:rPr>
        <w:t>（3）其他各国代表作曲家。意大利的罗西尼、威尔第、普契尼奠定了意大利浪漫主义歌剧的经典模式；法国的柏辽兹、比才共同推动了法国浪漫主义音乐的发展。</w:t>
      </w:r>
    </w:p>
    <w:p>
      <w:pPr>
        <w:spacing w:before="120" w:after="120"/>
        <w:ind w:firstLine="0"/>
      </w:pPr>
      <w:r>
        <w:rPr>
          <w:rFonts w:ascii="黑体" w:hAnsi="黑体" w:eastAsia="黑体"/>
          <w:b/>
          <w:sz w:val="25"/>
        </w:rPr>
        <w:t>（七）20世纪及以后的音乐</w:t>
      </w:r>
    </w:p>
    <w:p>
      <w:r>
        <w:rPr>
          <w:rFonts w:ascii="宋体" w:hAnsi="宋体" w:eastAsia="宋体"/>
          <w:b w:val="0"/>
          <w:sz w:val="24"/>
        </w:rPr>
        <w:t>20世纪西方音乐打破传统调性桎梏，印象主义、表现主义、新古典主义成为早期最具代表性的流派，后续衍生出先锋派、电子音乐等多种新兴风格，严肃音乐与流行音乐共同发展。属音工府四续印设计1。印象主义音乐（19世纪末—20世纪初）</w:t>
      </w:r>
    </w:p>
    <w:p>
      <w:r>
        <w:rPr>
          <w:rFonts w:ascii="宋体" w:hAnsi="宋体" w:eastAsia="宋体"/>
          <w:b w:val="0"/>
          <w:sz w:val="24"/>
        </w:rPr>
        <w:t>和(1)历史背景。诞生于19世纪末的法国，以捕捉瞬间光影、描绘朦胧意境为核心，开创了全新音响审美。外文已瑜我輩如采殆游，88，录士循（Ω）非(2)核心特征。解放和声色彩，运用全音阶、五声音阶，革新配器法，追求透明纤细的音色。</w:t>
      </w:r>
    </w:p>
    <w:p>
      <w:r>
        <w:rPr>
          <w:rFonts w:ascii="宋体" w:hAnsi="宋体" w:eastAsia="宋体"/>
          <w:b w:val="0"/>
          <w:sz w:val="24"/>
        </w:rPr>
        <w:t>（3）代表人物。德彪西，代表作为《牧神午后》《大海》《月光》；拉威尔，作品兼具印象主义色彩与古典主义结构，代表作为《水之嬉戏》《达夫妮与克罗埃》。</w:t>
      </w:r>
    </w:p>
    <w:p>
      <w:r>
        <w:rPr>
          <w:rFonts w:ascii="宋体" w:hAnsi="宋体" w:eastAsia="宋体"/>
          <w:b w:val="0"/>
          <w:sz w:val="24"/>
        </w:rPr>
        <w:t>间中2。表现主义音乐(20世纪初—20世纪40年代）节ud2：费（1）历史背景。兴起于奥地利、德国，通过夸张、扭曲的音乐语言表达现代人的焦虑与痛苦。</w:t>
      </w:r>
    </w:p>
    <w:p>
      <w:r>
        <w:rPr>
          <w:rFonts w:ascii="宋体" w:hAnsi="宋体" w:eastAsia="宋体"/>
          <w:b w:val="0"/>
          <w:sz w:val="24"/>
        </w:rPr>
        <w:t>（2）核心特征。瓦解调性（无调性音乐），扭曲节奏与旋律，音色极端化。（3）代表人物。勋伯格，无调性音乐、十二音序列技法的发明者，代表作为《月迷皮埃罗》他与他的学生贝尔格、韦伯恩形成“新维也纳乐派”，贝尔格的《沃采克》为表现主义歌剧的巅峰，韦伯恩创立音乐点描主义。</w:t>
      </w:r>
    </w:p>
    <w:p>
      <w:r>
        <w:rPr>
          <w:rFonts w:ascii="宋体" w:hAnsi="宋体" w:eastAsia="宋体"/>
          <w:b w:val="0"/>
          <w:sz w:val="24"/>
        </w:rPr>
        <w:t>3.新古典主义音乐（20世纪20年代—20 世纪中期)（1）历史背景。兴起于20世纪20年代的欧洲，是对表现主义“过度情感化”的反叛，主张“回归古典”，借鉴巴洛克、古典主义形式，结合现代音乐语言、追求平衡、理性。</w:t>
      </w:r>
    </w:p>
    <w:p>
      <w:r>
        <w:rPr>
          <w:rFonts w:ascii="宋体" w:hAnsi="宋体" w:eastAsia="宋体"/>
          <w:b w:val="0"/>
          <w:sz w:val="24"/>
        </w:rPr>
        <w:t>（2）核心特征。形式规整，和声与节奏具现代性，音色简洁透明。</w:t>
      </w:r>
    </w:p>
    <w:p>
      <w:r>
        <w:rPr>
          <w:rFonts w:ascii="宋体" w:hAnsi="宋体" w:eastAsia="宋体"/>
          <w:b w:val="0"/>
          <w:sz w:val="24"/>
        </w:rPr>
        <w:t>（3）代表人物。斯特拉文斯基是新古典主义音乐的领军人物，其《普契涅拉》为该流派诞生的标志性作品；欣德米特是德国新古典主义的代表，倡导“实用音乐”的创作理念；而拉赫玛尼诺夫属于晚期浪漫主义作曲家，其作品兼具古典形式美与浪漫情感此后，先锋派、电子音乐、简约音乐等新兴风格不断涌现，流行音乐也成为西方音乐的重要组成部分。</w:t>
      </w:r>
    </w:p>
    <w:p>
      <w:r>
        <w:rPr>
          <w:rFonts w:ascii="宋体" w:hAnsi="宋体" w:eastAsia="宋体"/>
          <w:b w:val="0"/>
          <w:sz w:val="24"/>
        </w:rPr>
        <w:t>4.流行音乐(19 世纪末至今)（1）流行音乐的起源。西方流行音乐起源于19 世纪末至20 世纪初的美国，是多元文化融合的产物。被贩卖至美洲的黑奴将非洲传统节奏与欧洲和声体系结合，孕育出布鲁斯音乐。19世纪后期，乡村布鲁斯逐渐城市化，为爵士乐奠定了基础。19世纪末，纽约“叮砰巷”成为音乐出版中心，音乐商品化的发展加快了流行音乐的传播。</w:t>
      </w:r>
    </w:p>
    <w:p>
      <w:r>
        <w:rPr>
          <w:rFonts w:ascii="宋体" w:hAnsi="宋体" w:eastAsia="宋体"/>
          <w:b w:val="0"/>
          <w:sz w:val="24"/>
        </w:rPr>
        <w:t>（2）爵士乐、R&amp;B、摇滚乐的节奏特征与文化内涵。</w:t>
      </w:r>
    </w:p>
    <w:p>
      <w:r>
        <w:rPr>
          <w:rFonts w:ascii="宋体" w:hAnsi="宋体" w:eastAsia="宋体"/>
          <w:b w:val="0"/>
          <w:sz w:val="24"/>
        </w:rPr>
        <w:t>①爵士乐。爵士乐起源于19 世纪末至20 世纪初的美国新奥尔良，融合了非洲节奏、布鲁斯、拉格泰姆与欧洲和声。</w:t>
      </w:r>
    </w:p>
    <w:p>
      <w:r>
        <w:rPr>
          <w:rFonts w:ascii="宋体" w:hAnsi="宋体" w:eastAsia="宋体"/>
          <w:b w:val="0"/>
          <w:sz w:val="24"/>
        </w:rPr>
        <w:t>核心演奏特点：即兴演奏是灵魂，乐手在和声框架内实时创作；Swing Feel（摇摆感）赋予节奏弹性；Call andResponse（呼应-应答）、集体即兴与节奏组驱动构成独特的声部对话结构。</w:t>
      </w:r>
    </w:p>
    <w:p>
      <w:r>
        <w:rPr>
          <w:rFonts w:ascii="宋体" w:hAnsi="宋体" w:eastAsia="宋体"/>
          <w:b w:val="0"/>
          <w:sz w:val="24"/>
        </w:rPr>
        <w:t>调式特征：采用布鲁斯音阶，通过降三级、降七级音形成独特蓝调色彩。</w:t>
      </w:r>
    </w:p>
    <w:p>
      <w:r>
        <w:rPr>
          <w:rFonts w:ascii="宋体" w:hAnsi="宋体" w:eastAsia="宋体"/>
          <w:b w:val="0"/>
          <w:sz w:val="24"/>
        </w:rPr>
        <w:t>节奏特征：Shuffle节奏（俗称附点节奏，专业可理解为“三连音省略中间音”）是核心；切分节奏通过重音移位形成反拍律动，打破平稳性。</w:t>
      </w:r>
    </w:p>
    <w:p>
      <w:r>
        <w:rPr>
          <w:rFonts w:ascii="宋体" w:hAnsi="宋体" w:eastAsia="宋体"/>
          <w:b w:val="0"/>
          <w:sz w:val="24"/>
        </w:rPr>
        <w:t>文化内涵：即兴特质彰显自由艺术表达，突破传统音乐模式；起源与发展体现多元文化融合，推动全球音乐文化多样性发展②R&amp;B（节奏布鲁斯）。20世纪40 年代在爵士乐与布鲁斯的基础上诞生，是黑人流行音乐风格，也是摇滚乐的重要源头。R&amp;B以城市布鲁斯为基础，融合摇摆乐特点，节奏推动力增强。</w:t>
      </w:r>
    </w:p>
    <w:p>
      <w:r>
        <w:rPr>
          <w:rFonts w:ascii="宋体" w:hAnsi="宋体" w:eastAsia="宋体"/>
          <w:b w:val="0"/>
          <w:sz w:val="24"/>
        </w:rPr>
        <w:t>节奏特征：以第二拍与第四拍的反拍重音为标志，赋予音乐更强的摇摆感与律动感；通过贝斯线、电子合成器与鼓点协作增强层次感，以稳定节拍结构为基础，借切分音、短促鼓点等营造流动感。不同阶段风格有别，早期摩城唱片R&amp;B侧重商业化旋律与编曲，当代多融入嘻哈元素；通过节奏强弱对比及即兴变奏手法烘托“蓝调情绪”。</w:t>
      </w:r>
    </w:p>
    <w:p>
      <w:r>
        <w:rPr>
          <w:rFonts w:ascii="宋体" w:hAnsi="宋体" w:eastAsia="宋体"/>
          <w:b w:val="0"/>
          <w:sz w:val="24"/>
        </w:rPr>
        <w:t>曲式结构：以“十二小节布鲁斯曲式”为基础，部分采用十六小节结构，可插入临时段落丰富表达。</w:t>
      </w:r>
    </w:p>
    <w:p>
      <w:r>
        <w:rPr>
          <w:rFonts w:ascii="宋体" w:hAnsi="宋体" w:eastAsia="宋体"/>
          <w:b w:val="0"/>
          <w:sz w:val="24"/>
        </w:rPr>
        <w:t>文化内涵：既是美国非裔表达生活状态、情感诉求与社会经历的重要媒介，也是非裔美国人对抗社会边缘化的文化宣言；以情感表达为核心，歌词涵盖个人经历、爱情与社会议题，兼具心灵疗愈与文化共鸣功能；创作具有高度开放性，不断吸收多元元素，推动了摇滚乐、迪斯科等风格的诞生，打破种族和阶级界限，反映了非裔美国人争取文化话语权的过程。</w:t>
      </w:r>
    </w:p>
    <w:p>
      <w:r>
        <w:rPr>
          <w:rFonts w:ascii="宋体" w:hAnsi="宋体" w:eastAsia="宋体"/>
          <w:b w:val="0"/>
          <w:sz w:val="24"/>
        </w:rPr>
        <w:t>③摇滚乐。摇滚乐起源于20世纪50年代的美国，融合了R&amp;B、乡村音乐、福音音乐等元素，由非裔美国音乐家开创，后在青少年群体中流行节奏特征：以4/4拍为基础，通过重音移位和切分音运用形成独特的节奏形态，早期常采用“强拍重复+简单乐句”的模式。</w:t>
      </w:r>
    </w:p>
    <w:p>
      <w:r>
        <w:rPr>
          <w:rFonts w:ascii="宋体" w:hAnsi="宋体" w:eastAsia="宋体"/>
          <w:b w:val="0"/>
          <w:sz w:val="24"/>
        </w:rPr>
        <w:t>乐器配置：以电吉他、电贝斯和鼓“三大件”为核心，电吉他通过失真音效与强力和弦强化节奏冲击力，鼓组以密集底鼓和军鼓滚奏推动情绪高潮。</w:t>
      </w:r>
    </w:p>
    <w:p>
      <w:r>
        <w:rPr>
          <w:rFonts w:ascii="宋体" w:hAnsi="宋体" w:eastAsia="宋体"/>
          <w:b w:val="0"/>
          <w:sz w:val="24"/>
        </w:rPr>
        <w:t>结构特点：多数遵循“主歌—预副歌—副歌”的标准化结构，保留吉他独奏等即兴段落，平衡模式化创作与个性化表达。</w:t>
      </w:r>
    </w:p>
    <w:p>
      <w:r>
        <w:rPr>
          <w:rFonts w:ascii="宋体" w:hAnsi="宋体" w:eastAsia="宋体"/>
          <w:b w:val="0"/>
          <w:sz w:val="24"/>
        </w:rPr>
        <w:t>文化内涵：诞生之初便带有反主流文化特质，是青年亚文化的标志性符号，文化基因植根于非裔美国人的音乐传统；歌词常反思战争、阶级压迫，传递爱与和平的价值观，既揭露社会现实问题，又呼吁人性本善的社会共识。</w:t>
      </w:r>
    </w:p>
    <w:p>
      <w:r>
        <w:rPr>
          <w:rFonts w:ascii="宋体" w:hAnsi="宋体" w:eastAsia="宋体"/>
          <w:b w:val="0"/>
          <w:sz w:val="24"/>
        </w:rPr>
        <w:t>思考题从节奏特征、音乐构成、文化内涵三个维度，对比爵士乐、R&amp;B、摇滚乐三者的内在联系与主要区别。</w:t>
      </w:r>
    </w:p>
    <w:p>
      <w:pPr>
        <w:spacing w:before="240" w:after="120"/>
        <w:ind w:firstLine="0"/>
      </w:pPr>
      <w:r>
        <w:rPr>
          <w:rFonts w:ascii="黑体" w:hAnsi="黑体" w:eastAsia="黑体"/>
          <w:b/>
          <w:sz w:val="30"/>
        </w:rPr>
        <w:t>第二节</w:t>
      </w:r>
    </w:p>
    <w:p>
      <w:r>
        <w:rPr>
          <w:rFonts w:ascii="宋体" w:hAnsi="宋体" w:eastAsia="宋体"/>
          <w:b w:val="0"/>
          <w:sz w:val="24"/>
        </w:rPr>
        <w:t>音乐体验与鉴赏实践经一、中国音乐</w:t>
      </w:r>
    </w:p>
    <w:p>
      <w:pPr>
        <w:spacing w:before="120" w:after="120"/>
        <w:ind w:firstLine="0"/>
      </w:pPr>
      <w:r>
        <w:rPr>
          <w:rFonts w:ascii="黑体" w:hAnsi="黑体" w:eastAsia="黑体"/>
          <w:b/>
          <w:sz w:val="25"/>
        </w:rPr>
        <w:t>（一）中国民族器乐</w:t>
      </w:r>
    </w:p>
    <w:p>
      <w:r>
        <w:rPr>
          <w:rFonts w:ascii="宋体" w:hAnsi="宋体" w:eastAsia="宋体"/>
          <w:b w:val="0"/>
          <w:sz w:val="24"/>
        </w:rPr>
        <w:t>中国民族乐器历史悠久，先秦时期便有鼓、钟、磬等乐器，经数千年发展形成完善体系，主要有传统“八音”分类法和贴合当下需求的现代分类法。现代分类法将其分为吹管、拉弦、弹拨、打击四大类，各类乐器都有独特的音色、演奏技巧和艺术表现力。</w:t>
      </w:r>
    </w:p>
    <w:p>
      <w:r>
        <w:rPr>
          <w:rFonts w:ascii="宋体" w:hAnsi="宋体" w:eastAsia="宋体"/>
          <w:b w:val="0"/>
          <w:sz w:val="24"/>
        </w:rPr>
        <w:t>1.民族乐器的分类(1)吹管乐器。吹管乐器以气流发声，音色或高亢嘹亮，或委婉柔和，广泛用于民间、宫廷以及戏曲。代表乐器有笛子、唢呐、笙、箫等，演奏技巧丰富，表现力强。</w:t>
      </w:r>
    </w:p>
    <w:p>
      <w:r>
        <w:rPr>
          <w:rFonts w:ascii="宋体" w:hAnsi="宋体" w:eastAsia="宋体"/>
          <w:b w:val="0"/>
          <w:sz w:val="24"/>
        </w:rPr>
        <w:t>（2）拉弦乐器。拉弦乐器以弓拉琴弦发声，音色柔和醇厚、情感细腻，善于模拟人声，是民族器乐合奏与独奏的核心。代表乐器有二胡、京胡、板胡等。</w:t>
      </w:r>
    </w:p>
    <w:p>
      <w:r>
        <w:rPr>
          <w:rFonts w:ascii="宋体" w:hAnsi="宋体" w:eastAsia="宋体"/>
          <w:b w:val="0"/>
          <w:sz w:val="24"/>
        </w:rPr>
        <w:t>(3)弹拨乐器。弹拨乐器以手指或拨片拨动琴弦发声，音色清脆明亮，通常表达轻快活泼与舒缓深沉的情感。代表乐器有琵琶、古筝、古琴、三弦、阮等，品类丰富。</w:t>
      </w:r>
    </w:p>
    <w:p>
      <w:r>
        <w:rPr>
          <w:rFonts w:ascii="宋体" w:hAnsi="宋体" w:eastAsia="宋体"/>
          <w:b w:val="0"/>
          <w:sz w:val="24"/>
        </w:rPr>
        <w:t>（4）打击乐器。打击乐器以敲击、碰撞等方式发声，音色洪亮、节奏鲜明，用于烘托气氛、加强节奏。代表乐器有鼓、锣、钹、木鱼、梆子等，在合奏中带动整体节奏。</w:t>
      </w:r>
    </w:p>
    <w:p>
      <w:r>
        <w:rPr>
          <w:rFonts w:ascii="宋体" w:hAnsi="宋体" w:eastAsia="宋体"/>
          <w:b w:val="0"/>
          <w:sz w:val="24"/>
        </w:rPr>
        <w:t>2.器乐代表作品赏析（1）笛子曲《姑苏行》。此曲是江先渭于1962年创作，以江南水乡为背景，融合江南丝竹元素，旋律优美、意境悠远。演奏采用曲笛，音色浑厚柔和，运用吐音、滑音等技巧。作品采用“慢一快一慢”三段式结构，慢板描绘姑苏清晨美景，快板展现热闹景象，尾声再现升华。该作品突破了传统的笛子音乐形式，兼具民族韵味与现代创作理念。</w:t>
      </w:r>
    </w:p>
    <w:p>
      <w:r>
        <w:rPr>
          <w:rFonts w:ascii="宋体" w:hAnsi="宋体" w:eastAsia="宋体"/>
          <w:b w:val="0"/>
          <w:sz w:val="24"/>
        </w:rPr>
        <w:t>（2）唢呐曲《百鸟朝凤》。此曲是民间传统唢呐独奏曲，起源于鲁、豫、冀一带，以凤凰为核心意象，模拟鸟类鸣叫，传递吉祥喜庆的寓意。唢呐音色高亢嘹亮，善于模拟自然声响，花舌等技巧精准模拟鸟鸣。作品采用“引子一主体一尾声”的自由结构，引子模拟凤鸣，主体融合欢快旋律与百鸟和鸣，在快板中热烈结束。</w:t>
      </w:r>
    </w:p>
    <w:p>
      <w:r>
        <w:rPr>
          <w:rFonts w:ascii="宋体" w:hAnsi="宋体" w:eastAsia="宋体"/>
          <w:b w:val="0"/>
          <w:sz w:val="24"/>
        </w:rPr>
        <w:t>创作于20世纪30年代，（3）二胡曲《二泉映月》。此曲由华彦钧（阿炳）包是二胡音乐巅峰之作。旋律凄婉悲凉，表达作者对命运的抗争与对生活的热爱。二胡音色柔和醇厚，运用揉弦、滑音等技巧强化情感。乐曲共分六段，以核心动机为基础不断变奏，情感从悲凉无奈转向抗争和热爱，结尾余韵悠长。</w:t>
      </w:r>
    </w:p>
    <w:p>
      <w:r>
        <w:rPr>
          <w:rFonts w:ascii="宋体" w:hAnsi="宋体" w:eastAsia="宋体"/>
          <w:b w:val="0"/>
          <w:sz w:val="24"/>
        </w:rPr>
        <w:t>（4）琵琶曲《十面埋伏》。此曲是传统琵琶独奏曲，以楚汉相争的垓下之战为背景，生动描绘战争场面，展现项羽兵败的悲壮。琵琶音色清脆明亮，轮指、扫弦等技巧模拟马蹄声、呐喊声。作品分为13个段落，如列营、埋伏、九里山大战、乌江自刎等，层次清晰，画面感极强。</w:t>
      </w:r>
    </w:p>
    <w:p>
      <w:r>
        <w:rPr>
          <w:rFonts w:ascii="宋体" w:hAnsi="宋体" w:eastAsia="宋体"/>
          <w:b w:val="0"/>
          <w:sz w:val="24"/>
        </w:rPr>
        <w:t>（5）古琴曲《流水》。此曲相传为春秋伯牙所作，以流水为核心意象，模拟流水的不同形态，传递“天人合一”的哲学思想。古琴音色古朴醇厚，滚拂等技巧精准模拟流水声响。全曲九段，从深山幽谷到激流涌进，结尾回归空灵，体现了“大音希声”的审美追求。1977年被录人美国“旅行者号”探测器金唱片。</w:t>
      </w:r>
    </w:p>
    <w:p>
      <w:pPr>
        <w:spacing w:before="120" w:after="120"/>
        <w:ind w:firstLine="0"/>
      </w:pPr>
      <w:r>
        <w:rPr>
          <w:rFonts w:ascii="黑体" w:hAnsi="黑体" w:eastAsia="黑体"/>
          <w:b/>
          <w:sz w:val="25"/>
        </w:rPr>
        <w:t>（二）民歌</w:t>
      </w:r>
    </w:p>
    <w:p>
      <w:r>
        <w:rPr>
          <w:rFonts w:ascii="宋体" w:hAnsi="宋体" w:eastAsia="宋体"/>
          <w:b w:val="0"/>
          <w:sz w:val="24"/>
        </w:rPr>
        <w:t>民歌源于民间劳动与生活，由劳动人民自发创作、口耳相传，具有鲜明的地域特色。核心特点是质朴自然、情感真挚，语言通俗、旋律明快。根据流传场景与音乐特点，民歌分为劳动号子、山歌、小调三类。</w:t>
      </w:r>
    </w:p>
    <w:p>
      <w:r>
        <w:rPr>
          <w:rFonts w:ascii="宋体" w:hAnsi="宋体" w:eastAsia="宋体"/>
          <w:b w:val="0"/>
          <w:sz w:val="24"/>
        </w:rPr>
        <w:t>1.劳动号子劳动号子是产生并运用于劳动的民间歌曲，用于统一步伐、调节呼吸，主要种类有搬运号子、工程号子、行船号子等。《川江船夫号子》是四川水手行船时所唱，由5首不同的号子连缀而成，旋律从缓慢悠扬到高亢激昂。其中《平水号子》旋律舒畅，《见滩号子》气氛紧张，《拼命号子》是闯险滩的呐喊，《下滩号子》则是闯过险滩后的喜悦。该曲采用“一领众和”的合唱形式，节奏与劳动过程同步，音色粗犷朴实。</w:t>
      </w:r>
    </w:p>
    <w:p>
      <w:r>
        <w:rPr>
          <w:rFonts w:ascii="宋体" w:hAnsi="宋体" w:eastAsia="宋体"/>
          <w:b w:val="0"/>
          <w:sz w:val="24"/>
        </w:rPr>
        <w:t>2.山歌山歌曲调高亢嘹亮、节奏自由悠长，多讴歌爱情、倾诉苦难。陕北信天游《兰花花》以民间传说为背景，讲述兰花花反抗封建包办婚姻、追求自由爱情的故事，旋律高亢奔放，控诉封建婚姻的残酷，歌颂反抗精神。该曲采用单人独唱形式，音域宽广、旋律起伏大，滑音、颤音的运用增强了地域特色与情感表达。</w:t>
      </w:r>
    </w:p>
    <w:p>
      <w:r>
        <w:rPr>
          <w:rFonts w:ascii="宋体" w:hAnsi="宋体" w:eastAsia="宋体"/>
          <w:b w:val="0"/>
          <w:sz w:val="24"/>
        </w:rPr>
        <w:t>小调是老百姓日常生活中歌唱的抒情小曲，经职业艺人加工传唱。小调音乐细致曲折，曲调优美，是民歌中更为“艺术化”的形式。《茉莉花》是小调中最具代表性的作品，起源于江苏扬州，旋律优美婉转，是中国民歌中最具国际影响力的作品之一；演唱风格细腻温柔，节奏舒缓平稳，装饰音、滑音的运用增强了旋律细腻感，歌词传递了对美好事物的珍视与热爱。</w:t>
      </w:r>
    </w:p>
    <w:p>
      <w:pPr>
        <w:spacing w:before="120" w:after="120"/>
        <w:ind w:firstLine="0"/>
      </w:pPr>
      <w:r>
        <w:rPr>
          <w:rFonts w:ascii="黑体" w:hAnsi="黑体" w:eastAsia="黑体"/>
          <w:b/>
          <w:sz w:val="25"/>
        </w:rPr>
        <w:t>（三）中国民族器乐合奏的分类与鉴赏</w:t>
      </w:r>
    </w:p>
    <w:p>
      <w:r>
        <w:rPr>
          <w:rFonts w:ascii="宋体" w:hAnsi="宋体" w:eastAsia="宋体"/>
          <w:b w:val="0"/>
          <w:sz w:val="24"/>
        </w:rPr>
        <w:t>中国民族器乐合奏历史悠久，注重乐器搭配与音色协调，追求“和谐统一情景交融”的审美境界。</w:t>
      </w:r>
    </w:p>
    <w:p>
      <w:r>
        <w:rPr>
          <w:rFonts w:ascii="宋体" w:hAnsi="宋体" w:eastAsia="宋体"/>
          <w:b w:val="0"/>
          <w:sz w:val="24"/>
        </w:rPr>
        <w:t>1.民族器乐合奏的分类根据乐器组合与风格，可分为丝竹乐合奏、吹打乐合奏、民族管弦乐合奏三大类。</w:t>
      </w:r>
    </w:p>
    <w:p>
      <w:r>
        <w:rPr>
          <w:rFonts w:ascii="宋体" w:hAnsi="宋体" w:eastAsia="宋体"/>
          <w:b w:val="0"/>
          <w:sz w:val="24"/>
        </w:rPr>
        <w:t>（1）丝竹乐合奏。以“丝”弦乐器和“竹”制吹管乐器为核心，搭配少量打击乐器，具有浓郁的江南地域特色。乐器组合小巧灵活（3～8件），音色柔和圆润，旋律优美流畅。代表流派有江南丝竹、广东音乐，代表作为《中花六板》《雨打芭蕉》，体现“温润、内敛、细腻”的审美。</w:t>
      </w:r>
    </w:p>
    <w:p>
      <w:r>
        <w:rPr>
          <w:rFonts w:ascii="宋体" w:hAnsi="宋体" w:eastAsia="宋体"/>
          <w:b w:val="0"/>
          <w:sz w:val="24"/>
        </w:rPr>
        <w:t>（2）吹打乐合奏。以唢呐、笛子与鼓、锣等打击乐器为核心，广泛应用于民间节庆、戏曲伴奏。音色洪亮、节奏鲜明，适合表现喜庆或庄严肃穆的情绪。代表流派有河北吹歌、苏南吹打，代表作为《小放驴》《将军令》，体现“激昂、豪迈、鲜活”的特点。</w:t>
      </w:r>
    </w:p>
    <w:p>
      <w:r>
        <w:rPr>
          <w:rFonts w:ascii="宋体" w:hAnsi="宋体" w:eastAsia="宋体"/>
          <w:b w:val="0"/>
          <w:sz w:val="24"/>
        </w:rPr>
        <w:t>(3)民族管弦乐合奏。由丝弦、吹管、打击、弹拨四组乐器组成大型乐队，规模大到有数十至上百件乐器，音色丰富、层次清晰，兼具丝竹的柔和与吹打的激昂，作品既有传统改编也有现代创作。</w:t>
      </w:r>
    </w:p>
    <w:p>
      <w:r>
        <w:rPr>
          <w:rFonts w:ascii="宋体" w:hAnsi="宋体" w:eastAsia="宋体"/>
          <w:b w:val="0"/>
          <w:sz w:val="24"/>
        </w:rPr>
        <w:t>2.民族器乐合奏代表作品赏析《春江花月夜》（民族管弦乐合奏版）源于唐代张若虚的同名诗作，最早为琵琶独奏曲《夕阳箫鼓》。作品以春、江、花、月、夜为核心意象，描绘江南月夜风光，传递宁静悠远的审美意境，体现“情景交融、天人合一”的哲学思想。合奏涵盖四大类乐器：二胡传情、琵琶模拟流水、笛子描绘月光、古筝营造宁静，打击乐增添节奏。作品采用多乐章形式，共十个段落，如“渔歌唱晚”“欸乃归舟”，将诗歌意境与音乐美感完美结合。</w:t>
      </w:r>
    </w:p>
    <w:p>
      <w:r>
        <w:rPr>
          <w:rFonts w:ascii="宋体" w:hAnsi="宋体" w:eastAsia="宋体"/>
          <w:b w:val="0"/>
          <w:sz w:val="24"/>
        </w:rPr>
        <w:t>20此30</w:t>
      </w:r>
    </w:p>
    <w:p>
      <w:pPr>
        <w:spacing w:before="160" w:after="120"/>
        <w:ind w:firstLine="0"/>
      </w:pPr>
      <w:r>
        <w:rPr>
          <w:rFonts w:ascii="黑体" w:hAnsi="黑体" w:eastAsia="黑体"/>
          <w:b/>
          <w:sz w:val="27"/>
        </w:rPr>
        <w:t>二、西方音乐</w:t>
      </w:r>
    </w:p>
    <w:p>
      <w:pPr>
        <w:spacing w:before="120" w:after="120"/>
        <w:ind w:firstLine="0"/>
      </w:pPr>
      <w:r>
        <w:rPr>
          <w:rFonts w:ascii="黑体" w:hAnsi="黑体" w:eastAsia="黑体"/>
          <w:b/>
          <w:sz w:val="25"/>
        </w:rPr>
        <w:t>（二）歌剧</w:t>
      </w:r>
    </w:p>
    <w:p>
      <w:r>
        <w:rPr>
          <w:rFonts w:ascii="宋体" w:hAnsi="宋体" w:eastAsia="宋体"/>
          <w:b w:val="0"/>
          <w:sz w:val="24"/>
        </w:rPr>
        <w:t>1. 概述歌剧（Opera）是综合音乐、戏剧、文学、美术、舞蹈等多种艺术形式的综合体裁，核心以歌唱为主要表现手段，融合器乐伴奏、舞台表演与场景设计，展开剧情、刻画人物、传递情感。歌剧起源于16世纪末意大利佛罗伦萨，是文艺复兴人文主义精神的艺术体现，历经数百年发展，成为西方古典音乐的核心体裁之一。</w:t>
      </w:r>
    </w:p>
    <w:p>
      <w:r>
        <w:rPr>
          <w:rFonts w:ascii="宋体" w:hAnsi="宋体" w:eastAsia="宋体"/>
          <w:b w:val="0"/>
          <w:sz w:val="24"/>
        </w:rPr>
        <w:t>歌剧的本质是“以乐载剧、以声传情”。音乐是推动剧情、塑造人物、表达情感的核心载体，声乐演唱是歌剧的核心表现形式，器乐伴奏用于烘托气氛、衔接场景，舞台美术与舞蹈用于丰富视觉感染力。各艺术形式深度融合。</w:t>
      </w:r>
    </w:p>
    <w:p>
      <w:r>
        <w:rPr>
          <w:rFonts w:ascii="宋体" w:hAnsi="宋体" w:eastAsia="宋体"/>
          <w:b w:val="0"/>
          <w:sz w:val="24"/>
        </w:rPr>
        <w:t>2. 艺术特点（1）综合性极强，融合声乐、器乐、戏剧、文学等多种元素，从听觉、视觉等多维度营造艺术体验。</w:t>
      </w:r>
    </w:p>
    <w:p>
      <w:r>
        <w:rPr>
          <w:rFonts w:ascii="宋体" w:hAnsi="宋体" w:eastAsia="宋体"/>
          <w:b w:val="0"/>
          <w:sz w:val="24"/>
        </w:rPr>
        <w:t>（2）以声乐表演为核心，演唱形式丰富，咏叹调侧重情感刻画，宣叙调侧重剧情交代，重唱表现人物冲突，合唱烘托场面气势。</w:t>
      </w:r>
    </w:p>
    <w:p>
      <w:r>
        <w:rPr>
          <w:rFonts w:ascii="宋体" w:hAnsi="宋体" w:eastAsia="宋体"/>
          <w:b w:val="0"/>
          <w:sz w:val="24"/>
        </w:rPr>
        <w:t>（3）器乐伴奏具有独立性与叙事性，序曲预示剧情情绪，间奏曲衔接场景，伴奏烘托情感、刻画心理（4）剧情突出，题材多源于神话、历史、文学，注重人物形象塑造与思想内涵的表达。颜，快产大家求不，尊贯柔愿青真内留（）</w:t>
      </w:r>
    </w:p>
    <w:p>
      <w:r>
        <w:rPr>
          <w:rFonts w:ascii="宋体" w:hAnsi="宋体" w:eastAsia="宋体"/>
          <w:b w:val="0"/>
          <w:sz w:val="24"/>
        </w:rPr>
        <w:t>（5）具有时代性与地域性，不同时期、不同地区的歌剧在风格、题材上各具特色。</w:t>
      </w:r>
    </w:p>
    <w:p>
      <w:r>
        <w:rPr>
          <w:rFonts w:ascii="宋体" w:hAnsi="宋体" w:eastAsia="宋体"/>
          <w:b w:val="0"/>
          <w:sz w:val="24"/>
        </w:rPr>
        <w:t>3.经典作品赏析：莫扎特《费加罗的婚礼》</w:t>
      </w:r>
    </w:p>
    <w:p>
      <w:r>
        <w:rPr>
          <w:rFonts w:ascii="宋体" w:hAnsi="宋体" w:eastAsia="宋体"/>
          <w:b w:val="0"/>
          <w:sz w:val="24"/>
        </w:rPr>
        <w:t>莫扎特于1786 年创作的四幕喜歌剧《费加罗的婚礼》，是古典主义歌剧的典范，改编自博马舍的同名喜剧，融入了启蒙运动“平等、自由”的思想，批判封建贵族特权，歌颂中下层人民的正直与勇敢。剧情以17世纪西班牙伯爵府为背景，讲述仆人费加罗与苏珊娜联合伯爵夫人，挫败伯爵阴谋并圆满成婚的故事。该剧围绕“平等与特权”的矛盾展开，兼具喜剧元素与深刻的人文内涵。</w:t>
      </w:r>
    </w:p>
    <w:p>
      <w:r>
        <w:rPr>
          <w:rFonts w:ascii="宋体" w:hAnsi="宋体" w:eastAsia="宋体"/>
          <w:b w:val="0"/>
          <w:sz w:val="24"/>
        </w:rPr>
        <w:t>音乐上，该剧将古典主义的简洁和谐与歌剧的戏剧性完美融合。序曲采用奏鸣曲式，节奏明快，预示喜剧基调。声乐部分，莫扎特创作了极具个性的咏叹调，如费加罗的《你再不要去做情郎》；重唱也充满喜剧张力，如“情敌二重唱”。器乐伴奏简洁细腻，既能衬托声乐又具独立叙事功能，整部作品兼具精湛技巧与深刻思想</w:t>
      </w:r>
    </w:p>
    <w:p>
      <w:pPr>
        <w:spacing w:before="120" w:after="120"/>
        <w:ind w:firstLine="0"/>
      </w:pPr>
      <w:r>
        <w:rPr>
          <w:rFonts w:ascii="黑体" w:hAnsi="黑体" w:eastAsia="黑体"/>
          <w:b/>
          <w:sz w:val="25"/>
        </w:rPr>
        <w:t>（二）室内乐</w:t>
      </w:r>
    </w:p>
    <w:p>
      <w:r>
        <w:rPr>
          <w:rFonts w:ascii="宋体" w:hAnsi="宋体" w:eastAsia="宋体"/>
          <w:b w:val="0"/>
          <w:sz w:val="24"/>
        </w:rPr>
        <w:t>1. 概述室内乐（Chamber Music）是西方古典音乐中独特的器乐合奏体裁，原指宫廷贵族在客厅斗室内演奏和欣赏的音乐，后指在小型场所演奏、每个声部由一件乐器担任，通常由2～9件乐器组合而成的器乐合奏形式，区别于大型管弦乐与独奏音乐。它起源于17世纪的欧洲，最初为贵族家庭娱乐而创作，流行于沙龙、客厅等私人场所，后逐渐走进公众音乐会，“精致、细腻、内敛”是其核心特质。</w:t>
      </w:r>
    </w:p>
    <w:p>
      <w:r>
        <w:rPr>
          <w:rFonts w:ascii="宋体" w:hAnsi="宋体" w:eastAsia="宋体"/>
          <w:b w:val="0"/>
          <w:sz w:val="24"/>
        </w:rPr>
        <w:t>室内乐的核心是“小型化、精细化、个性化”，演奏者之间无明确的“独奏”与“伴奏”之分，每件乐器都有独立声部与个性化表达，演奏者相互配合呼应，仅凭几件乐器的默契配合，就能营造细腻的音乐氛围、传递深沉的音乐情感。</w:t>
      </w:r>
    </w:p>
    <w:p>
      <w:r>
        <w:rPr>
          <w:rFonts w:ascii="宋体" w:hAnsi="宋体" w:eastAsia="宋体"/>
          <w:b w:val="0"/>
          <w:sz w:val="24"/>
        </w:rPr>
        <w:t>2. 艺术特点（1）编制小型化，声部独立均衡，常见形式有二重奏、三重奏、四重奏等，以弦乐四重奏最具代表性，每件乐器地位平等，相互配合，形成和谐均衡的音乐整体。</w:t>
      </w:r>
    </w:p>
    <w:p>
      <w:r>
        <w:rPr>
          <w:rFonts w:ascii="宋体" w:hAnsi="宋体" w:eastAsia="宋体"/>
          <w:b w:val="0"/>
          <w:sz w:val="24"/>
        </w:rPr>
        <w:t>（2）风格细腻内敛，注重情感深度传递，不追求宏大气势，通过细腻旋律、丰富和声，传递内心感受。</w:t>
      </w:r>
    </w:p>
    <w:p>
      <w:r>
        <w:rPr>
          <w:rFonts w:ascii="宋体" w:hAnsi="宋体" w:eastAsia="宋体"/>
          <w:b w:val="0"/>
          <w:sz w:val="24"/>
        </w:rPr>
        <w:t>（3）演奏者之间要有默契，强调“对话感”，没有指挥，演奏者需自行配合，把握节奏、力度的变化，相互倾听、呼应。</w:t>
      </w:r>
    </w:p>
    <w:p>
      <w:r>
        <w:rPr>
          <w:rFonts w:ascii="宋体" w:hAnsi="宋体" w:eastAsia="宋体"/>
          <w:b w:val="0"/>
          <w:sz w:val="24"/>
        </w:rPr>
        <w:t>（4）题材广泛，涵盖神话、历史、生活等；风格多样，随时代变化，巴洛克时期注重华丽装饰，古典主义时期追求简洁和谐，不同乐器组合也呈现出多样的艺术特点。</w:t>
      </w:r>
    </w:p>
    <w:p>
      <w:r>
        <w:rPr>
          <w:rFonts w:ascii="宋体" w:hAnsi="宋体" w:eastAsia="宋体"/>
          <w:b w:val="0"/>
          <w:sz w:val="24"/>
        </w:rPr>
        <w:t>3.经典作品赏析：海顿《D大调弦乐四重奏“云雀”》</w:t>
      </w:r>
    </w:p>
    <w:p>
      <w:r>
        <w:rPr>
          <w:rFonts w:ascii="宋体" w:hAnsi="宋体" w:eastAsia="宋体"/>
          <w:b w:val="0"/>
          <w:sz w:val="24"/>
        </w:rPr>
        <w:t>世所加，起因是第一乐章小提琴飞翔般的旋律会令人联想到云雀啼鸣翱翔。全曲共四个乐章。第一乐章为奏鸣曲式小快板，第二小提琴、中提琴与大提琴以弱音断奏引入，第一小提琴奏出轻盈欢快的主题，装饰音与颤音模拟云雀歌唱。第二乐章是如歌的慢板，采用单主题复三段式，旋律甜美，穿插略带忧愁的抒情副旋律，调性变化丰富。第三乐章为小步舞曲，稍快板，开篇铿锵有力，中段转人d小调，节奏轻盈活泼。第四乐章急板，复三段式，十六分音符快速流动，充满动感，如同小鸟欢快啼鸣。</w:t>
      </w:r>
    </w:p>
    <w:p>
      <w:pPr>
        <w:spacing w:before="120" w:after="120"/>
        <w:ind w:firstLine="0"/>
      </w:pPr>
      <w:r>
        <w:rPr>
          <w:rFonts w:ascii="黑体" w:hAnsi="黑体" w:eastAsia="黑体"/>
          <w:b/>
          <w:sz w:val="25"/>
        </w:rPr>
        <w:t>（三）交响乐</w:t>
      </w:r>
    </w:p>
    <w:p>
      <w:r>
        <w:rPr>
          <w:rFonts w:ascii="宋体" w:hAnsi="宋体" w:eastAsia="宋体"/>
          <w:b w:val="0"/>
          <w:sz w:val="24"/>
        </w:rPr>
        <w:t>1.概述交响乐的起源是跨越多个历史阶段的文化演变过程，融合了古希腊的艺术理念、文艺复兴时期的音乐探索，以及巴洛克至古典主义时期的器乐创作与创新。</w:t>
      </w:r>
    </w:p>
    <w:p>
      <w:r>
        <w:rPr>
          <w:rFonts w:ascii="宋体" w:hAnsi="宋体" w:eastAsia="宋体"/>
          <w:b w:val="0"/>
          <w:sz w:val="24"/>
        </w:rPr>
        <w:t>古希腊时期“和音”与“和谐”的概念奠定了交响乐的理论基础，管弦乐结合的演奏雏形已现；古罗马时期吸收希腊音乐，推动了跨地域音乐交流；文艺复兴至巴洛克时期，“交响乐”最初指含声乐的多声部音乐，17世纪随着歌剧兴起，意大利的歌剧序曲（Sinfonia）逐渐发展成独立器乐形式，这是交响曲的直接来源，巴洛克时期的协奏曲和康塔塔为多乐章体系奠定了技术基础古典主义时期，曼海姆乐派引人小步舞曲乐章，确立四个乐章的结构雏形;维也纳古典乐派的海顿、莫扎特和贝多芬进一步规范创作形式，使交响乐成为西方音乐的核心体裁。交响乐从古希腊的哲学概念，到独立的器乐形式，再到系统化创作，是欧洲社会变迁、音乐创作技术进步的产物。</w:t>
      </w:r>
    </w:p>
    <w:p>
      <w:r>
        <w:rPr>
          <w:rFonts w:ascii="宋体" w:hAnsi="宋体" w:eastAsia="宋体"/>
          <w:b w:val="0"/>
          <w:sz w:val="24"/>
        </w:rPr>
        <w:t>2.交响乐队的编制交响乐队的编制复杂精细，主要分为五个部分，各部分有其独特的配置与功能。交响乐队的编制具有灵活性与艺术性，作曲家和指挥家会根据作品特点、演出场合与个人风格调整，以达到最佳音乐表现效果。</w:t>
      </w:r>
    </w:p>
    <w:p>
      <w:r>
        <w:rPr>
          <w:rFonts w:ascii="宋体" w:hAnsi="宋体" w:eastAsia="宋体"/>
          <w:b w:val="0"/>
          <w:sz w:val="24"/>
        </w:rPr>
        <w:t>（1）弦乐组。弦乐组是乐队的基础声部，承担提供持续和声背景与主旋律线条的功能，包含第一小提琴、第二小提琴、中提琴、大提琴和低音提琴。</w:t>
      </w:r>
    </w:p>
    <w:p>
      <w:r>
        <w:rPr>
          <w:rFonts w:ascii="宋体" w:hAnsi="宋体" w:eastAsia="宋体"/>
          <w:b w:val="0"/>
          <w:sz w:val="24"/>
        </w:rPr>
        <w:t>（2）木管组。木管组主要演奏旋律与对位旋律，丰富音乐色彩与表现力，涵盖长笛、双簧管、单簧管、大管等。</w:t>
      </w:r>
    </w:p>
    <w:p>
      <w:r>
        <w:rPr>
          <w:rFonts w:ascii="宋体" w:hAnsi="宋体" w:eastAsia="宋体"/>
          <w:b w:val="0"/>
          <w:sz w:val="24"/>
        </w:rPr>
        <w:t>（3）铜管组。铜管组音色洪亮激昂，主要增强音乐的气势和力量感，包括小号、圆号、长号、大号等。</w:t>
      </w:r>
    </w:p>
    <w:p>
      <w:r>
        <w:rPr>
          <w:rFonts w:ascii="宋体" w:hAnsi="宋体" w:eastAsia="宋体"/>
          <w:b w:val="0"/>
          <w:sz w:val="24"/>
        </w:rPr>
        <w:t>（4）打击乐组。打击乐组营造节奏变化和特殊音效，丰富表现层次，包含定音鼓、大军鼓、小军鼓等（5）色彩乐器组。色彩乐器组为特定曲目增添独特氛围或情感色彩，如钢琴、竖琴、木琴等。</w:t>
      </w:r>
    </w:p>
    <w:p>
      <w:r>
        <w:rPr>
          <w:rFonts w:ascii="宋体" w:hAnsi="宋体" w:eastAsia="宋体"/>
          <w:b w:val="0"/>
          <w:sz w:val="24"/>
        </w:rPr>
        <w:t>3.乐器音色识别（1）弦乐组：情感表达的核心。</w:t>
      </w:r>
    </w:p>
    <w:p>
      <w:r>
        <w:rPr>
          <w:rFonts w:ascii="宋体" w:hAnsi="宋体" w:eastAsia="宋体"/>
          <w:b w:val="0"/>
          <w:sz w:val="24"/>
        </w:rPr>
        <w:t>①小提琴。分第一、第二小提琴，第一小提琴音色明亮、穿透力强，主导旋律；第二小提琴负责和声铺垫，支撑主旋律。</w:t>
      </w:r>
    </w:p>
    <w:p>
      <w:r>
        <w:rPr>
          <w:rFonts w:ascii="宋体" w:hAnsi="宋体" w:eastAsia="宋体"/>
          <w:b w:val="0"/>
          <w:sz w:val="24"/>
        </w:rPr>
        <w:t>②中提琴。音域介于小提琴与大提琴之间，音色温暖低沉，填充和声层次，增强情感深度。</w:t>
      </w:r>
    </w:p>
    <w:p>
      <w:r>
        <w:rPr>
          <w:rFonts w:ascii="宋体" w:hAnsi="宋体" w:eastAsia="宋体"/>
          <w:b w:val="0"/>
          <w:sz w:val="24"/>
        </w:rPr>
        <w:t>③大提琴。低音区演奏浑厚深沉，适合表现舒缓情感，独奏能营造静谧深邃的氛围。</w:t>
      </w:r>
    </w:p>
    <w:p>
      <w:r>
        <w:rPr>
          <w:rFonts w:ascii="宋体" w:hAnsi="宋体" w:eastAsia="宋体"/>
          <w:b w:val="0"/>
          <w:sz w:val="24"/>
        </w:rPr>
        <w:t>④低音提琴。为乐团提供基础低音支撑，增强力量感与稳定性，是低音声部的核心。</w:t>
      </w:r>
    </w:p>
    <w:p>
      <w:r>
        <w:rPr>
          <w:rFonts w:ascii="宋体" w:hAnsi="宋体" w:eastAsia="宋体"/>
          <w:b w:val="0"/>
          <w:sz w:val="24"/>
        </w:rPr>
        <w:t>（2）木管组：色彩与协调的核心。</w:t>
      </w:r>
    </w:p>
    <w:p>
      <w:r>
        <w:rPr>
          <w:rFonts w:ascii="宋体" w:hAnsi="宋体" w:eastAsia="宋体"/>
          <w:b w:val="0"/>
          <w:sz w:val="24"/>
        </w:rPr>
        <w:t>①长笛。音色清脆明亮，擅长演奏轻快的高音旋律。</w:t>
      </w:r>
    </w:p>
    <w:p>
      <w:r>
        <w:rPr>
          <w:rFonts w:ascii="宋体" w:hAnsi="宋体" w:eastAsia="宋体"/>
          <w:b w:val="0"/>
          <w:sz w:val="24"/>
        </w:rPr>
        <w:t>②单簧管。音色柔和、表现力强，常负责细腻的独奏部分。</w:t>
      </w:r>
    </w:p>
    <w:p>
      <w:r>
        <w:rPr>
          <w:rFonts w:ascii="宋体" w:hAnsi="宋体" w:eastAsia="宋体"/>
          <w:b w:val="0"/>
          <w:sz w:val="24"/>
        </w:rPr>
        <w:t>③双簧管。音色细腻清晰，适应性强，常用作乐曲的情感引导④巴松管。音色厚重幽深，主要强化和声层次，增添厚重音响效果（3）铜管组：力量与高潮的推动者。</w:t>
      </w:r>
    </w:p>
    <w:p>
      <w:r>
        <w:rPr>
          <w:rFonts w:ascii="宋体" w:hAnsi="宋体" w:eastAsia="宋体"/>
          <w:b w:val="0"/>
          <w:sz w:val="24"/>
        </w:rPr>
        <w:t>①小号。音色嘹亮激昂，主要引导音乐的高潮段落。</w:t>
      </w:r>
    </w:p>
    <w:p>
      <w:r>
        <w:rPr>
          <w:rFonts w:ascii="宋体" w:hAnsi="宋体" w:eastAsia="宋体"/>
          <w:b w:val="0"/>
          <w:sz w:val="24"/>
        </w:rPr>
        <w:t>②圆号。音色温暖丰富，负责衔接旋律与和声，灵活转换情感表达③长号。音色厚实，有滑音演奏效果，适合表现庄重或雄壮的乐段。</w:t>
      </w:r>
    </w:p>
    <w:p>
      <w:r>
        <w:rPr>
          <w:rFonts w:ascii="宋体" w:hAnsi="宋体" w:eastAsia="宋体"/>
          <w:b w:val="0"/>
          <w:sz w:val="24"/>
        </w:rPr>
        <w:t>④大号。铜管组音域最低，为乐团奠定低音基础，增强音响厚度。</w:t>
      </w:r>
    </w:p>
    <w:p>
      <w:r>
        <w:rPr>
          <w:rFonts w:ascii="宋体" w:hAnsi="宋体" w:eastAsia="宋体"/>
          <w:b w:val="0"/>
          <w:sz w:val="24"/>
        </w:rPr>
        <w:t>（4）打击乐组：节奏与氛围的塑造者。</w:t>
      </w:r>
    </w:p>
    <w:p>
      <w:r>
        <w:rPr>
          <w:rFonts w:ascii="宋体" w:hAnsi="宋体" w:eastAsia="宋体"/>
          <w:b w:val="0"/>
          <w:sz w:val="24"/>
        </w:rPr>
        <w:t>①定音鼓。主要强调节奏与烘托情感，提升音乐高潮部分的张力。</w:t>
      </w:r>
    </w:p>
    <w:p>
      <w:r>
        <w:rPr>
          <w:rFonts w:ascii="宋体" w:hAnsi="宋体" w:eastAsia="宋体"/>
          <w:b w:val="0"/>
          <w:sz w:val="24"/>
        </w:rPr>
        <w:t>②其他打击乐器。如大鼓、小鼓等，根据作品需求营造特殊效果或强化节奏。4.经典作品赏析：贝多芬《d小调第九交响曲“合唱”》</w:t>
      </w:r>
    </w:p>
    <w:p>
      <w:r>
        <w:rPr>
          <w:rFonts w:ascii="宋体" w:hAnsi="宋体" w:eastAsia="宋体"/>
          <w:b w:val="0"/>
          <w:sz w:val="24"/>
        </w:rPr>
        <w:t>贝多芬1824年创作的《d小调第九交响曲“合唱”》，是西方交响曲史上的巅峰之作，也是古典主义向浪漫主义过渡的标志。此作品最大的革新是在第四乐章加入人声合唱与独唱，打破纯器乐传统，将“欢乐、自由、团结”的人文理想融入其中，第四乐章《欢乐颂》成为人类追求和平与团结的象征。</w:t>
      </w:r>
    </w:p>
    <w:p>
      <w:r>
        <w:rPr>
          <w:rFonts w:ascii="宋体" w:hAnsi="宋体" w:eastAsia="宋体"/>
          <w:b w:val="0"/>
          <w:sz w:val="24"/>
        </w:rPr>
        <w:t>该作品创作于贝多芬完全失聪的晚年，他将对人类命运的思考、对自由欢乐的向往倾注其中，历时近三年才完成，既继承了古典主义的严谨结构，又突破了形式的束缚，融入浪漫主义情感张力。作品采用经典四乐章结构，层层递进，展现“从黑暗到光明”的精神历程。</w:t>
      </w:r>
    </w:p>
    <w:p>
      <w:r>
        <w:rPr>
          <w:rFonts w:ascii="宋体" w:hAnsi="宋体" w:eastAsia="宋体"/>
          <w:b w:val="0"/>
          <w:sz w:val="24"/>
        </w:rPr>
        <w:t>第一乐章快板但不过快，稍带庄严气氛，奏鸣曲式，开篇低沉急促，传递抗争与向往；第二乐章谐谑曲，极活泼，与第一乐章形成对比；第三乐章非常舒缓，变奏曲式，抒情深沉；第四乐章，急板，首次加入人声，低音提琴奏出《欢乐颂》主题，各乐器依次承接，男中音独唱与合唱团相继加入，气势恢宏，将情感推向顶峰。</w:t>
      </w:r>
    </w:p>
    <w:p>
      <w:r>
        <w:rPr>
          <w:rFonts w:ascii="宋体" w:hAnsi="宋体" w:eastAsia="宋体"/>
          <w:b w:val="0"/>
          <w:sz w:val="24"/>
        </w:rPr>
        <w:t>该作品融合古典主义的严谨与浪漫主义的人文情怀，传递对苦难的抗争与对全人类团结的期盼，对后世交响曲创作影响深远。</w:t>
      </w:r>
    </w:p>
    <w:p>
      <w:pPr>
        <w:spacing w:before="120" w:after="120"/>
        <w:ind w:firstLine="0"/>
      </w:pPr>
      <w:r>
        <w:rPr>
          <w:rFonts w:ascii="黑体" w:hAnsi="黑体" w:eastAsia="黑体"/>
          <w:b/>
          <w:sz w:val="25"/>
        </w:rPr>
        <w:t>（四）流行音乐</w:t>
      </w:r>
    </w:p>
    <w:p>
      <w:r>
        <w:rPr>
          <w:rFonts w:ascii="宋体" w:hAnsi="宋体" w:eastAsia="宋体"/>
          <w:b w:val="0"/>
          <w:sz w:val="24"/>
        </w:rPr>
        <w:t>1. 概述流行音乐是大众化、普及性强的音乐体裁，泛指通俗易懂、传播广泛、契合大众审美需求的音乐形式。其音乐产业体系与主流风格起源于19世纪末至20 世纪初的美国，融合了黑人灵歌、布鲁斯、欧洲民间音乐等多种元素，风格多样、流派纷呈。流行音乐的核心特质是“大众化、通俗化、时代化”，以简洁流畅的旋律、通俗易懂的歌词、明快易记的节奏为主要形式，贴近日常生活，能够快速引发听众的情感共鸣，成为人们表达情感、缓解压力的重要载体。与古典音乐相比，流行音乐更强调娱乐性与传播性，创作灵活，兼具娱乐与情感表达功能。</w:t>
      </w:r>
    </w:p>
    <w:p>
      <w:r>
        <w:rPr>
          <w:rFonts w:ascii="宋体" w:hAnsi="宋体" w:eastAsia="宋体"/>
          <w:b w:val="0"/>
          <w:sz w:val="24"/>
        </w:rPr>
        <w:t>2.艺术特点（1）通俗易懂，传播广泛。旋律朗朗上口，歌词贴近生活，受众无须系统学过音乐亦可传唱，便于通过广播、电视、网络等渠道传播。</w:t>
      </w:r>
    </w:p>
    <w:p>
      <w:r>
        <w:rPr>
          <w:rFonts w:ascii="宋体" w:hAnsi="宋体" w:eastAsia="宋体"/>
          <w:b w:val="0"/>
          <w:sz w:val="24"/>
        </w:rPr>
        <w:t>（2）风格多样，与时俱进。从爵士乐、摇滚乐到R&amp;B、说唱、电子音乐等，每种风格都适应不同时代的审美，具有生命力。</w:t>
      </w:r>
    </w:p>
    <w:p>
      <w:r>
        <w:rPr>
          <w:rFonts w:ascii="宋体" w:hAnsi="宋体" w:eastAsia="宋体"/>
          <w:b w:val="0"/>
          <w:sz w:val="24"/>
        </w:rPr>
        <w:t>注重娱乐性与情感表达。其核心功能是娱乐消遣与情感传递，缓解压力，成为情感的“出口”。</w:t>
      </w:r>
    </w:p>
    <w:p>
      <w:r>
        <w:rPr>
          <w:rFonts w:ascii="宋体" w:hAnsi="宋体" w:eastAsia="宋体"/>
          <w:b w:val="0"/>
          <w:sz w:val="24"/>
        </w:rPr>
        <w:t>（4）创作灵活，形式多样。不严格遵循古典曲式，可灵活融入多种元素；表演形式包括独唱、合唱、乐队等，注重现场互动。凌实要食恢存3.经典作品赏析：披头士HeyJude与鲍勃·迪伦BlowingintheWind（1）披头士HeyJude。</w:t>
      </w:r>
    </w:p>
    <w:p>
      <w:r>
        <w:rPr>
          <w:rFonts w:ascii="宋体" w:hAnsi="宋体" w:eastAsia="宋体"/>
          <w:b w:val="0"/>
          <w:sz w:val="24"/>
        </w:rPr>
        <w:t>HeyJude由披头士乐队成员保罗·麦卡特尼（Paul McCartney）创作于1968年，发行后迅速风靡全球，是披头士乐队最具代表性的作品之一。该作品旋律优美舒缓、歌词温暖真挚，融入了浓厚的人文关怀，即使跨越半个多世纪依然被广泛传唱，成为流行音乐史上的经典之作。</w:t>
      </w:r>
    </w:p>
    <w:p>
      <w:r>
        <w:rPr>
          <w:rFonts w:ascii="宋体" w:hAnsi="宋体" w:eastAsia="宋体"/>
          <w:b w:val="0"/>
          <w:sz w:val="24"/>
        </w:rPr>
        <w:t>该作品的创作背景充满温情，保罗·麦卡特尼为安慰因父母离异而陷入痛苦的约翰·列侬之子朱利安·列侬（Julian Lennon），创作了这首歌曲。歌词以温和而坚定的语气，鼓励朱利安勇敢面对生活困境、走出阴霾，同时也传递出对所有身处困境之人的慰藉与鼓励，蕴含着积极向上、永不放弃的人生信念。7分钟，采用主歌、副歌、桥段的完整结构，层次丰富、逻辑清晰。开篇以舒缓的钢琴旋律切入，保罗·麦卡特尼的嗓音温柔而有力量，主歌旋律流畅自然、情感真挚，贴合歌词的慰藉主题；副歌部分旋律升高，“Na na na na”的哼唱简单有力、朗朗上口，成为整首作品的经典记忆点。配器以钢琴、吉他、贝斯、鼓为核心，编排简洁却富有层次感，桥段部分加入管弦乐伴奏，将歌曲的情绪推向高潮，随后回归经典哼唱段落，以温暖舒缓的基调收尾，实现了情感与旋律的完美融合。</w:t>
      </w:r>
    </w:p>
    <w:p>
      <w:r>
        <w:rPr>
          <w:rFonts w:ascii="宋体" w:hAnsi="宋体" w:eastAsia="宋体"/>
          <w:b w:val="0"/>
          <w:sz w:val="24"/>
        </w:rPr>
        <w:t>该作品不仅取得了巨大的商业成功，更推动了流行音乐的创作革新，打破了当时流行歌曲的时长限制与创作范式，将人文关怀融入流行音乐创作中，提升了流行音乐的艺术价值与思想内涵。其传递的温暖、希望与力量，使其历经半个多世纪的沉淀依然保持着强大的艺术魅力与传播力。</w:t>
      </w:r>
    </w:p>
    <w:p>
      <w:r>
        <w:rPr>
          <w:rFonts w:ascii="宋体" w:hAnsi="宋体" w:eastAsia="宋体"/>
          <w:b w:val="0"/>
          <w:sz w:val="24"/>
        </w:rPr>
        <w:t>（2）鲍勃·迪伦 Blowing in the Wind。</w:t>
      </w:r>
    </w:p>
    <w:p>
      <w:r>
        <w:rPr>
          <w:rFonts w:ascii="宋体" w:hAnsi="宋体" w:eastAsia="宋体"/>
          <w:b w:val="0"/>
          <w:sz w:val="24"/>
        </w:rPr>
        <w:t>Blowing in the Wind（《答案在风中飘荡》）是一首经典的民谣流行歌曲，收录于鲍勃·迪伦1963 年发行的专辑 The Freewheelin’Bob Dylan（《自由驰骋的鲍勃·迪伦》），作品发行后迅速引发社会轰动，成为20世纪60年代美国民权运动的标志性歌曲。鲍勃·迪伦也凭借其深刻的歌词创作与独特的演唱风格，被称为“民谣诗人”。</w:t>
      </w:r>
    </w:p>
    <w:p>
      <w:r>
        <w:rPr>
          <w:rFonts w:ascii="宋体" w:hAnsi="宋体" w:eastAsia="宋体"/>
          <w:b w:val="0"/>
          <w:sz w:val="24"/>
        </w:rPr>
        <w:t>该作品的创作背景与当时美国的社会现实紧密相关，20世纪60年代，美国民权运动高涨，种族歧视、社会不平等问题日益突出，社会矛盾尖锐。鲍勃·迪伦将对社会现实的观察与思考融入歌曲创作，通过一系列极具哲思的反问式歌词，引发人们对种族平等、社会正义等问题的深度思考，传递出反对歧视、追求平等与自由的时代呼声。需注意的是，该作品创作时，美国尚未全面介入越南战争，越南战争并非该作品的创作背景。</w:t>
      </w:r>
    </w:p>
    <w:p>
      <w:r>
        <w:rPr>
          <w:rFonts w:ascii="宋体" w:hAnsi="宋体" w:eastAsia="宋体"/>
          <w:b w:val="0"/>
          <w:sz w:val="24"/>
        </w:rPr>
        <w:t>歌词是Blowing in the Wind 的灵魂所在一“一个人要走多少路，才能被称为真正的人？”“一只白鸽要飞越多少片海，才能在沙滩上安歇？”，一系列反问，直击社会现实的核心，最终以“答案在风中飘荡”收尾，既蕴含着对现实困境的无奈，也寄托着对美好未来的期许，将歌词提升到诗歌般的艺术高度与思想音乐层面，该作品采用纯粹的民谣风格，旋律简洁舒缓、节奏平稳规整，便于大众传唱；伴奏以木吉他为主，搭配鲍勃·迪伦沙哑而富有磁性的嗓音，所传递的情感真挚而有力量。整首歌的配器极为简洁，仅以木吉他、口琴为核心伴奏，最大限度地突出了歌词的思想内涵与旋律的情感表达，让听众能够专注于作品所传递的思想与情感该作品的影响力早已超越音乐本身，成为一个时代的精神符号，不仅推动了民谣流行音乐的发展与普及，更激励着无数人追求平等、正义与和平，让人们意识到流行音乐不仅可以娱乐大众，更可以成为传递思想、引发思考、推动社会进步的重要力量。</w:t>
      </w:r>
    </w:p>
    <w:p>
      <w:r>
        <w:rPr>
          <w:rFonts w:ascii="宋体" w:hAnsi="宋体" w:eastAsia="宋体"/>
          <w:b w:val="0"/>
          <w:sz w:val="24"/>
        </w:rPr>
        <w:t>学会“”得颜。不仅可以整趣本章小结导、时代、此早时活的方式，本章梳理中外音乐历史发展，同时讲解音乐鉴赏实践知识。中国音乐历经远古夏商、西周春秋战国、秦汉、魏晋南北朝、隋唐、宋元、明清至近现代，从原始歌舞、礼乐制度，发展到市民音乐兴盛，近代学堂乐歌开启中西融合道路，当代实现民族传承、专业创作与流行音乐多元发展。</w:t>
      </w:r>
    </w:p>
    <w:p>
      <w:r>
        <w:rPr>
          <w:rFonts w:ascii="宋体" w:hAnsi="宋体" w:eastAsia="宋体"/>
          <w:b w:val="0"/>
          <w:sz w:val="24"/>
        </w:rPr>
        <w:t>西方音乐从古希腊古罗马起步，历经中世纪、文艺复兴，经巴洛克、古典主义、浪漫主义，发展至20世纪现代音乐，涌现众多乐派、作曲家与经典体裁，歌剧、交响乐、室内乐逐步成熟。</w:t>
      </w:r>
    </w:p>
    <w:p>
      <w:r>
        <w:rPr>
          <w:rFonts w:ascii="宋体" w:hAnsi="宋体" w:eastAsia="宋体"/>
          <w:b w:val="0"/>
          <w:sz w:val="24"/>
        </w:rPr>
        <w:t>鉴赏实践部分，中国音乐主要讲了民族器乐、民歌、民族器乐合奏。民族器乐分为吹管、拉弦、弹拨、打击四类；民歌分为劳动号子、山歌、小调；民族器乐合奏包含丝竹乐、吹打乐、民族管弦乐合奏。西方鉴赏涵盖歌剧、室内乐、交响乐，介绍了乐队编制与经典作品，解析代表作品的时代内涵与艺术特色，帮助学习者理解不同音乐的风格与文化价值。</w:t>
      </w:r>
    </w:p>
    <w:p>
      <w:r>
        <w:rPr>
          <w:rFonts w:ascii="宋体" w:hAnsi="宋体" w:eastAsia="宋体"/>
          <w:b w:val="0"/>
          <w:sz w:val="24"/>
        </w:rPr>
        <w:t>思考题鲍勃·迪伦Blowing in the wind与披头士Hey Judy同为20世纪60年代流行音乐代表作，请简析两首作品情感表达的侧重点，并概括流行音乐具备怎样的人文功能。</w:t>
      </w:r>
    </w:p>
    <w:p>
      <w:r>
        <w:rPr>
          <w:rFonts w:ascii="宋体" w:hAnsi="宋体" w:eastAsia="宋体"/>
          <w:b w:val="0"/>
          <w:sz w:val="24"/>
        </w:rPr>
        <w:t>参考文献[1】于润洋．西方音乐通史【M]．修订版。上海：上海音乐出版社，2016.[2】袁静芳、中国传统音乐概论【M]．上海：上海音乐出版社，2000.[3】周世斌．音乐欣赏【M].3版。重庆：西南师范大学出版社，2010.[4】匡惠，音乐欣赏基础教程【M]．上海：上海音乐出版社，1993.[5】格劳特，帕利斯卡．西方音乐史［M]．6版。余志刚，译．北京：人民音乐出版社，2010[6] 高屹、室内乐欣赏十八讲[M]。北京：北京师范大学出版社，2011.[7］胡萍．西方钢琴室内乐艺术研究【M]北京：九州出版社，2020.[8］王桂升．秩序中的自由：巴托克弦乐四重奏创作技法研究【M]．北京：人民音乐出版社，2012.</w:t>
      </w:r>
    </w:p>
    <w:p>
      <w:r>
        <w:rPr>
          <w:rFonts w:ascii="宋体" w:hAnsi="宋体" w:eastAsia="宋体"/>
          <w:b w:val="0"/>
          <w:sz w:val="24"/>
        </w:rPr>
        <w:t>[9］曹慧．钢琴室内乐作品精选及注释：浪漫主义时期【M]．北京：中央音乐学院出版社，2023</w:t>
      </w:r>
    </w:p>
    <w:p>
      <w:pPr>
        <w:spacing w:before="400" w:after="120"/>
        <w:ind w:firstLine="0"/>
        <w:jc w:val="center"/>
      </w:pPr>
      <w:r>
        <w:rPr>
          <w:rFonts w:ascii="黑体" w:hAnsi="黑体" w:eastAsia="黑体"/>
          <w:b/>
          <w:sz w:val="36"/>
        </w:rPr>
        <w:t>第四章：舞蹈体验与鉴赏</w:t>
      </w:r>
    </w:p>
    <w:p>
      <w:r>
        <w:rPr>
          <w:rFonts w:ascii="宋体" w:hAnsi="宋体" w:eastAsia="宋体"/>
          <w:b w:val="0"/>
          <w:sz w:val="24"/>
        </w:rPr>
        <w:t>舞蹈是以人体为媒介、动作为语言的艺术形式。它在时间的流转中，以空间的审美形式表达思想与情感，成为生命的符号，是身体的语言、动作的艺术、肢体的文化，是人类于时空中创造的一种审美形式。舞蹈的起源亦是艺术的起源——当人类还不能用语言和其他艺术形式表达自己的时候，就已经能够运用肢体动作传情达意了。</w:t>
      </w:r>
    </w:p>
    <w:p>
      <w:r>
        <w:rPr>
          <w:rFonts w:ascii="宋体" w:hAnsi="宋体" w:eastAsia="宋体"/>
          <w:b w:val="0"/>
          <w:sz w:val="24"/>
        </w:rPr>
        <w:t>舞蹈鉴赏不仅是舞蹈美育体系中不可或缺的核心环节，也是受众接触舞蹈艺术、感知其审美与文化价值的重要途径。它是观众在观赏舞蹈表演的过程中，调动感官与思维，围绕作品的肢体表达、编创构思、情感传递、音乐旋律、舞台综合呈现等多个层面，逐步完成感知体验、共情理解乃至价值判断的完整精神活动，既承载着对舞蹈艺术美的品读，也承担着传递舞蹈美育内涵、提升大众审美素养的重要作用。学会“看”舞蹈，不仅可以感知身体与视觉之美，更可以开启一种与作品、编导、时代、世界对话的方式。</w:t>
      </w:r>
    </w:p>
    <w:p>
      <w:pPr>
        <w:spacing w:before="240" w:after="120"/>
        <w:ind w:firstLine="0"/>
      </w:pPr>
      <w:r>
        <w:rPr>
          <w:rFonts w:ascii="黑体" w:hAnsi="黑体" w:eastAsia="黑体"/>
          <w:b/>
          <w:sz w:val="30"/>
        </w:rPr>
        <w:t>第一节</w:t>
      </w:r>
    </w:p>
    <w:p>
      <w:r>
        <w:rPr>
          <w:rFonts w:ascii="宋体" w:hAnsi="宋体" w:eastAsia="宋体"/>
          <w:b w:val="0"/>
          <w:sz w:val="24"/>
        </w:rPr>
        <w:t>舞蹈发展历史在酉一、中国舞蹈发展历史广运动的谁动下，形成检是时代健餐首戏出的风中国舞蹈源远流长，既是中华优秀传统文化的重要载体，也是贯穿古今的美育形态。从远古原始质朴，到汉唐的恢宏、宋代的雅致，再到近现代的革新与当代的多元创新，中国舞蹈始终扎根民族土壤，以肢体为语言、以审美为内核，承载民族精神与美育使命，形成了独具特色的发展脉络与艺术体系。</w:t>
      </w:r>
    </w:p>
    <w:p>
      <w:r>
        <w:rPr>
          <w:rFonts w:ascii="宋体" w:hAnsi="宋体" w:eastAsia="宋体"/>
          <w:b w:val="0"/>
          <w:sz w:val="24"/>
        </w:rPr>
        <w:t>本节按历史时序分为古代乐舞、近现代舞蹈、当代舞蹈三大板块展开论述。古代乐舞聚焦原始、汉唐、宋代，展现传统舞蹈的起源与演变；近现代舞蹈记录美育开创、艺术革新与民间舞规范化的历程；当代舞蹈分为四个阶段，呈现从革命叙事到多元创新、科技赋能的发展轨迹。。出典建载典</w:t>
      </w:r>
    </w:p>
    <w:p>
      <w:pPr>
        <w:spacing w:before="120" w:after="120"/>
        <w:ind w:firstLine="0"/>
      </w:pPr>
      <w:r>
        <w:rPr>
          <w:rFonts w:ascii="黑体" w:hAnsi="黑体" w:eastAsia="黑体"/>
          <w:b/>
          <w:sz w:val="25"/>
        </w:rPr>
        <w:t>（一）古代乐舞</w:t>
      </w:r>
    </w:p>
    <w:p>
      <w:r>
        <w:rPr>
          <w:rFonts w:ascii="宋体" w:hAnsi="宋体" w:eastAsia="宋体"/>
          <w:b w:val="0"/>
          <w:sz w:val="24"/>
        </w:rPr>
        <w:t>1.原始乐舞作为中国舞蹈发展史的源头，远古舞蹈以“祭祀为先、礼舞合一”为核心，是中华礼乐文明的重要源头。《云门》是文献记载中最古老的舞蹈，展现了原始乐舞从部落祭祀到国家雅乐的演变历程（1）创制时间。黄帝时期由乐正大容创编，为黄帝部落彰显功德、祭祀“云图腾”而作。黄帝部落以“云”为图腾，象征雨水、丰收与祥瑞，《云门》意为“承受祥云福佑”，歌颂黄帝功德。这是中国首个有明确创制主体与用途记载的官方祭祀舞蹈。</w:t>
      </w:r>
    </w:p>
    <w:p>
      <w:r>
        <w:rPr>
          <w:rFonts w:ascii="宋体" w:hAnsi="宋体" w:eastAsia="宋体"/>
          <w:b w:val="0"/>
          <w:sz w:val="24"/>
        </w:rPr>
        <w:t>（2）传承与升格。西周时期，周公制礼作乐，将《云门》纳入“六代乐舞”之首，用于皇家祭天、祭祖等最隆重的国家大典上，使其成为最高等级的雅乐，以维护统治秩序、传递教化理念。</w:t>
      </w:r>
    </w:p>
    <w:p>
      <w:r>
        <w:rPr>
          <w:rFonts w:ascii="宋体" w:hAnsi="宋体" w:eastAsia="宋体"/>
          <w:b w:val="0"/>
          <w:sz w:val="24"/>
        </w:rPr>
        <w:t>(3)遗存与影响。由于远古无舞蹈动作实录，《云门》原始舞姿早已湮没，但记载留存于《左传》《吕氏春秋》《周礼》等古籍中。黄帝时期的伶伦造律、依凤凰之鸣定十二音阶的记载，也印证了《云门》“乐舞共生”的特质。后世诸多文献与艺术形式对《云门》均有提及，如庾信《枯树赋》、杜甫《忆昔二首》中均有关于《云门》的吟咏；西汉时期赵飞燕擅长的“掌上舞”，更是《云门》的宫廷改良变式；现代中国台湾舞蹈家林怀民创办“云门舞集”，亦以《云门》为名，延续其文化基因从《云门》可提炼中国原始乐舞的核心特点：功能神圣，专用于祭祀颂德；与图腾崇拜深度绑定；乐舞共生，已有简单程式化规范；传承具官方性，奠定了中国舞蹈“服务礼仪、承载教化”的传统，对后世影响深远。</w:t>
      </w:r>
    </w:p>
    <w:p>
      <w:r>
        <w:rPr>
          <w:rFonts w:ascii="宋体" w:hAnsi="宋体" w:eastAsia="宋体"/>
          <w:b w:val="0"/>
          <w:sz w:val="24"/>
        </w:rPr>
        <w:t>2.汉唐舞蹈汉代是古典舞蹈成熟的关键期，舞蹈脱离上古祭祀巫术，形成宫廷雅舞与民间乐舞并存的格局，奠定了古典舞蹈的动作与审美基础《相和歌》是汉代极具代表性的乐舞形式，集中体现“歌、舞、乐”三位一体的艺术特色，多采用踏鼓舞形式。舞者在盘鼓之上踏节起舞，融合《盘鼓舞》的腾跃顿踏与《长袖舞》的飘逸舒展，刚柔并济。当代汉唐舞创始人孙颖根据汉代画像石、画像砖中的舞姿原型，结合相和歌音乐创编了舞蹈《相和歌》。该舞段选自古典舞剧《铜雀伎》，力图再现早已失传的汉代乐舞风貌，现已成为古典舞教材中的经典篇目。</w:t>
      </w:r>
    </w:p>
    <w:p>
      <w:r>
        <w:rPr>
          <w:rFonts w:ascii="宋体" w:hAnsi="宋体" w:eastAsia="宋体"/>
          <w:b w:val="0"/>
          <w:sz w:val="24"/>
        </w:rPr>
        <w:t>唐代将舞蹈艺术推向民族融合的巅峰。《胡旋舞》是唐代最具代表性的由西域传入的健舞，以快速连续旋转为特点，舞姿奔放灵动、节奏明快，见证了丝绸之路的文化交融与大唐开放包容的盛世气象。其名称中的“胡”指代西域各族，“旋”点明其以快速连续旋转为特点的舞蹈特质，成为上至宫廷贵族、下至市井百姓追捧的热门舞蹈。作为民族乐舞融合的典范，《胡旋舞》彰显了大唐海纳百川的文化自信，其旋转技艺对后世中国古典舞及少数民族舞蹈影响深远。如今我们所见的《胡旋舞》复排版本，多依据唐代史料、诗文及考古发现还原，力图重现盛唐时期这一异域舞蹈的独特风貌。</w:t>
      </w:r>
    </w:p>
    <w:p>
      <w:r>
        <w:rPr>
          <w:rFonts w:ascii="宋体" w:hAnsi="宋体" w:eastAsia="宋体"/>
          <w:b w:val="0"/>
          <w:sz w:val="24"/>
        </w:rPr>
        <w:t>3.宋代舞蹈宋代舞蹈从汉唐的恢宏气势转向精致内敛。孕年研疯鱼学《柘枝舞》是中国古代舞蹈史上“胡舞中原化”最完整、最典型的样本，贯穿唐、五代、宋。它在西域民间健舞基础上逐步融入中原礼乐体系，最终在宋代定型为规范化、仪式化、程式化的宫廷队舞，扮演“承唐启元、胡入中原”的重要角色。《宋史·乐志》正式将《柘枝队》列入宫廷队舞，更有宋代文献记录其服饰、队形、仪制。表演形态上，《柘枝舞》由五人表演，锦帽金铃，分五方起舞，融合旋转、跳跃的刚健动作，乐曲选用《柘枝令》《三台》等联章，表演中设有竹竿子与花心的问答，兼具异域风情与中原礼乐秩序。从民间娱乐到宫廷礼制、从自由炫技到程式规范，《柘枝舞》是唐宋舞蹈转型、胡汉文化交融的关键见证，在中国古代舞蹈发展史上具有承前启后的典范意义。</w:t>
      </w:r>
    </w:p>
    <w:p>
      <w:pPr>
        <w:spacing w:before="120" w:after="120"/>
        <w:ind w:firstLine="0"/>
      </w:pPr>
      <w:r>
        <w:rPr>
          <w:rFonts w:ascii="黑体" w:hAnsi="黑体" w:eastAsia="黑体"/>
          <w:b/>
          <w:sz w:val="25"/>
        </w:rPr>
        <w:t>(二)</w:t>
      </w:r>
    </w:p>
    <w:p>
      <w:r>
        <w:rPr>
          <w:rFonts w:ascii="宋体" w:hAnsi="宋体" w:eastAsia="宋体"/>
          <w:b w:val="0"/>
          <w:sz w:val="24"/>
        </w:rPr>
        <w:t>近现代舞蹈近现代的中国，历经辛亥革命、五四运动、抗日战争、解放战争，民族觉醒的文化艺术成为社会主流。中国舞蹈由传统向近现代转型，打破封建封闭格局，在西方舞蹈文化的影响与民族救亡运动的推动下，形成兼具时代性与革命性的风貌。黎锦晖、吴晓邦、戴爱莲、贾作光的艺术实践与革命题材舞蹈的诞生，为中国近现代舞蹈体系奠定了坚实基础。</w:t>
      </w:r>
    </w:p>
    <w:p>
      <w:r>
        <w:rPr>
          <w:rFonts w:ascii="宋体" w:hAnsi="宋体" w:eastAsia="宋体"/>
          <w:b w:val="0"/>
          <w:sz w:val="24"/>
        </w:rPr>
        <w:t>1.儿童歌舞与舞蹈美育的开创（20世纪初期）</w:t>
      </w:r>
    </w:p>
    <w:p>
      <w:r>
        <w:rPr>
          <w:rFonts w:ascii="宋体" w:hAnsi="宋体" w:eastAsia="宋体"/>
          <w:b w:val="0"/>
          <w:sz w:val="24"/>
        </w:rPr>
        <w:t>五四运动后，“教育救国”思潮促使音乐家们萌生了以歌舞美育培育新青年的理念。</w:t>
      </w:r>
    </w:p>
    <w:p>
      <w:r>
        <w:rPr>
          <w:rFonts w:ascii="宋体" w:hAnsi="宋体" w:eastAsia="宋体"/>
          <w:b w:val="0"/>
          <w:sz w:val="24"/>
        </w:rPr>
        <w:t>黎锦晖（1891－1967年），湖南湘潭人，中国儿童歌舞剧创始人、流行音乐奠基人，开创了儿童歌舞剧与表演曲的先河。他提出“学国语最好从唱歌入手”，将歌舞与“国语”教育、美育结合。1920年创作第一部儿童歌舞剧《麻雀与小孩》，此后相继推出《葡萄仙子》等作品，更主编了《小朋友》周刊，推动儿童歌舞普及。1928年创作巅峰之作《小小画家》，被评为“20世纪华人音乐经典”，成为舞蹈美育的标杆。</w:t>
      </w:r>
    </w:p>
    <w:p>
      <w:r>
        <w:rPr>
          <w:rFonts w:ascii="宋体" w:hAnsi="宋体" w:eastAsia="宋体"/>
          <w:b w:val="0"/>
          <w:sz w:val="24"/>
        </w:rPr>
        <w:t>2.新舞蹈艺术思想的开启（20世纪3040年代）</w:t>
      </w:r>
    </w:p>
    <w:p>
      <w:r>
        <w:rPr>
          <w:rFonts w:ascii="宋体" w:hAnsi="宋体" w:eastAsia="宋体"/>
          <w:b w:val="0"/>
          <w:sz w:val="24"/>
        </w:rPr>
        <w:t>的理念。</w:t>
      </w:r>
    </w:p>
    <w:p>
      <w:r>
        <w:rPr>
          <w:rFonts w:ascii="宋体" w:hAnsi="宋体" w:eastAsia="宋体"/>
          <w:b w:val="0"/>
          <w:sz w:val="24"/>
        </w:rPr>
        <w:t>体，培养了大批人才。</w:t>
      </w:r>
    </w:p>
    <w:p>
      <w:r>
        <w:rPr>
          <w:rFonts w:ascii="宋体" w:hAnsi="宋体" w:eastAsia="宋体"/>
          <w:b w:val="0"/>
          <w:sz w:val="24"/>
        </w:rPr>
        <w:t>创作《饥火》《游击队员之歌》等经典，后期出版《舞蹈新论》等著作，构建了中国舞蹈学科体系。其独舞《义勇军进行曲》以聂耳同名作品为灵感，即兴编创于抗战前线，随演剧队广泛演出，成为唤醒国人斗志的重要艺术载体，对后来的革命舞蹈影响深远。</w:t>
      </w:r>
    </w:p>
    <w:p>
      <w:r>
        <w:rPr>
          <w:rFonts w:ascii="宋体" w:hAnsi="宋体" w:eastAsia="宋体"/>
          <w:b w:val="0"/>
          <w:sz w:val="24"/>
        </w:rPr>
        <w:t>3.中国民间舞蹈向舞台化与规范化的发展（20 世纪中期)中国民间舞蹈从原生态自娱走向专业舞台艺术，完成了现代化转型的关键突破。</w:t>
      </w:r>
    </w:p>
    <w:p>
      <w:r>
        <w:rPr>
          <w:rFonts w:ascii="宋体" w:hAnsi="宋体" w:eastAsia="宋体"/>
          <w:b w:val="0"/>
          <w:sz w:val="24"/>
        </w:rPr>
        <w:t>戴爱莲（1916—2006年），被称为“中国民间舞蹈之母"。她生于特立尼达华侨世家，14岁赴英学习芭蕾与现代舞，抗战时期归国。她深入各地采风，搜集整理瑶族、苗族、彝族、藏族等民族舞蹈素材，创编《瑶人之鼓》《思乡曲》等作品，掀起“边疆舞”运动。其编创的藏族舞蹈《巴安弦子》是中国舞台化藏族民间舞的开山之作，1946年在重庆首演后轰动全国，确立了“采风一提炼—舞台化”的民族舞创作范式，并将“边疆舞”传播至欧美，成为中国舞蹈对外交流的名片。</w:t>
      </w:r>
    </w:p>
    <w:p>
      <w:r>
        <w:rPr>
          <w:rFonts w:ascii="宋体" w:hAnsi="宋体" w:eastAsia="宋体"/>
          <w:b w:val="0"/>
          <w:sz w:val="24"/>
        </w:rPr>
        <w:t>贾作光（1923—2017年），满族，被誉为“东方舞神"，中国现代民族民间舞奠基人、北京舞蹈学院创建人。他扎根内蒙古草原，深入牧区，挖掘整理蒙古族、鄂伦春族等民族民间舞蹈，创作了《牧马舞》《雁舞》《马刀舞》等经典作品。《雁舞》灵感源于高尔基《海燕》，《牧马舞》更成为中国民族民间舞的标志性作品。他提出舞蹈“稳、准、敏、洁、轻、柔、健、韵、美、情”十字要诀，构建了系统的民族民间舞训练体系，被誉为与马头琴大师色拉西、歌王哈扎布同等级的一代宗师，推动民族民间舞从民间走向舞台、从区域走向全国。</w:t>
      </w:r>
    </w:p>
    <w:p>
      <w:r>
        <w:rPr>
          <w:rFonts w:ascii="宋体" w:hAnsi="宋体" w:eastAsia="宋体"/>
          <w:b w:val="0"/>
          <w:sz w:val="24"/>
        </w:rPr>
        <w:t>当代舞蹈（20世纪80年代至今）</w:t>
      </w:r>
    </w:p>
    <w:p>
      <w:pPr>
        <w:spacing w:before="120" w:after="120"/>
        <w:ind w:firstLine="0"/>
      </w:pPr>
      <w:r>
        <w:rPr>
          <w:rFonts w:ascii="黑体" w:hAnsi="黑体" w:eastAsia="黑体"/>
          <w:b/>
          <w:sz w:val="25"/>
        </w:rPr>
        <w:t>（三）当</w:t>
      </w:r>
    </w:p>
    <w:p>
      <w:r>
        <w:rPr>
          <w:rFonts w:ascii="宋体" w:hAnsi="宋体" w:eastAsia="宋体"/>
          <w:b w:val="0"/>
          <w:sz w:val="24"/>
        </w:rPr>
        <w:t>中国当代舞承接民国新舞蹈传统，其核心特质是“立足时代、贴近生活、兼容并蓄”，以肢体传递时代精神。其发展分为四个关键阶段，每个阶段均有鲜明的风格和里程碑作品。01.初创阶段（1949—1978年）：革命叙事为主，写实直白这一阶段围绕革命历史与社会主义建设，形成“写实化、叙事化、革命化”的主流风格。动作简洁朴实，融合了民间舞、军事动作，服务于时代宣传。</w:t>
      </w:r>
    </w:p>
    <w:p>
      <w:r>
        <w:rPr>
          <w:rFonts w:ascii="宋体" w:hAnsi="宋体" w:eastAsia="宋体"/>
          <w:b w:val="0"/>
          <w:sz w:val="24"/>
        </w:rPr>
        <w:t>代表作品：民族芭蕾舞剧《红色娘子军》（1964年），将芭蕾足尖与中国民族舞、军事动作结合，塑造英姿飒爽的革命女性形象，《万泉河水清又清》成为经典，至今仍为中央芭蕾舞团保留剧目；大型音乐舞蹈史诗《东方红》（1964年），展现中国共产党领导革命建国的历史画卷，奠定了革命叙事范式；民族舞剧《洗衣歌》（1964年），歌颂民族团结与军民同心，动作朴实，情感真挚。</w:t>
      </w:r>
    </w:p>
    <w:p>
      <w:r>
        <w:rPr>
          <w:rFonts w:ascii="宋体" w:hAnsi="宋体" w:eastAsia="宋体"/>
          <w:b w:val="0"/>
          <w:sz w:val="24"/>
        </w:rPr>
        <w:t>2。复苏阶段（1979—1999年）：风格多元化，回归人文改革开放后，当代舞打破单一革命叙事，转向个体表达，写实与抒情结合，传统与现代融合。</w:t>
      </w:r>
    </w:p>
    <w:p>
      <w:r>
        <w:rPr>
          <w:rFonts w:ascii="宋体" w:hAnsi="宋体" w:eastAsia="宋体"/>
          <w:b w:val="0"/>
          <w:sz w:val="24"/>
        </w:rPr>
        <w:t>《丝路花雨》（1979年）以敦煌壁画为素材，首创“敦煌舞”，将静态舞姿转化为动态语汇，风格飘逸恢宏，成为中国当代舞走向世界的标志。《黄河》以洗星海《黄河大合唱》为音乐，融合古典舞、现代舞与武术，雄浑有力，展现民族精神，至今仍为北京舞蹈学院代代传承的经典代表作。</w:t>
      </w:r>
    </w:p>
    <w:p>
      <w:r>
        <w:rPr>
          <w:rFonts w:ascii="宋体" w:hAnsi="宋体" w:eastAsia="宋体"/>
          <w:b w:val="0"/>
          <w:sz w:val="24"/>
        </w:rPr>
        <w:t>3. 成熟阶段（2000—2019 年）：跨界融合，精品迭出进入21世纪，当代舞打破舞种界限，融合古典、民间、芭蕾、现代甚至流行元素，并融入科技手段。</w:t>
      </w:r>
    </w:p>
    <w:p>
      <w:r>
        <w:rPr>
          <w:rFonts w:ascii="宋体" w:hAnsi="宋体" w:eastAsia="宋体"/>
          <w:b w:val="0"/>
          <w:sz w:val="24"/>
        </w:rPr>
        <w:t>央视春晚上的舞蹈节目《千手观音》（2005年）以佛教文化为背景，动作整齐唯美，通过无声肢体传递大爱，成为精品化、大众化的标志；舞剧《李白》（2017年）融合古典韵律与现代编舞，将诗歌意境与舞蹈结合，风格兼具古典美与当代性。</w:t>
      </w:r>
    </w:p>
    <w:p>
      <w:r>
        <w:rPr>
          <w:rFonts w:ascii="宋体" w:hAnsi="宋体" w:eastAsia="宋体"/>
          <w:b w:val="0"/>
          <w:sz w:val="24"/>
        </w:rPr>
        <w:t>4.创新阶段（2020年至今）：科技赋能，时代表达当代舞充分运用XR、CG、全息投影等科技手段，打破舞台限制，融入流行文化，聚焦脱贫攻坚、乡村振兴、民族复兴等时代主题。</w:t>
      </w:r>
    </w:p>
    <w:p>
      <w:r>
        <w:rPr>
          <w:rFonts w:ascii="宋体" w:hAnsi="宋体" w:eastAsia="宋体"/>
          <w:b w:val="0"/>
          <w:sz w:val="24"/>
        </w:rPr>
        <w:t>现象级作品：舞蹈诗剧《只此青绿》（2021年，首演），以北宋《千里江山图》为灵感，用舞蹈“绘制”山水意境，融合古典舞与现代科技，整体清雅空灵，成为传统文化创新表达的典范；舞剧《咏春》（2023年），以咏春拳、香云纱双非遗为核心，融合武术与舞蹈，塑造平凡人奋斗的形象，刚柔并济，实现非遗与当代叙事的跨界创新外国舞蹈历史发展世界舞蹈文化多元共生，与中国舞蹈相互映照，共同构成人类舞蹈艺术的完整版图。不同地域与民族依托自身的文化信仰、生活习俗与审美特质，孕育出风格迥异的舞蹈形态，从原始部落的祭祀仪式，到宫廷典雅的古典芭蕾，再到突破传统的现代舞与多元创新的当代流派，外国舞蹈历经数百年演变，形成了清晰的发展脉络与独特的艺术范式。</w:t>
      </w:r>
    </w:p>
    <w:p>
      <w:pPr>
        <w:spacing w:before="120" w:after="120"/>
        <w:ind w:firstLine="0"/>
      </w:pPr>
      <w:r>
        <w:rPr>
          <w:rFonts w:ascii="黑体" w:hAnsi="黑体" w:eastAsia="黑体"/>
          <w:b/>
          <w:sz w:val="25"/>
        </w:rPr>
        <w:t>（一）原始舞蹈的起源与发展</w:t>
      </w:r>
    </w:p>
    <w:p>
      <w:r>
        <w:rPr>
          <w:rFonts w:ascii="宋体" w:hAnsi="宋体" w:eastAsia="宋体"/>
          <w:b w:val="0"/>
          <w:sz w:val="24"/>
        </w:rPr>
        <w:t>外国原始舞蹈是人类早期文明的身体印记，与中国原始乐舞的起源逻辑高度相通，均诞生于生存与信仰需求。其代表性形态依托考古发现与文献记载，各时期以功能性、质朴性为核心特质。从时间维度可分为两大阶段：一是远古部落文明时期（前10000年—前3000年，无文字记载阶段）。原始舞蹈的萌芽期与鼎盛期，覆盖非洲、欧洲、美洲、大洋洲等部落，主要服务于狩猎、祭祀、族群凝聚，无固定场景，以集体即兴表演为主。代表性形态有非洲原始狩猎舞（模仿动物，伴鼓点，用于狩猎祈福、庆功）；北欧原始图腾舞（以图腾为核心，戴兽皮面具，重复动作祭祀祖先）。</w:t>
      </w:r>
    </w:p>
    <w:p>
      <w:r>
        <w:rPr>
          <w:rFonts w:ascii="宋体" w:hAnsi="宋体" w:eastAsia="宋体"/>
          <w:b w:val="0"/>
          <w:sz w:val="24"/>
        </w:rPr>
        <w:t>二是早期文明萌芽时期（前3000年—前2000年，文字雏形阶段）。对应古埃及、古希腊文明前期，舞蹈逐渐程式化，融入早期宗教信仰。代表性形态有古埃及原始祭祀舞（祭祀太阳神、尼罗河神，动作庄重，为后世宫廷祭祀舞奠基)；古希腊原始酒神舞（祭祀狄俄尼索斯，动作舒展奔放，伴人声）；美洲印第安原始祈雨舞（以自然崇拜为核心，重复动作祈求雨水，兼具巫术与艺术特质)。</w:t>
      </w:r>
    </w:p>
    <w:p>
      <w:r>
        <w:rPr>
          <w:rFonts w:ascii="宋体" w:hAnsi="宋体" w:eastAsia="宋体"/>
          <w:b w:val="0"/>
          <w:sz w:val="24"/>
        </w:rPr>
        <w:t>1.美洲原始舞蹈代表：印第安人舞蹈发展脉络印第安人舞蹈是美洲原始舞蹈的核心载体，发展脉络呈现连续性、阶段性与地域性，分为三个阶段：（1）远古萌芽期（前10000－前3000年），即兴表演，动作模仿动物及人类狩猎、采集时的动作，服务于生存与族群凝聚。</w:t>
      </w:r>
    </w:p>
    <w:p>
      <w:r>
        <w:rPr>
          <w:rFonts w:ascii="宋体" w:hAnsi="宋体" w:eastAsia="宋体"/>
          <w:b w:val="0"/>
          <w:sz w:val="24"/>
        </w:rPr>
        <w:t>(2)成熟鼎盛期（前3000—前2000年），程式化形成，分为狩猎舞、祈雨舞等类型，出现专门的传承者，服饰道具完善。</w:t>
      </w:r>
    </w:p>
    <w:p>
      <w:r>
        <w:rPr>
          <w:rFonts w:ascii="宋体" w:hAnsi="宋体" w:eastAsia="宋体"/>
          <w:b w:val="0"/>
          <w:sz w:val="24"/>
        </w:rPr>
        <w:t>(3)延续与变迁期（前2000年至今），偏远部落保留传统形态，同时融入现代元素，成为活态传承范例。OS)男2.大洋洲原始舞蹈代表：毛利人舞蹈发展脉络毛利人舞蹈流行于新西兰毛利部族，发展脉络分为三阶段：（1）远古萌芽期（约70017世纪），即兴集体表演，模仿动植物及劳动行为，凝聚族群。</w:t>
      </w:r>
    </w:p>
    <w:p>
      <w:r>
        <w:rPr>
          <w:rFonts w:ascii="宋体" w:hAnsi="宋体" w:eastAsia="宋体"/>
          <w:b w:val="0"/>
          <w:sz w:val="24"/>
        </w:rPr>
        <w:t>（2）成熟鼎盛期（17－19世纪中叶），形成以哈卡舞为核心的多类型，开始程式化、规范化，成为部落文化象征。</w:t>
      </w:r>
    </w:p>
    <w:p>
      <w:r>
        <w:rPr>
          <w:rFonts w:ascii="宋体" w:hAnsi="宋体" w:eastAsia="宋体"/>
          <w:b w:val="0"/>
          <w:sz w:val="24"/>
        </w:rPr>
        <w:t>（3）延续与革新期（19世纪中叶至今），受殖民的影响一度衰落，后复苏，融入现代元素与体育元素，实现传统与现代的融合。)3．亚洲古典舞蹈代表：印度古典舞发展脉络印度古典舞流行于印度全境，与宗教信仰深度关联，发展脉络分为三阶段：（1）远古萌芽期（前2000－公元5世纪），以宗教祭祀舞蹈为核心，动作模仿自然与神话。</w:t>
      </w:r>
    </w:p>
    <w:p>
      <w:r>
        <w:rPr>
          <w:rFonts w:ascii="宋体" w:hAnsi="宋体" w:eastAsia="宋体"/>
          <w:b w:val="0"/>
          <w:sz w:val="24"/>
        </w:rPr>
        <w:t>（2）成熟鼎盛期（5—17世纪），形成婆罗多舞、卡塔克舞等核心类型，经典论著《舞论》确立规范，出现专业“古鲁”传承制，成为宗教与宫廷艺术的双重载体。</w:t>
      </w:r>
    </w:p>
    <w:p>
      <w:r>
        <w:rPr>
          <w:rFonts w:ascii="宋体" w:hAnsi="宋体" w:eastAsia="宋体"/>
          <w:b w:val="0"/>
          <w:sz w:val="24"/>
        </w:rPr>
        <w:t>(3)延续与革新期(17世纪至今），传统流派不仅严格遵循古制，同时融入现代舞台技术与编舞理念，实现传统程式与现代表达的融合。</w:t>
      </w:r>
    </w:p>
    <w:p>
      <w:pPr>
        <w:spacing w:before="120" w:after="120"/>
        <w:ind w:firstLine="0"/>
      </w:pPr>
      <w:r>
        <w:rPr>
          <w:rFonts w:ascii="黑体" w:hAnsi="黑体" w:eastAsia="黑体"/>
          <w:b/>
          <w:sz w:val="25"/>
        </w:rPr>
        <w:t>（二）西方古典芭蕾的起源与发展（15—19世纪)</w:t>
      </w:r>
    </w:p>
    <w:p>
      <w:r>
        <w:rPr>
          <w:rFonts w:ascii="宋体" w:hAnsi="宋体" w:eastAsia="宋体"/>
          <w:b w:val="0"/>
          <w:sz w:val="24"/>
        </w:rPr>
        <w:t>古典芭蕾是西方古典舞蹈的核心代表，标志着舞蹈步入宫廷专业化、体系化发展的关键时期。其发展贯穿多个阶段：（1）起源（15—16 世纪，意大利）。芭蕾雏形诞生于宫廷庆典，融合了民间舞蹈与礼仪，无固定程式；17世纪法国实现规范化，路易十四创办世界第一所芭蕾学校，确立五位脚、足尖舞等核心程式，代表作为《皇后喜剧芭蕾》（1581年)。</w:t>
      </w:r>
    </w:p>
    <w:p>
      <w:r>
        <w:rPr>
          <w:rFonts w:ascii="宋体" w:hAnsi="宋体" w:eastAsia="宋体"/>
          <w:b w:val="0"/>
          <w:sz w:val="24"/>
        </w:rPr>
        <w:t>（2）鼎盛（19世纪中叶，俄国）。动作程式严谨，情感细腻，涌现出《天鹅湖》（1877年）、《睡美人》（1890年）、《胡桃夹子》（1892年）三大经典，风格典雅庄重，将古典芭蕾推向巅峰。</w:t>
      </w:r>
    </w:p>
    <w:p>
      <w:r>
        <w:rPr>
          <w:rFonts w:ascii="宋体" w:hAnsi="宋体" w:eastAsia="宋体"/>
          <w:b w:val="0"/>
          <w:sz w:val="24"/>
        </w:rPr>
        <w:t>(3)延续与革新(20世纪中叶至今）。融入现代舞理念，形成现代芭蕾分支。</w:t>
      </w:r>
    </w:p>
    <w:p>
      <w:pPr>
        <w:spacing w:before="120" w:after="120"/>
        <w:ind w:firstLine="0"/>
      </w:pPr>
      <w:r>
        <w:rPr>
          <w:rFonts w:ascii="黑体" w:hAnsi="黑体" w:eastAsia="黑体"/>
          <w:b/>
          <w:sz w:val="25"/>
        </w:rPr>
        <w:t>（三）现代舞的起源与发展（20世纪初期至中期）</w:t>
      </w:r>
    </w:p>
    <w:p>
      <w:r>
        <w:rPr>
          <w:rFonts w:ascii="宋体" w:hAnsi="宋体" w:eastAsia="宋体"/>
          <w:b w:val="0"/>
          <w:sz w:val="24"/>
        </w:rPr>
        <w:t>现代舞打破古典芭蕾的僵化程式，通过肢体自由表达情感、反映现实。其发展分三个阶段：（1）起源（19世纪末，美国）。伊莎多拉·邓肯摒弃足尖鞋与固定程式，主张“舞蹈应遵循自然规律”，代表作为《马赛曲》（1915年），她被称为“现代舞之母”。</w:t>
      </w:r>
    </w:p>
    <w:p>
      <w:r>
        <w:rPr>
          <w:rFonts w:ascii="宋体" w:hAnsi="宋体" w:eastAsia="宋体"/>
          <w:b w:val="0"/>
          <w:sz w:val="24"/>
        </w:rPr>
        <w:t>（2）发展与流派分化（20世纪初—20世纪中叶）。玛莎·格雷厄姆创立“收缩—放松”体系，代表作为《悲歌》</w:t>
      </w:r>
    </w:p>
    <w:p>
      <w:r>
        <w:rPr>
          <w:rFonts w:ascii="宋体" w:hAnsi="宋体" w:eastAsia="宋体"/>
          <w:b w:val="0"/>
          <w:sz w:val="24"/>
        </w:rPr>
        <w:t>》（1930年）；德国库特·尤斯倡导舞蹈反映社会现实，代表作为以反战为主题的《绿桌》（1932年）。（）</w:t>
      </w:r>
    </w:p>
    <w:p>
      <w:r>
        <w:rPr>
          <w:rFonts w:ascii="宋体" w:hAnsi="宋体" w:eastAsia="宋体"/>
          <w:b w:val="0"/>
          <w:sz w:val="24"/>
        </w:rPr>
        <w:t>（3）全球传播与创新（20世纪中叶至今）。现代舞与各国本土文化融合，借鉴古典芭蕾、民间舞、街舞等，风格多元自由，成为当代舞蹈多元格局的核心。</w:t>
      </w:r>
    </w:p>
    <w:p>
      <w:pPr>
        <w:spacing w:before="120" w:after="120"/>
        <w:ind w:firstLine="0"/>
      </w:pPr>
      <w:r>
        <w:rPr>
          <w:rFonts w:ascii="黑体" w:hAnsi="黑体" w:eastAsia="黑体"/>
          <w:b/>
          <w:sz w:val="25"/>
        </w:rPr>
        <w:t>（四）当代舞蹈流派（20世纪后期至今）</w:t>
      </w:r>
    </w:p>
    <w:p>
      <w:r>
        <w:rPr>
          <w:rFonts w:ascii="宋体" w:hAnsi="宋体" w:eastAsia="宋体"/>
          <w:b w:val="0"/>
          <w:sz w:val="24"/>
        </w:rPr>
        <w:t>外国当代舞蹈以“突破传统、多元创新”为核心，跨界融合舞与环境舞蹈最具代表性。</w:t>
      </w:r>
    </w:p>
    <w:p>
      <w:r>
        <w:rPr>
          <w:rFonts w:ascii="宋体" w:hAnsi="宋体" w:eastAsia="宋体"/>
          <w:b w:val="0"/>
          <w:sz w:val="24"/>
        </w:rPr>
        <w:t>1.跨界融合舞（Crossover Dance)：20 世纪90 年代至今打破古典芭蕾、现代舞、街舞等界限，融合戏剧、科技、流行文化。标志性作品为爱尔兰的《大河之舞》，以踢踏舞为基础，融合弗拉明戈、芭蕾、拉丁等八大舞种及凯尔特传统音乐与当代流行音乐，风靡全球。</w:t>
      </w:r>
    </w:p>
    <w:p>
      <w:r>
        <w:rPr>
          <w:rFonts w:ascii="宋体" w:hAnsi="宋体" w:eastAsia="宋体"/>
          <w:b w:val="0"/>
          <w:sz w:val="24"/>
        </w:rPr>
        <w:t>2.环境舞蹈（Site-Specific Dance）：2000年代至今打破剧场空间限制，以自然、城市空间为场地，追求舞蹈与环境的深度共生。其兴起源于后现代舞革新、生态保护理念及科技推动，代表人物有安·迪穆拉米斯特（《城市印记》，2005 年）、伊冯·瑞纳。</w:t>
      </w:r>
    </w:p>
    <w:p>
      <w:r>
        <w:rPr>
          <w:rFonts w:ascii="宋体" w:hAnsi="宋体" w:eastAsia="宋体"/>
          <w:b w:val="0"/>
          <w:sz w:val="24"/>
        </w:rPr>
        <w:t>思考题1。中国舞蹈从原始乐舞《云门》到汉代《相和歌》、唐代《胡旋舞》、宋代《柘枝舞》，其功能与形态经历了怎样的演变？这一演变反映了中国舞蹈怎样的发展逻辑？</w:t>
      </w:r>
    </w:p>
    <w:p>
      <w:r>
        <w:rPr>
          <w:rFonts w:ascii="宋体" w:hAnsi="宋体" w:eastAsia="宋体"/>
          <w:b w:val="0"/>
          <w:sz w:val="24"/>
        </w:rPr>
        <w:t>2.黎锦晖的儿童歌舞剧、吴晓邦的新舞蹈、戴爱莲和贾作光的民间舞蹈整理，分别对应了中国近现代舞蹈转型中的哪几种路径？它们如何共同推动中国舞蹈从传统走向现代？</w:t>
      </w:r>
    </w:p>
    <w:p>
      <w:r>
        <w:rPr>
          <w:rFonts w:ascii="宋体" w:hAnsi="宋体" w:eastAsia="宋体"/>
          <w:b w:val="0"/>
          <w:sz w:val="24"/>
        </w:rPr>
        <w:t>、3．现代舞的兴起是对古典芭蕾的反叛还是延续？比较邓肯、格雷厄姆、尤斯三人的核心理念，分析现代舞如何拓展舞蹈的表达边界。</w:t>
      </w:r>
    </w:p>
    <w:p>
      <w:r>
        <w:rPr>
          <w:rFonts w:ascii="宋体" w:hAnsi="宋体" w:eastAsia="宋体"/>
          <w:b w:val="0"/>
          <w:sz w:val="24"/>
        </w:rPr>
        <w:t>4.中国舞蹈与外国舞蹈在发展脉络上有哪些相似之处与本质差异？请结合具体舞种或作品，谈谈你的理解。</w:t>
      </w:r>
    </w:p>
    <w:p>
      <w:r>
        <w:rPr>
          <w:rFonts w:ascii="宋体" w:hAnsi="宋体" w:eastAsia="宋体"/>
          <w:b w:val="0"/>
          <w:sz w:val="24"/>
        </w:rPr>
        <w:t>5.跨界融合舞《大河之舞》与环境舞蹈的兴起，反映了当代外国舞蹈怎样</w:t>
      </w:r>
    </w:p>
    <w:p>
      <w:pPr>
        <w:spacing w:before="240" w:after="120"/>
        <w:ind w:firstLine="0"/>
      </w:pPr>
      <w:r>
        <w:rPr>
          <w:rFonts w:ascii="黑体" w:hAnsi="黑体" w:eastAsia="黑体"/>
          <w:b/>
          <w:sz w:val="30"/>
        </w:rPr>
        <w:t>第二节</w:t>
      </w:r>
    </w:p>
    <w:p>
      <w:r>
        <w:rPr>
          <w:rFonts w:ascii="宋体" w:hAnsi="宋体" w:eastAsia="宋体"/>
          <w:b w:val="0"/>
          <w:sz w:val="24"/>
        </w:rPr>
        <w:t>舞蹈体验与鉴赏实践舞蹈鉴赏是人们在观看舞蹈作品时，从作品立意、艺术编排、人物塑造、动作表现、服装道具、音乐旋律、舞台呈现等维度，进行感受、体验、理解和评判的精神活动。它并非单纯的视觉观看，而是由浅入深、将感性与理性相融合的主动审美过程。结合舞蹈的时空审美特质，可按照以下两个路径实践：（1）艺术特点。聚焦作品的外在呈现与情感表达。通过舞台设计、服饰道具、队形画面等视觉元素捕捉直观美感，形成初步审美印象：同时结合音乐旋律、舞者表情与肢体动作，体悟作品传递的情绪与思想，完成从视觉到情感的审美进阶。</w:t>
      </w:r>
    </w:p>
    <w:p>
      <w:r>
        <w:rPr>
          <w:rFonts w:ascii="宋体" w:hAnsi="宋体" w:eastAsia="宋体"/>
          <w:b w:val="0"/>
          <w:sz w:val="24"/>
        </w:rPr>
        <w:t>（2）艺术价值。人们结合自身知识储备、生活阅历与艺术经验，梳理作品传递的整体信息，将主观感受上升为理性认知，挖掘作品背后的深层内涵与精神内核，逐步构建属于自己的舞蹈鉴赏体系，真正理解舞蹈作品的艺术价值。</w:t>
      </w:r>
    </w:p>
    <w:p>
      <w:pPr>
        <w:spacing w:before="160" w:after="120"/>
        <w:ind w:firstLine="0"/>
      </w:pPr>
      <w:r>
        <w:rPr>
          <w:rFonts w:ascii="黑体" w:hAnsi="黑体" w:eastAsia="黑体"/>
          <w:b/>
          <w:sz w:val="27"/>
        </w:rPr>
        <w:t>一、中国舞蹈体验与鉴赏</w:t>
      </w:r>
    </w:p>
    <w:p>
      <w:pPr>
        <w:spacing w:before="120" w:after="120"/>
        <w:ind w:firstLine="0"/>
      </w:pPr>
      <w:r>
        <w:rPr>
          <w:rFonts w:ascii="黑体" w:hAnsi="黑体" w:eastAsia="黑体"/>
          <w:b/>
          <w:sz w:val="25"/>
        </w:rPr>
        <w:t>（一）民族民间舞</w:t>
      </w:r>
    </w:p>
    <w:p>
      <w:r>
        <w:rPr>
          <w:rFonts w:ascii="宋体" w:hAnsi="宋体" w:eastAsia="宋体"/>
          <w:b w:val="0"/>
          <w:sz w:val="24"/>
        </w:rPr>
        <w:t>1.中国民族民间舞的界定与风格特点中国民族民间舞是各民族在生产生活、民俗庆典中形成的民间舞蹈的总称，扎根于历史文化与劳动实践，是民族情感与精神的直观表达。其核心特质为地域性（如草原舞蹈豪迈、江南舞蹈柔美）、民俗性（与民俗活动深度绑定，兼具自娱功能与仪式感）、传承性（口传心授，保留质朴基因）和艺术性（经提炼升华，兼具民间本色与舞台审美）。</w:t>
      </w:r>
    </w:p>
    <w:p>
      <w:r>
        <w:rPr>
          <w:rFonts w:ascii="宋体" w:hAnsi="宋体" w:eastAsia="宋体"/>
          <w:b w:val="0"/>
          <w:sz w:val="24"/>
        </w:rPr>
        <w:t>2.中国民族民间舞作品鉴赏（1）汉族舞蹈《红绸舞）（1950年，长春市文工团集体创作），融合了民间秧歌与传统长绸技艺。</w:t>
      </w:r>
    </w:p>
    <w:p>
      <w:r>
        <w:rPr>
          <w:rFonts w:ascii="宋体" w:hAnsi="宋体" w:eastAsia="宋体"/>
          <w:b w:val="0"/>
          <w:sz w:val="24"/>
        </w:rPr>
        <w:t>艺术特点：以民间秧歌为核心，融合东北秧歌的喜庆与陕北秧歌的豪放；借鉴戏曲、杂技改良长绸，丰富“大八字”“波浪花”等绸花技巧；队形涵盖独舞、双人舞、群舞，搭配“二龙吐须”等队阵：节奏明快，蓝白服装与红绸相映，凸显热烈喜庆的革命主义风格。</w:t>
      </w:r>
    </w:p>
    <w:p>
      <w:r>
        <w:rPr>
          <w:rFonts w:ascii="宋体" w:hAnsi="宋体" w:eastAsia="宋体"/>
          <w:b w:val="0"/>
          <w:sz w:val="24"/>
        </w:rPr>
        <w:t>艺术价值：展现人民解放后的喜悦，推动汉族民间舞从街头自娱向舞台艺术转型，承载时代精神，能培养学习者的审美与创新思维，增强文化自信。</w:t>
      </w:r>
    </w:p>
    <w:p>
      <w:r>
        <w:rPr>
          <w:rFonts w:ascii="宋体" w:hAnsi="宋体" w:eastAsia="宋体"/>
          <w:b w:val="0"/>
          <w:sz w:val="24"/>
        </w:rPr>
        <w:t>》（20世纪60年代，李俊琛编导，罗念一作曲），（2）藏族舞蹈《洗衣歌》</w:t>
      </w:r>
    </w:p>
    <w:p>
      <w:r>
        <w:rPr>
          <w:rFonts w:ascii="宋体" w:hAnsi="宋体" w:eastAsia="宋体"/>
          <w:b w:val="0"/>
          <w:sz w:val="24"/>
        </w:rPr>
        <w:t>以西藏民主改革为背景。</w:t>
      </w:r>
    </w:p>
    <w:p>
      <w:r>
        <w:rPr>
          <w:rFonts w:ascii="宋体" w:hAnsi="宋体" w:eastAsia="宋体"/>
          <w:b w:val="0"/>
          <w:sz w:val="24"/>
        </w:rPr>
        <w:t>艺术特点：站姿挺拔，凸显翻身解放的精神；融合锅庄舞、踢踏舞及泼水、搓衣等生活动作，展现军民一家亲；向心式构图与线性运动结合，节奏明快；配乐取材西藏民歌，嵌入藏语呼号，道具贴合生活。</w:t>
      </w:r>
    </w:p>
    <w:p>
      <w:r>
        <w:rPr>
          <w:rFonts w:ascii="宋体" w:hAnsi="宋体" w:eastAsia="宋体"/>
          <w:b w:val="0"/>
          <w:sz w:val="24"/>
        </w:rPr>
        <w:t>艺术价值：记录藏族人民翻身解放的时代风貌，展现汉藏情谊；融合歌、舞、说、戏，丰富藏族舞蹈表现力；培养民族认同感。</w:t>
      </w:r>
    </w:p>
    <w:p>
      <w:r>
        <w:rPr>
          <w:rFonts w:ascii="宋体" w:hAnsi="宋体" w:eastAsia="宋体"/>
          <w:b w:val="0"/>
          <w:sz w:val="24"/>
        </w:rPr>
        <w:t>（3）傣族舞蹈《雀之灵》（1986年，杨丽萍编导、表演），以孔雀为意象载体。</w:t>
      </w:r>
    </w:p>
    <w:p>
      <w:r>
        <w:rPr>
          <w:rFonts w:ascii="宋体" w:hAnsi="宋体" w:eastAsia="宋体"/>
          <w:b w:val="0"/>
          <w:sz w:val="24"/>
        </w:rPr>
        <w:t>艺术特点：以孔雀“饮露、梳羽、戏水、展翅”为原型，采用“无情节意象叙事”，通过手指、腕、臂的精微颤动塑造灵动的孔雀；突破模式化动作的束缚，实现“形神兼备”；独舞形式，节奏舒缓，配乐选用北欧Pastorale；舞美极简，白色长裙，以追光突出舞者。！</w:t>
      </w:r>
    </w:p>
    <w:p>
      <w:r>
        <w:rPr>
          <w:rFonts w:ascii="宋体" w:hAnsi="宋体" w:eastAsia="宋体"/>
          <w:b w:val="0"/>
          <w:sz w:val="24"/>
        </w:rPr>
        <w:t>艺术价值：扎根傣族文化，传递对生命的敬畏；打破传统模仿局限，实现“以形求神”的美学突破；培养“形神兼备”的审美与创新思维。</w:t>
      </w:r>
    </w:p>
    <w:p>
      <w:r>
        <w:rPr>
          <w:rFonts w:ascii="宋体" w:hAnsi="宋体" w:eastAsia="宋体"/>
          <w:b w:val="0"/>
          <w:sz w:val="24"/>
        </w:rPr>
        <w:t>》（20世纪50年代），以吐鲁番葡萄丰收的场（4）维吾尔族舞蹈《摘葡萄》</w:t>
      </w:r>
    </w:p>
    <w:p>
      <w:r>
        <w:rPr>
          <w:rFonts w:ascii="宋体" w:hAnsi="宋体" w:eastAsia="宋体"/>
          <w:b w:val="0"/>
          <w:sz w:val="24"/>
        </w:rPr>
        <w:t>景为背景。</w:t>
      </w:r>
    </w:p>
    <w:p>
      <w:r>
        <w:rPr>
          <w:rFonts w:ascii="宋体" w:hAnsi="宋体" w:eastAsia="宋体"/>
          <w:b w:val="0"/>
          <w:sz w:val="24"/>
        </w:rPr>
        <w:t>艺术特点：坚守手腕绕花、头部轻摇、腰胯柔动等核心动律，搭配踮脚、转身，凸显柔美灵动；融合葡萄种植、采摘等生活动作；队形从分散到聚合，配合手鼓明快节奏；配乐取材木卡姆，葡萄藤、竹篮等道具凸显地域风情。</w:t>
      </w:r>
    </w:p>
    <w:p>
      <w:r>
        <w:rPr>
          <w:rFonts w:ascii="宋体" w:hAnsi="宋体" w:eastAsia="宋体"/>
          <w:b w:val="0"/>
          <w:sz w:val="24"/>
        </w:rPr>
        <w:t>艺术价值：记录维吾尔族的农耕生活与乐观精神；融合赛乃姆、盘子舞等元素，为民族民间舞的舞台化提供借鉴；培养民族认同感。</w:t>
      </w:r>
    </w:p>
    <w:p>
      <w:pPr>
        <w:spacing w:before="120" w:after="120"/>
        <w:ind w:firstLine="0"/>
      </w:pPr>
      <w:r>
        <w:rPr>
          <w:rFonts w:ascii="黑体" w:hAnsi="黑体" w:eastAsia="黑体"/>
          <w:b/>
          <w:sz w:val="25"/>
        </w:rPr>
        <w:t>（二）中国古典舞</w:t>
      </w:r>
    </w:p>
    <w:p>
      <w:r>
        <w:rPr>
          <w:rFonts w:ascii="宋体" w:hAnsi="宋体" w:eastAsia="宋体"/>
          <w:b w:val="0"/>
          <w:sz w:val="24"/>
        </w:rPr>
        <w:t>1.中国古典舞的界定与风格特点中国古典舞以中华民族传统舞蹈为基础，融合宫廷、戏曲等舞蹈精髓，经系统整理与创新，形成具有鲜明东方美学特质的专业舞蹈门类。其核心特质为规范性，以“身韵”为核心，讲究“形、神、劲、律”的统一，如圆场、云手、卧鱼等经典动作；文化性，深度融合诗词、书法、戏曲、武术等传统文化元素；传承性，以古代舞蹈文献、戏曲舞蹈为重要载体；艺术性，注重情感表达与意境营造，传递古典美学的含蓄之美。</w:t>
      </w:r>
    </w:p>
    <w:p>
      <w:r>
        <w:rPr>
          <w:rFonts w:ascii="宋体" w:hAnsi="宋体" w:eastAsia="宋体"/>
          <w:b w:val="0"/>
          <w:sz w:val="24"/>
        </w:rPr>
        <w:t>2.中国古典舞作品鉴赏（1）古典舞《秦王点兵》以唐代秦王李世民点兵出征为背景，融合古典舞身韵与武术元素，彰显汉唐古典舞的雄浑气势。</w:t>
      </w:r>
    </w:p>
    <w:p>
      <w:r>
        <w:rPr>
          <w:rFonts w:ascii="宋体" w:hAnsi="宋体" w:eastAsia="宋体"/>
          <w:b w:val="0"/>
          <w:sz w:val="24"/>
        </w:rPr>
        <w:t>艺术特点：肢体动作刚劲有力、挺拔舒展，步伐沉稳厚重，融入武术技法，凸显“力与美”的结合；以点兵、列队、出征为叙事线，节奏明快，贴合鼓点韵律；服化道贴合唐代军旅风格，配乐以传统鼓乐为核心，激昂雄浑。</w:t>
      </w:r>
    </w:p>
    <w:p>
      <w:r>
        <w:rPr>
          <w:rFonts w:ascii="宋体" w:hAnsi="宋体" w:eastAsia="宋体"/>
          <w:b w:val="0"/>
          <w:sz w:val="24"/>
        </w:rPr>
        <w:t>艺术价值：传递古代将士的爱国情怀与豪迈气概，承载唐代文化精神；打破古典舞多柔美、少刚健的局限，丰富风格体系；引导学习者感受古典舞的刚健之美，理解舞蹈与历史、武术的关联。</w:t>
      </w:r>
    </w:p>
    <w:p>
      <w:r>
        <w:rPr>
          <w:rFonts w:ascii="宋体" w:hAnsi="宋体" w:eastAsia="宋体"/>
          <w:b w:val="0"/>
          <w:sz w:val="24"/>
        </w:rPr>
        <w:t>(2）古典舞《点绛唇》（佟睿睿编导，华宵一表演），取词牌名之意，以深闺女子的情感纠葛为核心。</w:t>
      </w:r>
    </w:p>
    <w:p>
      <w:r>
        <w:rPr>
          <w:rFonts w:ascii="宋体" w:hAnsi="宋体" w:eastAsia="宋体"/>
          <w:b w:val="0"/>
          <w:sz w:val="24"/>
        </w:rPr>
        <w:t>艺术特点：精准运用古典舞身韵，通过娇羞背手、推窗回望等细腻动作，表现深闺女子的复杂心理；以词牌文化为背景，叙事简约含蓄；服饰素雅，配乐精准鼓点，借助椅子、镜子等道具诠释“女为悦己者容”的写意情景。</w:t>
      </w:r>
    </w:p>
    <w:p>
      <w:r>
        <w:rPr>
          <w:rFonts w:ascii="宋体" w:hAnsi="宋体" w:eastAsia="宋体"/>
          <w:b w:val="0"/>
          <w:sz w:val="24"/>
        </w:rPr>
        <w:t>艺术价值：融合古典词牌文化与传统女性形象，传递东方含蓄内敛的审美情趣：以细腻的肢体叙事和道具运用丰富古典舞表达：引导学习者感受身韵与意境之美，深化对古典诗词以舞为媒的理解。</w:t>
      </w:r>
    </w:p>
    <w:p>
      <w:r>
        <w:rPr>
          <w:rFonts w:ascii="宋体" w:hAnsi="宋体" w:eastAsia="宋体"/>
          <w:b w:val="0"/>
          <w:sz w:val="24"/>
        </w:rPr>
        <w:t>（3）舞蹈诗剧《只此青绿》（周莉亚、韩真执导，故宫博物院联合出品），以北宋《千里江山图》为蓝本，融合了宋代文化与传统美学。</w:t>
      </w:r>
    </w:p>
    <w:p>
      <w:r>
        <w:rPr>
          <w:rFonts w:ascii="宋体" w:hAnsi="宋体" w:eastAsia="宋体"/>
          <w:b w:val="0"/>
          <w:sz w:val="24"/>
        </w:rPr>
        <w:t>艺术特点：遵循“形、神、劲、律”的准则，气息内敛，以抽象舞姿诠释山石江水；以“展卷、问篆、唱丝、寻石、习笔、淬墨、入画”为脉络，实现古今对话；服化道还原宋代简约美学，舞台同心圆设计模拟展开的画卷，配乐贴合宋代基调。</w:t>
      </w:r>
    </w:p>
    <w:p>
      <w:r>
        <w:rPr>
          <w:rFonts w:ascii="宋体" w:hAnsi="宋体" w:eastAsia="宋体"/>
          <w:b w:val="0"/>
          <w:sz w:val="24"/>
        </w:rPr>
        <w:t>艺术价值：以《千里江山图》为载体，让传统文化更鲜活；坚守古典舞核心审美规范与古典韵律，融合现代舞台技术与叙事手法，实现传统文化创新表达；引导学习者了解宋代文化、绘画与古典舞的关联，传递古典留白、虚实的理念。</w:t>
      </w:r>
    </w:p>
    <w:p>
      <w:pPr>
        <w:spacing w:before="120" w:after="120"/>
        <w:ind w:firstLine="0"/>
      </w:pPr>
      <w:r>
        <w:rPr>
          <w:rFonts w:ascii="黑体" w:hAnsi="黑体" w:eastAsia="黑体"/>
          <w:b/>
          <w:sz w:val="25"/>
        </w:rPr>
        <w:t>（三）中国现代舞</w:t>
      </w:r>
    </w:p>
    <w:p>
      <w:r>
        <w:rPr>
          <w:rFonts w:ascii="宋体" w:hAnsi="宋体" w:eastAsia="宋体"/>
          <w:b w:val="0"/>
          <w:sz w:val="24"/>
        </w:rPr>
        <w:t>1.中国现代舞的界定与风格特点现代舞于20世纪初传入中国，是在西方现代舞理念的基础上，融合中国传统文化、民族精神与时代特质，经本土化改造而形成的具有中国特色的专业舞蹈门类。它以“自由表达、个性彰显”为核心理念，兼具国际视野与中国底蕴。本土艺术；人文性，探索人性、社会与生命，兼具思想性与表现力。</w:t>
      </w:r>
    </w:p>
    <w:p>
      <w:r>
        <w:rPr>
          <w:rFonts w:ascii="宋体" w:hAnsi="宋体" w:eastAsia="宋体"/>
          <w:b w:val="0"/>
          <w:sz w:val="24"/>
        </w:rPr>
        <w:t>2.中国现代舞作品鉴赏》（王玫编导），改编自曹禺的《雷雨》，是现代舞(1)现代舞剧《雷和雨》</w:t>
      </w:r>
    </w:p>
    <w:p>
      <w:r>
        <w:rPr>
          <w:rFonts w:ascii="宋体" w:hAnsi="宋体" w:eastAsia="宋体"/>
          <w:b w:val="0"/>
          <w:sz w:val="24"/>
        </w:rPr>
        <w:t>本土化创作的典型代表。</w:t>
      </w:r>
    </w:p>
    <w:p>
      <w:r>
        <w:rPr>
          <w:rFonts w:ascii="宋体" w:hAnsi="宋体" w:eastAsia="宋体"/>
          <w:b w:val="0"/>
          <w:sz w:val="24"/>
        </w:rPr>
        <w:t>艺术特点：肢体动作自由舒展、刚劲兼具，通过蜷缩、伸展等动作诠释人物内心的压抑与觉醒，实现“以体传情”；以《雷雨》悲剧内核为线索，精简情节，节奏快慢交织；服化道简约素净，配乐低沉舒缓，搭配雷雨音效以及舞台暗色调营造压抑的氛围。</w:t>
      </w:r>
    </w:p>
    <w:p>
      <w:r>
        <w:rPr>
          <w:rFonts w:ascii="宋体" w:hAnsi="宋体" w:eastAsia="宋体"/>
          <w:b w:val="0"/>
          <w:sz w:val="24"/>
        </w:rPr>
        <w:t>艺术价值：将文学经典转化为肢体语言，成为连接文学与舞蹈的载体；坚守现代舞自由特质，融合传统戏剧元素，丰富中国现代舞创作体系：培养学习者和观众的情感感知力与批判性思维。</w:t>
      </w:r>
    </w:p>
    <w:p>
      <w:r>
        <w:rPr>
          <w:rFonts w:ascii="宋体" w:hAnsi="宋体" w:eastAsia="宋体"/>
          <w:b w:val="0"/>
          <w:sz w:val="24"/>
        </w:rPr>
        <w:t>（2）舞剧《永不消逝的电波》（韩真、周莉亚总编导），融合古典舞、现代舞与民间舞的红色主题舞剧。</w:t>
      </w:r>
    </w:p>
    <w:p>
      <w:r>
        <w:rPr>
          <w:rFonts w:ascii="宋体" w:hAnsi="宋体" w:eastAsia="宋体"/>
          <w:b w:val="0"/>
          <w:sz w:val="24"/>
        </w:rPr>
        <w:t>艺术特点：以古典舞身韵为根基，融合现代舞的张力与民间舞的质朴，肢体兼具柔美与力量；以解放战争时期上海地下党的斗争为背景，叙事紧凑，通过肢体还原发电、传情报等场景；服化道贴合20世纪40年代的上海风貌；运用舞蹈视觉以及对偶、对比、夸张等视觉修辞手法，以26片可移动景片配合多媒体投影，创新舞台呈现。</w:t>
      </w:r>
    </w:p>
    <w:p>
      <w:r>
        <w:rPr>
          <w:rFonts w:ascii="宋体" w:hAnsi="宋体" w:eastAsia="宋体"/>
          <w:b w:val="0"/>
          <w:sz w:val="24"/>
        </w:rPr>
        <w:t>艺术价值：承载红色文化内核，传承革命信仰；打破传统舞蹈“长于抒情，拙于叙事”的局限，为舞剧叙事提供新借鉴；培养学习者和观众的家国情怀，弘扬民族精神（3）2008年北京奥运会开幕式《画卷》（沈伟编导），以中国传统水墨文化为核心，是现代舞本土化与国际化双向创新的标杆。</w:t>
      </w:r>
    </w:p>
    <w:p>
      <w:r>
        <w:rPr>
          <w:rFonts w:ascii="宋体" w:hAnsi="宋体" w:eastAsia="宋体"/>
          <w:b w:val="0"/>
          <w:sz w:val="24"/>
        </w:rPr>
        <w:t>艺术特点：以“肢体为笔、情感为墨”，融入太极拳内力，舞者以身体为笔在画卷上完成水墨创作，实现“舞蹈即绘画”；依托奥运平台，传递中国文化的包容之美与中外交融理念；服化道简约素雅，舞台以巨幅画卷为核心，结合灯光投影，打造震撼人心的视觉效果。</w:t>
      </w:r>
    </w:p>
    <w:p>
      <w:r>
        <w:rPr>
          <w:rFonts w:ascii="宋体" w:hAnsi="宋体" w:eastAsia="宋体"/>
          <w:b w:val="0"/>
          <w:sz w:val="24"/>
        </w:rPr>
        <w:t>艺术价值：借奥运舞台将水墨文化以创新肢体语言传递给世界，塑造国家形象；首创“肢体绘画”，融合现代舞、水墨、太极与科技，为传统艺术现代化提供借鉴；深化人们对国家形象与文化自信的理解。</w:t>
      </w:r>
    </w:p>
    <w:p>
      <w:pPr>
        <w:spacing w:before="160" w:after="120"/>
        <w:ind w:firstLine="0"/>
      </w:pPr>
      <w:r>
        <w:rPr>
          <w:rFonts w:ascii="黑体" w:hAnsi="黑体" w:eastAsia="黑体"/>
          <w:b/>
          <w:sz w:val="27"/>
        </w:rPr>
        <w:t>二、外国舞蹈体验与鉴赏</w:t>
      </w:r>
    </w:p>
    <w:p>
      <w:pPr>
        <w:spacing w:before="120" w:after="120"/>
        <w:ind w:firstLine="0"/>
      </w:pPr>
      <w:r>
        <w:rPr>
          <w:rFonts w:ascii="黑体" w:hAnsi="黑体" w:eastAsia="黑体"/>
          <w:b/>
          <w:sz w:val="25"/>
        </w:rPr>
        <w:t>（一）芭蕾舞</w:t>
      </w:r>
    </w:p>
    <w:p>
      <w:r>
        <w:rPr>
          <w:rFonts w:ascii="宋体" w:hAnsi="宋体" w:eastAsia="宋体"/>
          <w:b w:val="0"/>
          <w:sz w:val="24"/>
        </w:rPr>
        <w:t>1．芭蕾舞的界定与风格特点芭蕾舞起源于欧洲文艺复兴时期，历经数百年发展后形成高度规范化、体系化的古典舞蹈门类，是世界舞蹈艺术中历史最悠久、影响最广泛的舞种之一。</w:t>
      </w:r>
    </w:p>
    <w:p>
      <w:r>
        <w:rPr>
          <w:rFonts w:ascii="宋体" w:hAnsi="宋体" w:eastAsia="宋体"/>
          <w:b w:val="0"/>
          <w:sz w:val="24"/>
        </w:rPr>
        <w:t>芭蕾舞以严谨的技术体系、优雅的美学风格和程式化的肢体语言为标志。其核心特质为：规范性，以“开、绷、直、立”为基本准则，动作精准、姿态优雅；艺术性，注重音乐与舞蹈融合，强调线条美感、空间构图与戏剧叙事；世界性，作为最早走向国际的舞种，如今已形成全球共同的审美标准；传承性，保留大量经典剧目，同时吸收现代编舞理念，实现古典与当代多元发展。</w:t>
      </w:r>
    </w:p>
    <w:p>
      <w:r>
        <w:rPr>
          <w:rFonts w:ascii="宋体" w:hAnsi="宋体" w:eastAsia="宋体"/>
          <w:b w:val="0"/>
          <w:sz w:val="24"/>
        </w:rPr>
        <w:t>2.芭蕾舞作品鉴赏（1）《天鹅湖》（1877 年，俄国），由柴可夫斯基作曲，马里乌斯·彼季帕等编导，融合了俄国浪漫主义文化与欧洲古典芭蕾精髓。</w:t>
      </w:r>
    </w:p>
    <w:p>
      <w:r>
        <w:rPr>
          <w:rFonts w:ascii="宋体" w:hAnsi="宋体" w:eastAsia="宋体"/>
          <w:b w:val="0"/>
          <w:sz w:val="24"/>
        </w:rPr>
        <w:t>艺术特点：以“天鹅意象”为核心，塑造白天鹅的柔美典雅与黑天鹅的妖冶灵动；凸显足尖技巧、旋转与跳跃，规范流畅；柴可夫斯基经典旋律（如《天鹅之死》）与舞蹈完美结合，确立“芭蕾+交响乐”的经典搭配。</w:t>
      </w:r>
    </w:p>
    <w:p>
      <w:r>
        <w:rPr>
          <w:rFonts w:ascii="宋体" w:hAnsi="宋体" w:eastAsia="宋体"/>
          <w:b w:val="0"/>
          <w:sz w:val="24"/>
        </w:rPr>
        <w:t>艺术价值：奠定古典芭蕾的动作体系与叙事模式，弥补芭蕾音乐与舞蹈脱节的短板，成为芭蕾史上的里程碑；融合俄国与欧洲文化，推动芭蕾艺术全球传播；作为芭蕾舞入门的标志性作品，可以培养观众的鉴赏力，拓宽审美视野。</w:t>
      </w:r>
    </w:p>
    <w:p>
      <w:r>
        <w:rPr>
          <w:rFonts w:ascii="宋体" w:hAnsi="宋体" w:eastAsia="宋体"/>
          <w:b w:val="0"/>
          <w:sz w:val="24"/>
        </w:rPr>
        <w:t>（2）《胡桃夹子》（1892年，俄国），由柴可夫斯基作曲，彼季帕与伊万诺夫联合编导，改编自德国童话，诞生于俄国芭蕾鼎盛时期。</w:t>
      </w:r>
    </w:p>
    <w:p>
      <w:r>
        <w:rPr>
          <w:rFonts w:ascii="宋体" w:hAnsi="宋体" w:eastAsia="宋体"/>
          <w:b w:val="0"/>
          <w:sz w:val="24"/>
        </w:rPr>
        <w:t>艺术特点：以梦幻童话为叙事核心，场景华丽、服饰精美；动作兼具古典芭蕾的优雅与民间舞的活泼，融合了西班牙舞、阿拉伯舞等元素；柴可夫斯基的音乐轻快灵动，打破了古典芭蕾的严肃基调，兼具艺术性与娱乐性。</w:t>
      </w:r>
    </w:p>
    <w:p>
      <w:r>
        <w:rPr>
          <w:rFonts w:ascii="宋体" w:hAnsi="宋体" w:eastAsia="宋体"/>
          <w:b w:val="0"/>
          <w:sz w:val="24"/>
        </w:rPr>
        <w:t>艺术价值：是浪漫主义芭蕾巅峰之作，丰富了芭蕾的叙事形式与表现风格，推动芭蕾向大众化、多元化发展；是跨文化、跨题材融合的典范；兼具趣味性与艺术性，可提升大众的审美素养。</w:t>
      </w:r>
    </w:p>
    <w:p>
      <w:pPr>
        <w:spacing w:before="120" w:after="120"/>
        <w:ind w:firstLine="0"/>
      </w:pPr>
      <w:r>
        <w:rPr>
          <w:rFonts w:ascii="黑体" w:hAnsi="黑体" w:eastAsia="黑体"/>
          <w:b/>
          <w:sz w:val="25"/>
        </w:rPr>
        <w:t>（二）外国现代舞</w:t>
      </w:r>
    </w:p>
    <w:p>
      <w:r>
        <w:rPr>
          <w:rFonts w:ascii="宋体" w:hAnsi="宋体" w:eastAsia="宋体"/>
          <w:b w:val="0"/>
          <w:sz w:val="24"/>
        </w:rPr>
        <w:t>1.外国现代舞的界定与风格特点外国现代舞在20世纪初起源于欧美，以反对古典芭蕾程式化束缚为起点，经百年发展形成多元、自由的国际主流舞蹈门类。它以“肢体本真表达、个性创意彰显”为核心理念，打破传统动作规范与叙事模式，形成兼具实验性、人文性与世界性的舞蹈体系。其核心特质为：反叛性与创新性，无固定动作范式，注重个性化与实验性；发展性与流派化，从自由舞、表现主义到接触即兴、后现代舞，流派纷呈；人文性与现实性，聚焦人性、平等、生命等主题；世界性与流行性，成为国际舞蹈交流与表演的核心门类。</w:t>
      </w:r>
    </w:p>
    <w:p>
      <w:r>
        <w:rPr>
          <w:rFonts w:ascii="宋体" w:hAnsi="宋体" w:eastAsia="宋体"/>
          <w:b w:val="0"/>
          <w:sz w:val="24"/>
        </w:rPr>
        <w:t>2.外国现代舞作品鉴赏（1）《春之祭》。由斯特拉文斯基作曲，尼金斯基编舞，是现代舞发展史的里程碑式作品。诞生于现代主义思潮兴起时期，艺术领域追求反传统、重创新，芭蕾的程式化表达已无法满足时代审美。</w:t>
      </w:r>
    </w:p>
    <w:p>
      <w:r>
        <w:rPr>
          <w:rFonts w:ascii="宋体" w:hAnsi="宋体" w:eastAsia="宋体"/>
          <w:b w:val="0"/>
          <w:sz w:val="24"/>
        </w:rPr>
        <w:t>艺术特点：以远古先民祭祀春神为核心场景，动作粗粝质朴、充满力量感，彻底摒弃古典芭蕾的优雅；斯特拉文斯基的音乐旋律急促、极具冲击力，节奏复杂多变，首演时引发现场轰动与争议；后期经多位编导改编，保留核心祭祀主题，融入多元创作理念，兼具突破性与传承性。文义主闻合艺术价值：标志着现代舞彻底摆脱了古典芭蕾的桎梏，确立了“自由表达、突破传统”的核心特质，对后世现代舞创作影响深远；贴合西方现代主义思潮，打破传统舞蹈审美边界，推动现代舞艺术的兴起与传播；作为现代舞入门的标志性作品，能够培养人们的创新思维及审美包容度。</w:t>
      </w:r>
    </w:p>
    <w:p>
      <w:r>
        <w:rPr>
          <w:rFonts w:ascii="宋体" w:hAnsi="宋体" w:eastAsia="宋体"/>
          <w:b w:val="0"/>
          <w:sz w:val="24"/>
        </w:rPr>
        <w:t>（2）《马赛曲》。由现代舞先驱伊莎多拉·邓肯编舞，是美国现代舞的开创性作品。诞生于第一次世界大战期间，美国正追求民族文化独立，邓肯倡导“自然舞蹈”，反对芭蕾的束缚。</w:t>
      </w:r>
    </w:p>
    <w:p>
      <w:r>
        <w:rPr>
          <w:rFonts w:ascii="宋体" w:hAnsi="宋体" w:eastAsia="宋体"/>
          <w:b w:val="0"/>
          <w:sz w:val="24"/>
        </w:rPr>
        <w:t>艺术特点：以法国《马赛曲》为配乐，动作自由奔放、舒展自然，摒弃古典芭蕾的足尖鞋与紧身舞衣，舞者身着宽松服饰，赤足而舞；以身体的自然律动传递爱国情怀与自由精神，确立了现代舞“自然、自由、真实”的核心审美，风格简洁有力，贴合时代内涵。</w:t>
      </w:r>
    </w:p>
    <w:p>
      <w:r>
        <w:rPr>
          <w:rFonts w:ascii="宋体" w:hAnsi="宋体" w:eastAsia="宋体"/>
          <w:b w:val="0"/>
          <w:sz w:val="24"/>
        </w:rPr>
        <w:t>艺术价值：标志着美国现代舞摆脱欧洲影响，形成了自身特色，是现代舞“本土化”发展的重要里程碑；贴合美国民族文化独立的时代需求，打破束缚，推动现代舞多元化发展；引导学习者理解现代舞“自然、自由”的创作表演核心，深化对现代舞本土化与时代发展的认知。</w:t>
      </w:r>
    </w:p>
    <w:p>
      <w:pPr>
        <w:spacing w:before="120" w:after="120"/>
        <w:ind w:firstLine="0"/>
      </w:pPr>
      <w:r>
        <w:rPr>
          <w:rFonts w:ascii="黑体" w:hAnsi="黑体" w:eastAsia="黑体"/>
          <w:b/>
          <w:sz w:val="25"/>
        </w:rPr>
        <w:t>（三）流行舞</w:t>
      </w:r>
    </w:p>
    <w:p>
      <w:r>
        <w:rPr>
          <w:rFonts w:ascii="宋体" w:hAnsi="宋体" w:eastAsia="宋体"/>
          <w:b w:val="0"/>
          <w:sz w:val="24"/>
        </w:rPr>
        <w:t>1.外国流行舞的界定与风格特点外国流行舞起源于欧美民间，伴随流行文化、大众娱乐与传媒的发展而兴起，是大众化、多元化的舞蹈门类。它以“大众性、娱乐性、时代性”为核心理念，打破专业舞蹈的门槛，融合多元舞蹈元素，形成了兼具观赏性、传播性与包容性的舞蹈体系，是全球范围内最具普及度的舞蹈形式。其核心特质：为大众性与普及性，动作简洁易懂，适合不同年龄群体，是大众表达情感、释放活力的重要方式；融合性与多样性，融合爵士舞、街舞、拉丁舞、现代舞等多种元素，流派众多、风格多变；时代性与传播性，紧密贴合流行文化发展，借助互联网、短视频等方式快速风靡全球；娱乐性与观赏性，注重肢体的动感与节奏的契合，兼具自娱与表演价值。</w:t>
      </w:r>
    </w:p>
    <w:p>
      <w:r>
        <w:rPr>
          <w:rFonts w:ascii="宋体" w:hAnsi="宋体" w:eastAsia="宋体"/>
          <w:b w:val="0"/>
          <w:sz w:val="24"/>
        </w:rPr>
        <w:t>2.外国流行舞作品鉴赏（1）爵士舞（Jazz Dance）。起源于美国黑人舞蹈，融合了非洲节奏、欧洲古典舞与美国民间舞，风格多样，兼具规范性与即兴性。代表作《雨中曲》将爵士舞与剧情结合，推动了爵士舞的大众化传播。</w:t>
      </w:r>
    </w:p>
    <w:p>
      <w:r>
        <w:rPr>
          <w:rFonts w:ascii="宋体" w:hAnsi="宋体" w:eastAsia="宋体"/>
          <w:b w:val="0"/>
          <w:sz w:val="24"/>
        </w:rPr>
        <w:t>艺术特点：动作流畅有力、节奏明快，注重肢体的爆发力与灵活性，表演时表情丰富；风格涵盖古典爵士、现代爵士、街头爵士等，既保留了黑人舞蹈的灵动，又兼具古典舞的规范与民间舞的活泼。</w:t>
      </w:r>
    </w:p>
    <w:p>
      <w:r>
        <w:rPr>
          <w:rFonts w:ascii="宋体" w:hAnsi="宋体" w:eastAsia="宋体"/>
          <w:b w:val="0"/>
          <w:sz w:val="24"/>
        </w:rPr>
        <w:t>艺术价值：源于美国黑人舞蹈，融合了多元元素，形成独特风格，丰富了世界舞蹈体系，推动了现代流行舞蹈的发展；《雨中曲》等作品助力爵士舞跨媒介传播，成为大众化经典；可培养舞者的肢体爆发力与灵活性。</w:t>
      </w:r>
    </w:p>
    <w:p>
      <w:r>
        <w:rPr>
          <w:rFonts w:ascii="宋体" w:hAnsi="宋体" w:eastAsia="宋体"/>
          <w:b w:val="0"/>
          <w:sz w:val="24"/>
        </w:rPr>
        <w:t>（2）街舞（Hip-HopDance）。起源于20世纪70年代美国纽约黑人街区，核心是自由表达与即兴创作，融合说唱音乐元素，风格极具个性。代表作RockSteadyCrew 推动了街舞规范化发展，Uptown Funk 兼具观赏性与传播性。</w:t>
      </w:r>
    </w:p>
    <w:p>
      <w:r>
        <w:rPr>
          <w:rFonts w:ascii="宋体" w:hAnsi="宋体" w:eastAsia="宋体"/>
          <w:b w:val="0"/>
          <w:sz w:val="24"/>
        </w:rPr>
        <w:t>艺术特点：动作以律动、旋转、定格为主，节奏强烈，强调舞者的创造力与肢体控制能力；分为Breaking（地板舞）、Popping（机械舞）、Locking（锁舞）等，凸显自由表达与即兴创作的特质，兼具力量感与观赏性艺术价值：形成独特的舞蹈体系与多元分支，丰富了世界流行舞蹈格局，推动了现代即兴舞蹈的发展；凭借自由个性的风格，广泛流行于舞台、影视、街头等多元场景；能够培养人们的创造力、肢体控制能力与审美鉴赏力。</w:t>
      </w:r>
    </w:p>
    <w:p>
      <w:r>
        <w:rPr>
          <w:rFonts w:ascii="宋体" w:hAnsi="宋体" w:eastAsia="宋体"/>
          <w:b w:val="0"/>
          <w:sz w:val="24"/>
        </w:rPr>
        <w:t>（3）拉丁舞（LatinDance）。起源于拉丁美洲民间舞蹈，融合欧洲舞蹈元素，节奏热情奔放，兼具艺术性与竞技性。代表作《伦巴之夜》凸显了柔美的韵律。</w:t>
      </w:r>
    </w:p>
    <w:p>
      <w:r>
        <w:rPr>
          <w:rFonts w:ascii="宋体" w:hAnsi="宋体" w:eastAsia="宋体"/>
          <w:b w:val="0"/>
          <w:sz w:val="24"/>
        </w:rPr>
        <w:t>艺术特点：动作舒展大气，注重身体的线条与韵律感，节奏热情奔放；以男女搭档配合为核心，要求双方高度默契，情感表达直白；分为伦巴、恰恰、桑巴、牛仔、斗牛五种，融合了拉丁美洲民间风情与欧洲舞蹈规范。</w:t>
      </w:r>
    </w:p>
    <w:p>
      <w:r>
        <w:rPr>
          <w:rFonts w:ascii="宋体" w:hAnsi="宋体" w:eastAsia="宋体"/>
          <w:b w:val="0"/>
          <w:sz w:val="24"/>
        </w:rPr>
        <w:t>艺术价值：起源于拉丁美洲民间舞蹈，融合欧洲元素，形成独特的竞技与观赏结合的舞蹈风格，推动了竞技舞蹈的大众化发展；凭借热情奔放的风格，成为跨文化舞蹈交流的重要载体；能够培养舞者的肢体线条感、韵律感与协作能力。</w:t>
      </w:r>
    </w:p>
    <w:p>
      <w:r>
        <w:rPr>
          <w:rFonts w:ascii="宋体" w:hAnsi="宋体" w:eastAsia="宋体"/>
          <w:b w:val="0"/>
          <w:sz w:val="24"/>
        </w:rPr>
        <w:t>（4）踢踏舞（Tap Dance）。起源于爱尔兰民间舞与美国黑人舞蹈的融合，核心是通过脚尖、脚跟敲击地面产生节奏，兼具音乐性与舞蹈性。代表作《大河之舞》融合了爱尔兰传统元素与现代编排，风靡全球；《雨中曲》中的踢踏舞片段亦为经典。</w:t>
      </w:r>
    </w:p>
    <w:p>
      <w:r>
        <w:rPr>
          <w:rFonts w:ascii="宋体" w:hAnsi="宋体" w:eastAsia="宋体"/>
          <w:b w:val="0"/>
          <w:sz w:val="24"/>
        </w:rPr>
        <w:t>艺术特点：动作灵活多变，节奏清晰明快，舞者通过脚尖、脚跟等敲击地面产生复杂节奏；注重肢体与节奏的精准配合，风格可优雅可活泼，舞台演绎充满张力；融合了爱尔兰民间舞的灵动与美国黑人舞蹈的热情。</w:t>
      </w:r>
    </w:p>
    <w:p>
      <w:r>
        <w:rPr>
          <w:rFonts w:ascii="宋体" w:hAnsi="宋体" w:eastAsia="宋体"/>
          <w:b w:val="0"/>
          <w:sz w:val="24"/>
        </w:rPr>
        <w:t>艺术价值：起源于跨文化融合，形成独特的“舞蹈+节奏”的表达形式，丰富了世界舞蹈体系，推动了节奏类舞蹈的发展；凭借鲜明的节奏特色，《大河之舞》等作品助力踢踏舞的跨文化传播；可培养舞者的肢体协调性与节奏感知力。</w:t>
      </w:r>
    </w:p>
    <w:p>
      <w:pPr>
        <w:spacing w:before="120" w:after="120"/>
        <w:ind w:firstLine="0"/>
      </w:pPr>
      <w:r>
        <w:rPr>
          <w:rFonts w:ascii="黑体" w:hAnsi="黑体" w:eastAsia="黑体"/>
          <w:b/>
          <w:sz w:val="25"/>
        </w:rPr>
        <w:t>（四）国际土风舞</w:t>
      </w:r>
    </w:p>
    <w:p>
      <w:r>
        <w:rPr>
          <w:rFonts w:ascii="宋体" w:hAnsi="宋体" w:eastAsia="宋体"/>
          <w:b w:val="0"/>
          <w:sz w:val="24"/>
        </w:rPr>
        <w:t>1．国际土风舞的界定与风格特点国际土风舞是世界各地各民族在长期生产生活、民俗庆典中形成的民间舞蹈的总称，是全球多元文化的鲜活载体。其核心是“源于民俗、归于世界”，扎根各国本土文化，承载着不同民族的生活智慧与情感信仰。该舞种既保留独特风格，又成为国际文化交流的重要桥梁。其核心特质为：民族性与地域性，如欧洲土风舞典雅庄重、非洲土风舞豪迈奔放、美洲土风舞热情灵动、大洋洲土风舞质朴原生；民俗性与仪式感，深度绑定祭祀、丰收、婚丧等民俗活动，兼具自娱功能与仪式感；传承性与多样性，口传心授，涵盖全球各大洲的舞蹈形式；世界性与交流性，成为跨文化传播的重要载体。</w:t>
      </w:r>
    </w:p>
    <w:p>
      <w:r>
        <w:rPr>
          <w:rFonts w:ascii="宋体" w:hAnsi="宋体" w:eastAsia="宋体"/>
          <w:b w:val="0"/>
          <w:sz w:val="24"/>
        </w:rPr>
        <w:t>暨南大学国际土风舞演出现场（表演者：暨南大学学生艺术团）</w:t>
      </w:r>
    </w:p>
    <w:p>
      <w:r>
        <w:rPr>
          <w:rFonts w:ascii="宋体" w:hAnsi="宋体" w:eastAsia="宋体"/>
          <w:b w:val="0"/>
          <w:sz w:val="24"/>
        </w:rPr>
        <w:t>2.国际土风舞作品鉴赏（1）欧洲土风舞。欧洲土风舞是欧洲各民族民间舞蹈的统称，扎根于各国的民俗文化，是劳动人民情感与生活的直观表达，承载着欧洲不同地区的历史底蕴与人文特色，是舞蹈美育中学习者了解多元文化、培养审美感知的重要载体。</w:t>
      </w:r>
    </w:p>
    <w:p>
      <w:r>
        <w:rPr>
          <w:rFonts w:ascii="宋体" w:hAnsi="宋体" w:eastAsia="宋体"/>
          <w:b w:val="0"/>
          <w:sz w:val="24"/>
        </w:rPr>
        <w:t>欧洲极具代表性的土风舞作品为西班牙哈巴涅拉的《卡门·哈巴涅拉舞曲》（舞蹈改编版），下面从艺术特点、艺术价值两方面进行鉴赏：艺术特点：起源于非洲黑人舞曲，经古巴传入西班牙后融合了当地民间元素；节奏富于弹性，动作舒展大气，注重线条与韵律感，男女搭档默契，情感直白热烈，搭配响板与西班牙传统服饰，凸显热情风情。</w:t>
      </w:r>
    </w:p>
    <w:p>
      <w:r>
        <w:rPr>
          <w:rFonts w:ascii="宋体" w:hAnsi="宋体" w:eastAsia="宋体"/>
          <w:b w:val="0"/>
          <w:sz w:val="24"/>
        </w:rPr>
        <w:t>艺术价值：是多元文化融合的典型，见证了欧洲本土与外来文化的碰撞；能够培养舞者的肢体表现力与情感感知；是“多元文化鉴赏”的优质范本。</w:t>
      </w:r>
    </w:p>
    <w:p>
      <w:r>
        <w:rPr>
          <w:rFonts w:ascii="宋体" w:hAnsi="宋体" w:eastAsia="宋体"/>
          <w:b w:val="0"/>
          <w:sz w:val="24"/>
        </w:rPr>
        <w:t>（2）美洲土风舞。美洲土风舞是美洲各民族民间舞蹈的统称，植根于美洲原住民文化、移民文化及殖民文化交融的土壤，是美洲劳动人民生活、情感与民</w:t>
      </w:r>
    </w:p>
    <w:p>
      <w:pPr>
        <w:spacing w:before="120" w:after="120"/>
        <w:ind w:firstLine="0"/>
        <w:jc w:val="center"/>
      </w:pPr>
      <w:r>
        <w:drawing>
          <wp:inline xmlns:a="http://schemas.openxmlformats.org/drawingml/2006/main" xmlns:pic="http://schemas.openxmlformats.org/drawingml/2006/picture">
            <wp:extent cx="3108960" cy="2334878"/>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108960" cy="2334878"/>
                    </a:xfrm>
                    <a:prstGeom prst="rect"/>
                  </pic:spPr>
                </pic:pic>
              </a:graphicData>
            </a:graphic>
          </wp:inline>
        </w:drawing>
      </w:r>
    </w:p>
    <w:p>
      <w:r>
        <w:rPr>
          <w:rFonts w:ascii="宋体" w:hAnsi="宋体" w:eastAsia="宋体"/>
          <w:b w:val="0"/>
          <w:sz w:val="24"/>
        </w:rPr>
        <w:t>俗的直观表达，承载着美洲不同地区的历史底蕴、人文特色与民族精神。它是舞蹈美育中学习者了解美洲多元文化、培养审美感知与文化包容意识的重要载体。</w:t>
      </w:r>
    </w:p>
    <w:p>
      <w:r>
        <w:rPr>
          <w:rFonts w:ascii="宋体" w:hAnsi="宋体" w:eastAsia="宋体"/>
          <w:b w:val="0"/>
          <w:sz w:val="24"/>
        </w:rPr>
        <w:t>美洲极具代表性的土风舞作品为墨西哥的《哈拉贝》（民间经典版），下面从艺术特点、艺术价值两方面进行鉴赏：艺术特点：墨西哥“国舞”，融合了印第安原住民舞蹈与西班牙殖民时期舞蹈元素；4/4拍节奏明快有力，动作以踏步、踢腿、旋转为核心，脚步轻盈，常搭配拍手、抖肩等动作；舞者身着色彩艳丽的长裙、戴宽边帽，配乐以吉他、小号为主，还原民间庆典的热闹场景。</w:t>
      </w:r>
    </w:p>
    <w:p>
      <w:r>
        <w:rPr>
          <w:rFonts w:ascii="宋体" w:hAnsi="宋体" w:eastAsia="宋体"/>
          <w:b w:val="0"/>
          <w:sz w:val="24"/>
        </w:rPr>
        <w:t>艺术价值：是墨西哥民族文化的核心符号，展现当地人热情开朗的性格；可培养舞者的节奏控制力与肢体协调性；引导人们理解多元文化融合的审美价值。</w:t>
      </w:r>
    </w:p>
    <w:p>
      <w:r>
        <w:rPr>
          <w:rFonts w:ascii="宋体" w:hAnsi="宋体" w:eastAsia="宋体"/>
          <w:b w:val="0"/>
          <w:sz w:val="24"/>
        </w:rPr>
        <w:t>（3）亚洲土风舞。亚洲土风舞是亚洲各民族民间舞蹈的统称，植根于亚洲不同地区的历史文化、民俗风情与生活实践，融合了原住民文化、宗教文化与地域特色，是亚洲劳动人民情感与生活的直观表达，承载着亚洲各国的人文底蕴与民族精神，是舞蹈美育中学习者了解亚洲多元文化、培养审美感知与文化包容意识的重要载体亚洲极具代表性的土风舞作品为印度婆罗多舞《婆罗多之韵》</w:t>
      </w:r>
    </w:p>
    <w:p>
      <w:r>
        <w:rPr>
          <w:rFonts w:ascii="宋体" w:hAnsi="宋体" w:eastAsia="宋体"/>
          <w:b w:val="0"/>
          <w:sz w:val="24"/>
        </w:rPr>
        <w:t>》（民间经典版），下面从艺术特点、艺术价值两方面进行鉴赏：艺术特点：印度最具代表性的土风舞，融合了宗教文化与民间艺术，以“手、眼、身、法、步”为核心；手势丰富细腻，眼神灵动，步伐沉稳，融入旋转、弯腰等动作；舞者着艳丽的传统服饰，配乐以塔布拉鼓、西塔琴为主，旋律悠扬，还原祭祀与庆典场景。</w:t>
      </w:r>
    </w:p>
    <w:p>
      <w:r>
        <w:rPr>
          <w:rFonts w:ascii="宋体" w:hAnsi="宋体" w:eastAsia="宋体"/>
          <w:b w:val="0"/>
          <w:sz w:val="24"/>
        </w:rPr>
        <w:t>艺术价值：承载了印度宗教文化与民间习俗，展示当地人对信仰的虔诚与对生活的热爱；可培养舞者的肢体灵活性、节奏感知力与情感表达力；引导人们尊重多元文化，提升审美鉴赏水平。</w:t>
      </w:r>
    </w:p>
    <w:p>
      <w:r>
        <w:rPr>
          <w:rFonts w:ascii="宋体" w:hAnsi="宋体" w:eastAsia="宋体"/>
          <w:b w:val="0"/>
          <w:sz w:val="24"/>
        </w:rPr>
        <w:t>（4）大洋洲土风舞。大洋洲土风舞是大洋洲各民族民间舞蹈的统称，植根于大洋洲原住民的生活实践、图腾信仰与海洋文化，融合了自然崇拜、部落传统与民俗庆典元素，是大洋洲劳动人民情感与生活的直观表达，承载着大洋洲各国的人文底蕴与民族精神，是舞蹈美育中学习者了解大洋洲多元文化、培养审美感知与文化包容意识的重要载体大洋洲极具代表性的土风舞作品为库克群岛草裙舞《海岛恋歌》（民间经典版），下面从艺术特点、艺术价值两方面进行鉴赏：艺术特点：是库克群岛最具代表性的土风舞，融合海洋文化与爱情表达；节奏舒缓轻盈，以上身纹丝不动、扭转胯部带动草裙张合为核心，配合缓慢旋转、牵手互动，情感含蓄浪漫；舞者着草裙、戴贝壳装饰，配乐柔和，还原海岛表白场景。</w:t>
      </w:r>
    </w:p>
    <w:p>
      <w:r>
        <w:rPr>
          <w:rFonts w:ascii="宋体" w:hAnsi="宋体" w:eastAsia="宋体"/>
          <w:b w:val="0"/>
          <w:sz w:val="24"/>
        </w:rPr>
        <w:t>艺术价值：承载海洋文化与民俗风情，展示当地人浪漫细腻的性格；可培养舞者的肢体柔韧性与表现力；引导人们感受海岛舞蹈的柔美，理解舞蹈与情感表达的关联。</w:t>
      </w:r>
    </w:p>
    <w:p>
      <w:r>
        <w:rPr>
          <w:rFonts w:ascii="宋体" w:hAnsi="宋体" w:eastAsia="宋体"/>
          <w:b w:val="0"/>
          <w:sz w:val="24"/>
        </w:rPr>
        <w:t>（5）非洲土风舞。非洲土风舞是非洲各民族民间舞蹈的统称，植根于非洲原住民的农耕劳作、图腾信仰、部落庆典与自然崇拜，融合了黑人文化、部落传统与地域特色，是非洲劳动人民情感与生活的直观表达，承载着非洲各国的人文底蕴、民族精神与历史记忆，而东非土风舞是非洲土风舞的重要分支。</w:t>
      </w:r>
    </w:p>
    <w:p>
      <w:r>
        <w:rPr>
          <w:rFonts w:ascii="宋体" w:hAnsi="宋体" w:eastAsia="宋体"/>
          <w:b w:val="0"/>
          <w:sz w:val="24"/>
        </w:rPr>
        <w:t>东非极具代表性的土风舞作品为《恩戈玛》，诞生于东非传统部落，不仅是部落生活的缩影，还是舞蹈美育中学习者了解东非多元文化、感受非洲土风舞原生之美的重要内容。下面从艺术特点、艺术价值两方面进行鉴赏：艺术特点：是东非传统部落的艺术经典，以“部落原生特质”为核心；肢体动作粗犷有力，节奏明快激昂，多模仿农耕、狩猎等劳动场景，即兴性强；以非洲鼓为核心伴奏，搭配部落吟唱；舞者着传统服饰，道具质朴，兼具仪式感、自娱性与集体参与性。</w:t>
      </w:r>
    </w:p>
    <w:p>
      <w:r>
        <w:rPr>
          <w:rFonts w:ascii="宋体" w:hAnsi="宋体" w:eastAsia="宋体"/>
          <w:b w:val="0"/>
          <w:sz w:val="24"/>
        </w:rPr>
        <w:t>艺术价值：承载着东非部落的历史记忆与生活智慧，是传承土著文化的重要载体；成为东非文化的“名片”，助力跨文化传播；引导人们感受原生之美，拓宽其多元审美视野，培养文化包容度。</w:t>
      </w:r>
    </w:p>
    <w:p>
      <w:r>
        <w:rPr>
          <w:rFonts w:ascii="宋体" w:hAnsi="宋体" w:eastAsia="宋体"/>
          <w:b w:val="0"/>
          <w:sz w:val="24"/>
        </w:rPr>
        <w:t>本章小结本章从历史溯源与鉴赏实践两个维度展开。一方面梳理了中国舞蹈从古代乐舞、近现代转型到当代多元创新的发展脉络，以及外国舞蹈从原始形态、古典芭蕾、现代舞到当代流派的演进历程；另一方面遴选了中外不同门类的多个经典作品，从艺术特点与艺术价值两个维度展开解析。秋具，[8]由史入赏，以赏促知。以舞为媒，以美育人。不同舞种不仅是人类身体技艺的多元展现，是艺术文明的丰富呈现，也是人类情感与智慧的生动表达，更是民族文化与时代精神的载体。</w:t>
      </w:r>
    </w:p>
    <w:p>
      <w:r>
        <w:rPr>
          <w:rFonts w:ascii="宋体" w:hAnsi="宋体" w:eastAsia="宋体"/>
          <w:b w:val="0"/>
          <w:sz w:val="24"/>
        </w:rPr>
        <w:t>思考题1.中国民族民间舞作品资源丰富，除教材中介绍的《红绸舞》《洗衣歌》《雀之灵》外，还有很多经典作品。请选择一部你感兴趣的民族民间舞作品，从地域特色、文化背景、动作特征、情感表达、舞台呈现等角度进行鉴赏。</w:t>
      </w:r>
    </w:p>
    <w:p>
      <w:r>
        <w:rPr>
          <w:rFonts w:ascii="宋体" w:hAnsi="宋体" w:eastAsia="宋体"/>
          <w:b w:val="0"/>
          <w:sz w:val="24"/>
        </w:rPr>
        <w:t>2. 中国民族民间舞《奔腾》（蒙古族）与非洲土风舞《恩戈玛》都以“力量”和“节奏”为主要舞蹈风格特质，请结合民族性格与地域文化等元素，分析二者在动作质感、文化内涵、社会功能等方面的不同。</w:t>
      </w:r>
    </w:p>
    <w:p>
      <w:r>
        <w:rPr>
          <w:rFonts w:ascii="宋体" w:hAnsi="宋体" w:eastAsia="宋体"/>
          <w:b w:val="0"/>
          <w:sz w:val="24"/>
        </w:rPr>
        <w:t>力，二者在动作语言、审美追求、文化内涵上有何差异？你认为这种差异反映了中西方怎样的艺术观？</w:t>
      </w:r>
    </w:p>
    <w:p>
      <w:r>
        <w:rPr>
          <w:rFonts w:ascii="宋体" w:hAnsi="宋体" w:eastAsia="宋体"/>
          <w:b w:val="0"/>
          <w:sz w:val="24"/>
        </w:rPr>
        <w:t>4.国际土风舞涵盖欧洲、美洲、亚洲、大洋洲、非洲五大洲的民间舞蹈，格”上的差异，并分析这些差异与地域文化的关系菌预图，设得次站5.跨界融合是当代舞蹈的重要趋势，如《只此青绿》将古典舞与宋代美学、现代科技结合，《大河之舞》融合了爱尔兰踢踏舞与多国舞蹈元素。请选择一部你熟悉的跨界舞蹈作品，分析它是如何打破舞种界限、实现多元融合的，并评价其艺术创新与文化传播的意义。</w:t>
      </w:r>
    </w:p>
    <w:p>
      <w:r>
        <w:rPr>
          <w:rFonts w:ascii="宋体" w:hAnsi="宋体" w:eastAsia="宋体"/>
          <w:b w:val="0"/>
          <w:sz w:val="24"/>
        </w:rPr>
        <w:t>参考文献[1］《中国舞蹈史》编写组、中国舞蹈史［M]．北京：高等教育出版社，2019.</w:t>
      </w:r>
    </w:p>
    <w:p>
      <w:r>
        <w:rPr>
          <w:rFonts w:ascii="宋体" w:hAnsi="宋体" w:eastAsia="宋体"/>
          <w:b w:val="0"/>
          <w:sz w:val="24"/>
        </w:rPr>
        <w:t>[2］冯双白，茅慧，中国舞蹈史及作品鉴赏［M]。北京：高等教育出版社，2010.</w:t>
      </w:r>
    </w:p>
    <w:p>
      <w:r>
        <w:rPr>
          <w:rFonts w:ascii="宋体" w:hAnsi="宋体" w:eastAsia="宋体"/>
          <w:b w:val="0"/>
          <w:sz w:val="24"/>
        </w:rPr>
        <w:t>[3］茅慧，舞蹈鉴赏【M]．北京：高等教育出版社，2018.</w:t>
      </w:r>
    </w:p>
    <w:p>
      <w:r>
        <w:rPr>
          <w:rFonts w:ascii="宋体" w:hAnsi="宋体" w:eastAsia="宋体"/>
          <w:b w:val="0"/>
          <w:sz w:val="24"/>
        </w:rPr>
        <w:t>[4］朱培科，王海英，舞蹈鉴赏【M].广州：暨南大学出版社，2012.</w:t>
      </w:r>
    </w:p>
    <w:p>
      <w:r>
        <w:rPr>
          <w:rFonts w:ascii="宋体" w:hAnsi="宋体" w:eastAsia="宋体"/>
          <w:b w:val="0"/>
          <w:sz w:val="24"/>
        </w:rPr>
        <w:t>[5］欧建平．外国舞蹈史及作品鉴赏【M]．北京：高等教育出版社，2008.[6］高度，黄奕华．中国民族民间舞蹈概论【M]．上海：上海音乐出版社，2014[7]何薇。舞蹈学与视觉修辞学的跨学科建构「J]．北京舞蹈学院学报,2023(3).</w:t>
      </w:r>
    </w:p>
    <w:p>
      <w:r>
        <w:rPr>
          <w:rFonts w:ascii="宋体" w:hAnsi="宋体" w:eastAsia="宋体"/>
          <w:b w:val="0"/>
          <w:sz w:val="24"/>
        </w:rPr>
        <w:t>[8]］戴爱莲，罗斌，吴静姝．戴爱莲：我的艺术与生活［M]．北京：人民音乐出版社，2003.</w:t>
      </w:r>
    </w:p>
    <w:p>
      <w:r>
        <w:rPr>
          <w:rFonts w:ascii="宋体" w:hAnsi="宋体" w:eastAsia="宋体"/>
          <w:b w:val="0"/>
          <w:sz w:val="24"/>
        </w:rPr>
        <w:t>[9］中华人民共和国教育部．普通高中艺术课程标准：2017年版2020年修订【M]．北京：人民教育出版社，2020.</w:t>
      </w:r>
    </w:p>
    <w:p>
      <w:r>
        <w:rPr>
          <w:rFonts w:ascii="宋体" w:hAnsi="宋体" w:eastAsia="宋体"/>
          <w:b w:val="0"/>
          <w:sz w:val="24"/>
        </w:rPr>
        <w:t>[10］】吕艺生，舞蹈教育学【M]，上海：上海音乐出版社，2000.</w:t>
      </w:r>
    </w:p>
    <w:p>
      <w:r>
        <w:rPr>
          <w:rFonts w:ascii="宋体" w:hAnsi="宋体" w:eastAsia="宋体"/>
          <w:b w:val="0"/>
          <w:sz w:val="24"/>
        </w:rPr>
        <w:t>[11］罗雄岩．中国民间舞蹈文化教程【M]，上海：上海音乐出版社，2001.[12］王克芬，刘恩伯，徐尔充，等，中国舞蹈大辞典【Z]。北京：文化艺术出版社，2010</w:t>
      </w:r>
    </w:p>
    <w:p>
      <w:pPr>
        <w:spacing w:before="400" w:after="120"/>
        <w:ind w:firstLine="0"/>
        <w:jc w:val="center"/>
      </w:pPr>
      <w:r>
        <w:rPr>
          <w:rFonts w:ascii="黑体" w:hAnsi="黑体" w:eastAsia="黑体"/>
          <w:b/>
          <w:sz w:val="36"/>
        </w:rPr>
        <w:t>第五章戏剧体验与鉴赏</w:t>
      </w:r>
    </w:p>
    <w:p>
      <w:r>
        <w:rPr>
          <w:rFonts w:ascii="宋体" w:hAnsi="宋体" w:eastAsia="宋体"/>
          <w:b w:val="0"/>
          <w:sz w:val="24"/>
        </w:rPr>
        <w:t>戏剧是一种融合了文学、表演、音乐、美术等多种艺术门类的综合性艺术形式，它承载着人们对现实生活的观察、反思与情感抒发。从远古时代的祭祀活动，到当代舞台上丰富多样的呈现方式，戏剧一直以生动的方式记录时代特征、传承文化内涵。本章围绕戏剧的体验与鉴赏展开，先梳理国内外戏剧发展的历史线索，帮助大家建立起系统的戏剧史认知；在此基础上，结合中外经典戏剧作品，拆解戏剧鉴赏的核心维度与实践方法，引导大家从“看懂”戏剧走向“读懂”戏剧，在沉浸式体验中感受戏剧艺术的独特魅力，提升自身的艺术审美素养与文化感知能力。</w:t>
      </w:r>
    </w:p>
    <w:p>
      <w:pPr>
        <w:spacing w:before="240" w:after="120"/>
        <w:ind w:firstLine="0"/>
      </w:pPr>
      <w:r>
        <w:rPr>
          <w:rFonts w:ascii="黑体" w:hAnsi="黑体" w:eastAsia="黑体"/>
          <w:b/>
          <w:sz w:val="30"/>
        </w:rPr>
        <w:t>第一节</w:t>
      </w:r>
    </w:p>
    <w:p>
      <w:r>
        <w:rPr>
          <w:rFonts w:ascii="宋体" w:hAnsi="宋体" w:eastAsia="宋体"/>
          <w:b w:val="0"/>
          <w:sz w:val="24"/>
        </w:rPr>
        <w:t>中外戏剧发展简史外国戏剧的发展有着漫长且丰富的历史，在不同地区与文明的滋养下，催生出风格迥异的戏剧样式。从古希腊戏剧的辉煌到现代戏剧的多元探索，外国戏剧始终与人类思想解放、社会变革紧密相连，形成了脉络清晰、流派众多的发展体系。本节将以时间为线索，梳理外国戏剧从起源到当代的发展脉络，重点解析各历史时期的代表性戏剧形式、核心流派、经典作品及艺术特征，帮助大家建立起更具全球化视野的戏剧史认知。</w:t>
      </w:r>
    </w:p>
    <w:p>
      <w:r>
        <w:rPr>
          <w:rFonts w:ascii="宋体" w:hAnsi="宋体" w:eastAsia="宋体"/>
          <w:b w:val="0"/>
          <w:sz w:val="24"/>
        </w:rPr>
        <w:t>外国戏剧的起源与早期发展（古希腊至古罗马时期）</w:t>
      </w:r>
    </w:p>
    <w:p>
      <w:r>
        <w:rPr>
          <w:rFonts w:ascii="宋体" w:hAnsi="宋体" w:eastAsia="宋体"/>
          <w:b w:val="0"/>
          <w:sz w:val="24"/>
        </w:rPr>
        <w:t>古希腊戏剧是西方戏剧的源头，其形成与古希腊的宗教祭祀、神话传说和社会生活密切相关。古罗马戏剧则在继承古希腊戏剧的基础上进行了本土化改造，为西方戏剧的发展奠定了基础。准驱限榜《的》以集》</w:t>
      </w:r>
    </w:p>
    <w:p>
      <w:pPr>
        <w:spacing w:before="120" w:after="120"/>
        <w:ind w:firstLine="0"/>
      </w:pPr>
      <w:r>
        <w:rPr>
          <w:rFonts w:ascii="黑体" w:hAnsi="黑体" w:eastAsia="黑体"/>
          <w:b/>
          <w:sz w:val="25"/>
        </w:rPr>
        <w:t>（一）古希腊戏剧：西方戏剧的源头</w:t>
      </w:r>
    </w:p>
    <w:p>
      <w:r>
        <w:rPr>
          <w:rFonts w:ascii="宋体" w:hAnsi="宋体" w:eastAsia="宋体"/>
          <w:b w:val="0"/>
          <w:sz w:val="24"/>
        </w:rPr>
        <w:t>古希腊戏剧起源于公元前6世纪的酒神祭祀仪式。酒神狄俄尼索斯是古希腊神话中的丰收之神，人们为了庆祝丰收、祈求神灵庇佑，会举行盛大的酒神祭祀仪式。仪式中，人们戴着面具，吟唱酒神赞歌，模仿酒神的经历和传说中的人物，逐渐形成了具有表演性质的“酒神颂”。“酒神颂”是古希腊戏剧的雏形，其核心元素包括合唱、舞蹈、吟唱和简单的情节模拟。</w:t>
      </w:r>
    </w:p>
    <w:p>
      <w:r>
        <w:rPr>
          <w:rFonts w:ascii="宋体" w:hAnsi="宋体" w:eastAsia="宋体"/>
          <w:b w:val="0"/>
          <w:sz w:val="24"/>
        </w:rPr>
        <w:t>公元前5世纪，古希腊戏剧进入了繁荣时期，出现了悲剧和喜剧两种主要戏剧形式，建立了完整的戏剧表演体系和剧场建筑，产生了一批优秀的戏剧作家和经典作品古希腊悲剧最初源自“酒神颂”中的合唱表演，在长期发展中逐渐形成了威熟的戏剧形态。其创作题材大多来自古希腊神话与英雄传说，整体主题庄重深刻、常围绕命运、正义、人性等具有哲学内涵的问题展开。作品常常通过主人公在困境中的挣扎与矛盾冲突，引发观众内心的怜悯与敬畏，进而实现情感上的净化与升华，这类悲剧的结局大多沉郁厚重，具有极强的艺术感染力与思想冲击力。在结构上，古希腊悲剧常以“三部曲”的形式呈现，三部作品彼此关联，构成一个完整连贯的叙事整体。在古希腊悲剧的发展历程中，埃斯库罗斯、索福克勒斯与欧里底得斯三位剧作家贡献突出，被后世并称为“古希腊三大悲剧家”埃斯库罗斯作为古希腊悲剧艺术的奠基者，被后世称为“悲剧之父”。其创作始终饱含对命运议题的思索与对社会正义的追求，代表作品包括《被缚的普罗米修斯》《阿伽门农》等。《被缚的普罗米修斯》以普罗米修斯为人类盗取天火而遭受宙斯惩处的故事为核心，塑造出一位为人类福祉勇敢反抗强权的英雄形象，寄托了人们对自由与正义的向往与追求。此外，埃斯库罗斯在戏剧形式上作出重要革新，他在演出中引人第二位演员，打破了此前仅有单一演员与合唱队互动的表演模式，极大拓展了戏剧的表现空间。</w:t>
      </w:r>
    </w:p>
    <w:p>
      <w:r>
        <w:rPr>
          <w:rFonts w:ascii="宋体" w:hAnsi="宋体" w:eastAsia="宋体"/>
          <w:b w:val="0"/>
          <w:sz w:val="24"/>
        </w:rPr>
        <w:t>索福克勒斯是古希腊悲剧的成熟代表，他的作品更加注重对人物形象的塑造和情节的紧凑性，代表作品有《俄狄浦斯王》《安提戈涅》等。《俄狄浦斯王》是古希腊悲剧的经典之作，讲述了俄狄浦斯在不知情的情况下杀父娶母，最终发现真相后刺瞎双眼、自我放逐的故事。作品深刻探讨了命运与自由意志的关系，提出了“认识你自己”的哲学命题，其严谨的结构、强烈的戏剧冲突和深刻的思想内涵，被亚里士多德誉为“十全十美的悲剧”。索福克勒斯在悲剧中引入了第三位演员，进一步丰富了戏剧的角色关系和表演层次。</w:t>
      </w:r>
    </w:p>
    <w:p>
      <w:r>
        <w:rPr>
          <w:rFonts w:ascii="宋体" w:hAnsi="宋体" w:eastAsia="宋体"/>
          <w:b w:val="0"/>
          <w:sz w:val="24"/>
        </w:rPr>
        <w:t>欧里庇得斯是古希腊悲剧领域中的重要革新者，其创作更注重贴近现实生活，着力于对复杂人性的细腻刻画与对社会现实问题的深刻批判，代表作品有《美狄亚》《特洛伊妇女》等。《美狄亚》讲述了主人公因丈夫伊阿宋的背叛而展开报复，最终杀死亲子与伊阿宋再婚妻子的故事。作品真实呈现了女性在当时男权社会中的生存困境与极端的复仇情绪，对人性的矛盾与复杂作出了极具深度的挖掘。欧里庇得斯突破了传统悲剧在题材上的局限，将普通民众的生活与现实社会矛盾纳入创作之中，使悲剧内容更具现实关怀与时代质感。</w:t>
      </w:r>
    </w:p>
    <w:p>
      <w:r>
        <w:rPr>
          <w:rFonts w:ascii="宋体" w:hAnsi="宋体" w:eastAsia="宋体"/>
          <w:b w:val="0"/>
          <w:sz w:val="24"/>
        </w:rPr>
        <w:t>古希腊喜剧起源于酒神祭祀仪式中的滑稽表演，其特点是题材多取自现实生活，主题轻松幽默，以讽刺和批判社会现实、政治人物为主要内容，结局通常以欢乐收场。古希腊喜剧的代表作家是阿里斯托芬，他被称为“喜剧之父”。他的作品充满了辛辣的讽刺和荒诞的想象，代表作品有《云》《鸟》《阿卡奈人》等。</w:t>
      </w:r>
    </w:p>
    <w:p>
      <w:r>
        <w:rPr>
          <w:rFonts w:ascii="宋体" w:hAnsi="宋体" w:eastAsia="宋体"/>
          <w:b w:val="0"/>
          <w:sz w:val="24"/>
        </w:rPr>
        <w:t>《云》讽刺了当时雅典的智者学派，批判了社会的道德沦丧；《鸟》则通过一群鸟建立“云中鹁鸪国”的故事，讽刺了雅典的政治腐败和社会乱象。阿里斯托芬的喜剧不仅具有强烈的娱乐性，也具有深刻的思想性和社会批判性古希腊戏剧的演出场所是露天剧场，剧场建筑设计科学，能够容纳大量观众。演员通常戴着面具表演，面具不仅能够使观众区分角色的性别、年龄和性格，还能够放大演员的面部表情，帮助观众更好地理解角色。古希腊戏剧的合唱队是重要的组成部分，既能够参与情节的发展，也能够对剧情进行评论，起到连接演员与观众的作用。</w:t>
      </w:r>
    </w:p>
    <w:p>
      <w:pPr>
        <w:spacing w:before="120" w:after="120"/>
        <w:ind w:firstLine="0"/>
      </w:pPr>
      <w:r>
        <w:rPr>
          <w:rFonts w:ascii="黑体" w:hAnsi="黑体" w:eastAsia="黑体"/>
          <w:b/>
          <w:sz w:val="25"/>
        </w:rPr>
        <w:t>（二）古罗马戏剧：对古希腊戏剧的继承与本土化</w:t>
      </w:r>
    </w:p>
    <w:p>
      <w:r>
        <w:rPr>
          <w:rFonts w:ascii="宋体" w:hAnsi="宋体" w:eastAsia="宋体"/>
          <w:b w:val="0"/>
          <w:sz w:val="24"/>
        </w:rPr>
        <w:t>古罗马戏剧起源于公元前3世纪，其发展深受古希腊戏剧的影响。古罗马早期的戏剧形式主要是民间歌舞和滑稽表演，随着罗马与希腊的文化交流日益频繁，古希腊戏剧被引入罗马，并经过罗马人的本土化改造，形成了具有罗马特色的戏剧形式。</w:t>
      </w:r>
    </w:p>
    <w:p>
      <w:r>
        <w:rPr>
          <w:rFonts w:ascii="宋体" w:hAnsi="宋体" w:eastAsia="宋体"/>
          <w:b w:val="0"/>
          <w:sz w:val="24"/>
        </w:rPr>
        <w:t>古罗马戏剧主要包含喜剧与悲剧两大类型。相较之下，悲剧的发展较为迟缓，整体艺术成就难以与古希腊悲剧相提并论；而喜剧则呈现出繁荣态势，成为古罗马戏剧的主流形态。古罗马喜剧多以现实生活为创作蓝本，侧重描绘普通市民的日常境遇、情感经历与社会矛盾，语言诙谐生动，情节轻松鲜活，具有较强的娱乐效果。这一时期的代表性剧作家主要有普劳图斯与泰伦提乌斯。</w:t>
      </w:r>
    </w:p>
    <w:p>
      <w:r>
        <w:rPr>
          <w:rFonts w:ascii="宋体" w:hAnsi="宋体" w:eastAsia="宋体"/>
          <w:b w:val="0"/>
          <w:sz w:val="24"/>
        </w:rPr>
        <w:t>普劳图斯是古罗马早期喜剧的代表作家，他的作品多改编自古希腊新喜剧，但他在改编过程中融入了罗马的社会生活和民间习俗，因而具有鲜明的罗马特色，代表作品有《孪生兄弟》《一坛黄金》等。《孪生兄弟》讲述了一对孪生兄弟因战乱分离，最终意外重逢的故事，作品情节曲折幽默，充满了误会和巧合，是古罗马喜剧的经典之作。普劳图斯的喜剧语言生动活泼，善于运用夸张、讽刺等手法，深受观众喜爱。</w:t>
      </w:r>
    </w:p>
    <w:p>
      <w:r>
        <w:rPr>
          <w:rFonts w:ascii="宋体" w:hAnsi="宋体" w:eastAsia="宋体"/>
          <w:b w:val="0"/>
          <w:sz w:val="24"/>
        </w:rPr>
        <w:t>泰伦提乌斯是古罗马后期喜剧的代表作家，他的作品更加注重情节的严谨性和人物形象的塑造，风格相对温和典雅，代表作品有《婆母》《两兄弟》等。《婆母》讲述了一个年轻人与妻子之间因误会产生矛盾，最终在母亲的调解下重归于好的故事，作品深刻反映了罗马家庭的伦理关系和社会风气。泰伦提乌斯的喜剧受到古希腊戏剧的影响更大，其作品的结构和人物塑造都更加成熟。</w:t>
      </w:r>
    </w:p>
    <w:p>
      <w:r>
        <w:rPr>
          <w:rFonts w:ascii="宋体" w:hAnsi="宋体" w:eastAsia="宋体"/>
          <w:b w:val="0"/>
          <w:sz w:val="24"/>
        </w:rPr>
        <w:t>古罗马悲剧主要改编自古希腊悲剧，代表作家有塞内卡。塞内卡的悲剧作品多以古希腊神话为题材，但其作品更加注重对人物内心的刻画和情感的渲染，风格较为阴暗压抑，具有强烈的哲学思辨色彩，代表作品有《美狄亚》《俄狄浦斯》等。塞内卡的悲剧作品虽然在当时演出并不多，但对后世西方悲剧的发展产生了深远的影响。</w:t>
      </w:r>
    </w:p>
    <w:p>
      <w:r>
        <w:rPr>
          <w:rFonts w:ascii="宋体" w:hAnsi="宋体" w:eastAsia="宋体"/>
          <w:b w:val="0"/>
          <w:sz w:val="24"/>
        </w:rPr>
        <w:t>古罗马戏剧的演出场所主要是圆形剧场和露天剧场，古罗马剧场的设计注重声学效果，舞台背景墙能将声音反射至观众区。古罗马戏剧的演出多由剧团经理组织，演员多为奴隶或自由民，社会地位整体不高，然而，成功的演员也能够赢得声誉。古罗马戏剧的发展与罗马的社会发展密切相关，随着罗马帝国的衰落，古罗马戏剧也逐渐走向衰落。</w:t>
      </w:r>
    </w:p>
    <w:p>
      <w:pPr>
        <w:spacing w:before="160" w:after="120"/>
        <w:ind w:firstLine="0"/>
      </w:pPr>
      <w:r>
        <w:rPr>
          <w:rFonts w:ascii="黑体" w:hAnsi="黑体" w:eastAsia="黑体"/>
          <w:b/>
          <w:sz w:val="27"/>
        </w:rPr>
        <w:t>二、外国戏剧的沉寂与复苏（中世纪至文艺复兴时期)</w:t>
      </w:r>
    </w:p>
    <w:p>
      <w:r>
        <w:rPr>
          <w:rFonts w:ascii="宋体" w:hAnsi="宋体" w:eastAsia="宋体"/>
          <w:b w:val="0"/>
          <w:sz w:val="24"/>
        </w:rPr>
        <w:t>中世纪时期，西方社会处于基督教的统治之下，文化发展相对停滞，戏剧的发展也受到了严重的抑制，戏剧成为宗教宣传的工具。文艺复兴时期，随着人文主义思想的兴起，西方文化迎来了繁荣发展的时期，戏剧也摆脱了宗教的束缚，重新回归现实生活，进入了复苏与发展的阶段。公家</w:t>
      </w:r>
    </w:p>
    <w:p>
      <w:pPr>
        <w:spacing w:before="120" w:after="120"/>
        <w:ind w:firstLine="0"/>
      </w:pPr>
      <w:r>
        <w:rPr>
          <w:rFonts w:ascii="黑体" w:hAnsi="黑体" w:eastAsia="黑体"/>
          <w:b/>
          <w:sz w:val="25"/>
        </w:rPr>
        <w:t>（一）中世纪宗教戏剧：宗教的附属品</w:t>
      </w:r>
    </w:p>
    <w:p>
      <w:r>
        <w:rPr>
          <w:rFonts w:ascii="宋体" w:hAnsi="宋体" w:eastAsia="宋体"/>
          <w:b w:val="0"/>
          <w:sz w:val="24"/>
        </w:rPr>
        <w:t>中世纪时期，基督教成为西方社会的主导宗教，教会垄断了文化教育，戏剧也成为教会宣传宗教教义、教化民众的工具。这一时期的戏剧主要是宗教戏剧，其内容多取自《圣经》故事和宗教传说，形式单一，缺乏艺术创造性。</w:t>
      </w:r>
    </w:p>
    <w:p>
      <w:r>
        <w:rPr>
          <w:rFonts w:ascii="宋体" w:hAnsi="宋体" w:eastAsia="宋体"/>
          <w:b w:val="0"/>
          <w:sz w:val="24"/>
        </w:rPr>
        <w:t>中世纪宗教戏剧的主要形式包括神秘剧、奇迹剧和道德剧。神秘剧是最主要的宗教戏剧形式，其内容多是《圣经》中的创世、复活等故事，通常由教会组织演出，目的是向民众传播宗教教义。奇迹剧则主要讲述圣徒的生平事迹和奇迹故事，旨在宣扬宗教的神圣性和权威性。道德剧是一种寓言式的戏剧形式，其角色多是抽象的道德观念（如正义、邪恶、贪婪等），通过角色之间的对话和冲突，向观众传递道德教化的信息。</w:t>
      </w:r>
    </w:p>
    <w:p>
      <w:r>
        <w:rPr>
          <w:rFonts w:ascii="宋体" w:hAnsi="宋体" w:eastAsia="宋体"/>
          <w:b w:val="0"/>
          <w:sz w:val="24"/>
        </w:rPr>
        <w:t>中世纪宗教戏剧的演出场所主要是教堂内部或教堂附近的广场，演员多为教会的神职人员或信徒。戏剧的表演形式较为简单，没有固定的舞台和布景，演员的服装和道具也比较简陋。虽然中世纪宗教戏剧的艺术价值不高，但它在传承戏剧表演形式、培养观众群体等方面起到了一定的作用，为文艺复兴时期戏剧的复苏奠定了基础</w:t>
      </w:r>
    </w:p>
    <w:p>
      <w:pPr>
        <w:spacing w:before="120" w:after="120"/>
        <w:ind w:firstLine="0"/>
      </w:pPr>
      <w:r>
        <w:rPr>
          <w:rFonts w:ascii="黑体" w:hAnsi="黑体" w:eastAsia="黑体"/>
          <w:b/>
          <w:sz w:val="25"/>
        </w:rPr>
        <w:t>（二）文艺复兴时期戏剧：人文主义的觉醒</w:t>
      </w:r>
    </w:p>
    <w:p>
      <w:r>
        <w:rPr>
          <w:rFonts w:ascii="宋体" w:hAnsi="宋体" w:eastAsia="宋体"/>
          <w:b w:val="0"/>
          <w:sz w:val="24"/>
        </w:rPr>
        <w:t>文艺复兴时期，西方社会从封建社会向资本主义社会过渡，人文主义思想逐渐兴起，强调人的价值和尊严，反对宗教神学的束缚。在这种思想的影响下，戏剧摆脱了宗教的控制，重新回归现实生活，迎来了复苏与繁荣，成为表达人文主义思想、反映社会现实的重要载体。文艺复兴时期的戏剧以意大利、西班牙和英国为主要发展中心，其中英国戏剧的成就最为突出意大利是文艺复兴的发源地，其戏剧的发展主要受到古罗马戏剧的影响，出现了喜剧、悲剧和田园剧等多种形式。意大利喜剧多以现实生活为题材，描写市民的爱情故事和社会矛盾，语言幽默风趣，情节生动活泼。代表性作家有阿里奥斯托、马基雅维利等。马基雅维利的《曼陀罗花》是意大利文艺复兴时期喜剧的经典之作，讲述了一个年轻人通过欺骗手段获得爱情的故事，深刻反映了当时意大利社会的道德败坏和人性的复杂。意大利悲剧则主要改编自古罗马悲剧和古希腊悲剧，注重情节的严谨性和人物形象的塑造。田园剧是一种以乡村生活为题材的戏剧形式，充满了浪漫主义色彩，旨在表达对理想生活的向往。</w:t>
      </w:r>
    </w:p>
    <w:p>
      <w:r>
        <w:rPr>
          <w:rFonts w:ascii="宋体" w:hAnsi="宋体" w:eastAsia="宋体"/>
          <w:b w:val="0"/>
          <w:sz w:val="24"/>
        </w:rPr>
        <w:t>文艺复兴时期西班牙的戏剧也取得了显著的成就，出现了一批优秀的戏剧作家和作品。代表性作家有洛佩·德·维加、塞万提斯等。洛佩·德·维加被称为“西班牙戏剧之父”，他创作了大量的戏剧作品，题材广泛，包括历史剧、喜剧、悲剧等。其代表作《羊泉村》讲述了羊泉村村民反抗封建领主压迫的故事，作品深刻反映了农民与封建领主之间的矛盾，歌颂了人民的反抗精神。塞万提斯是著名的小说家，同时也创作了一些戏剧作品，其代表作《堂吉诃德》虽然是小说，但其中包含了大量的戏剧元素，对后世戏剧的发展产生了深远的影响。</w:t>
      </w:r>
    </w:p>
    <w:p>
      <w:r>
        <w:rPr>
          <w:rFonts w:ascii="宋体" w:hAnsi="宋体" w:eastAsia="宋体"/>
          <w:b w:val="0"/>
          <w:sz w:val="24"/>
        </w:rPr>
        <w:t>文艺复兴时期英国的戏剧是西方戏剧发展的巅峰之一，出现了莎士比亚、马洛、琼森等一批伟大的戏剧作家，产生了大量经典作品。莎士比亚是英国文艺复兴时期最杰出的戏剧作家，被称为“人类文学奥林匹斯山上的宙斯”，其作品涵盖了喜剧、悲剧、历史剧、传奇剧等多种形式，共创作了37部戏剧作品。</w:t>
      </w:r>
    </w:p>
    <w:p>
      <w:r>
        <w:rPr>
          <w:rFonts w:ascii="宋体" w:hAnsi="宋体" w:eastAsia="宋体"/>
          <w:b w:val="0"/>
          <w:sz w:val="24"/>
        </w:rPr>
        <w:t>莎士比亚的喜剧作品充满了浪漫主义色彩和幽默风趣的语言，代表作品有《威尼斯商人》《仲夏夜之梦》等。莎士比亚的悲剧作品深刻探讨了人性、命运、权力等主题，代表作品有《哈姆雷特》《奥赛罗》《李尔王》《麦克白》等，这四部作品被称为“四大悲剧”。《哈姆雷特》讲述了丹麦王子哈姆雷特为父报仇的故事，作品通过哈姆雷特的内心挣扎和复仇过程，深刻探讨了人性的复杂、命运的无常和生命的意义，其经典台词“生存还是毁灭，这是一个值得考虑的问题”，成为人类对生命思考的永恒命题。《奥赛罗》讲述了奥赛罗因轻信谗言而杀死妻子苔丝狄蒙娜，最终发现真相后自杀的悲剧故事，作品深刻揭露了嫉妒、猜忌等人性弱点的危害。单，暴出莎士比亚的历史剧作品多以英国历史上的国王和战争为题材，代表作品有《亨利五世》《理查三世》等，作品通过对历史事件的演绎，探讨了权力、责任和国家治理等主题。莎士比亚的传奇剧作品则充满了奇幻色彩和人文主义理想代表作品有《暴风雨》等。</w:t>
      </w:r>
    </w:p>
    <w:p>
      <w:r>
        <w:rPr>
          <w:rFonts w:ascii="宋体" w:hAnsi="宋体" w:eastAsia="宋体"/>
          <w:b w:val="0"/>
          <w:sz w:val="24"/>
        </w:rPr>
        <w:t>莎士比亚的戏剧作品具有极高的艺术成就，其人物形象塑造鲜明生动，情节结构严谨紧凑，语言丰富优美，兼具诗意和哲理。他的作品不仅深刻反映了当时英国社会的现实，也揭示了人类共同的情感和命运，对后世戏剧的发展产生了深远的影响，被翻译成多种语言，在世界范围内广泛传播、演出</w:t>
      </w:r>
    </w:p>
    <w:p>
      <w:pPr>
        <w:spacing w:before="160" w:after="120"/>
        <w:ind w:firstLine="0"/>
      </w:pPr>
      <w:r>
        <w:rPr>
          <w:rFonts w:ascii="黑体" w:hAnsi="黑体" w:eastAsia="黑体"/>
          <w:b/>
          <w:sz w:val="27"/>
        </w:rPr>
        <w:t>三、外国戏剧的古典主义与启蒙运动时期（17-18世纪）</w:t>
      </w:r>
    </w:p>
    <w:p>
      <w:r>
        <w:rPr>
          <w:rFonts w:ascii="宋体" w:hAnsi="宋体" w:eastAsia="宋体"/>
          <w:b w:val="0"/>
          <w:sz w:val="24"/>
        </w:rPr>
        <w:t>17-18世纪，西方社会经历了古典主义和启蒙运动两个重要的历史时期戏剧的发展也受到了这两个时期思想潮流的深刻影响。古典主义戏剧强调理性秩序和规则，追求艺术的完美与和谐；启蒙运动时期的戏剧则强调理性、科学和民主，以批判封建专制、宣传启蒙思想为主要内容。常</w:t>
      </w:r>
    </w:p>
    <w:p>
      <w:pPr>
        <w:spacing w:before="120" w:after="120"/>
        <w:ind w:firstLine="0"/>
      </w:pPr>
      <w:r>
        <w:rPr>
          <w:rFonts w:ascii="黑体" w:hAnsi="黑体" w:eastAsia="黑体"/>
          <w:b/>
          <w:sz w:val="25"/>
        </w:rPr>
        <w:t>（一）古典主义戏剧：理性与规则的追求</w:t>
      </w:r>
    </w:p>
    <w:p>
      <w:r>
        <w:rPr>
          <w:rFonts w:ascii="宋体" w:hAnsi="宋体" w:eastAsia="宋体"/>
          <w:b w:val="0"/>
          <w:sz w:val="24"/>
        </w:rPr>
        <w:t>古典主义戏剧兴起于17世纪的法国，随后传播到欧洲其他国家。古典主义戏剧的产生与当时法国的社会背景密切相关，即法国正处于波旁王朝的统治之下，王权强大，社会秩序稳定，古典主义戏剧强调理性、秩序和规则，正好符合王权统治的需要古典主义戏剧主要包括悲剧和喜剧两种形式，其中悲剧的成就更为突出。古典主义悲剧的题材多取自古希腊和古罗马的历史和神话，探讨荣誉、责任、理性等严肃主题。代表作家有高乃依、拉辛等。，宏书特面共作高乃依是古典主义悲剧的奠基人，其代表作《熙德》讲述了主人公罗德里克为了家族荣誉而杀死爱人施曼娜的父亲，最终在国王的调解下与施曼娜重归于好的故事。作品深刻探讨了荣誉与爱情、责任与情感之间的矛盾，体现了古典主义的理性精神。高乃依的作品虽然遵循“三一律”，但也在一定程度上突破了规则的限制，丰富了古典主义戏剧的表现形式。</w:t>
      </w:r>
    </w:p>
    <w:p>
      <w:r>
        <w:rPr>
          <w:rFonts w:ascii="宋体" w:hAnsi="宋体" w:eastAsia="宋体"/>
          <w:b w:val="0"/>
          <w:sz w:val="24"/>
        </w:rPr>
        <w:t>拉辛是古典主义悲剧的成熟代表，其作品更加严格地遵循“三一律”，情节更加集中，人物形象更加鲜明。代表作《安德洛玛克》讲述了特洛伊战争后,安德洛玛克为了保护儿子，被迫嫁给希腊国王庇吕斯，最终导致一系列悲剧的故事。作品深刻揭露了人性的贪婪、嫉妒和权力欲，体现了古典主义的理性批判精神。</w:t>
      </w:r>
    </w:p>
    <w:p>
      <w:r>
        <w:rPr>
          <w:rFonts w:ascii="宋体" w:hAnsi="宋体" w:eastAsia="宋体"/>
          <w:b w:val="0"/>
          <w:sz w:val="24"/>
        </w:rPr>
        <w:t>古典主义喜剧的成就也较为显著，代表作家有莫里哀。莫里哀是法国古典主义喜剧的代表作家，被称为“喜剧之王”，其作品多以现实生活为题材，讽刺和批判社会现实中的各种丑恶现象，如贪婪、虚伪、愚蠢等。代表作有《伪君子》《吝啬鬼》《唐璜》等。《伪君子》讲述了伪君子达尔杜弗伪装成虔诚的基督徒，欺骗奥尔贡一家，最终被揭穿的故事，作品深刻讽刺了教会的虚伪和封建贵族的腐朽。《吝啬鬼》则塑造了一个极端贪婪、吝啬的人物形象阿巴贡，深刻批判了资产阶级的拜金主义思想。莫里哀的喜剧语言幽默风趣，情节生动活泼，人物形象鲜明，具有强烈的现实主义色彩和社会批判性。</w:t>
      </w:r>
    </w:p>
    <w:p>
      <w:pPr>
        <w:spacing w:before="120" w:after="120"/>
        <w:ind w:firstLine="0"/>
      </w:pPr>
      <w:r>
        <w:rPr>
          <w:rFonts w:ascii="黑体" w:hAnsi="黑体" w:eastAsia="黑体"/>
          <w:b/>
          <w:sz w:val="25"/>
        </w:rPr>
        <w:t>（二）启蒙运动时期戏剧：理性与民主的宣传</w:t>
      </w:r>
    </w:p>
    <w:p>
      <w:r>
        <w:rPr>
          <w:rFonts w:ascii="宋体" w:hAnsi="宋体" w:eastAsia="宋体"/>
          <w:b w:val="0"/>
          <w:sz w:val="24"/>
        </w:rPr>
        <w:t>18世纪的启蒙运动是一场思想解放运动，强调理性、科学、民主和自由，反对封建专制和宗教迷信。在启蒙运动思想的影响下，戏剧成为宣传启蒙思想、批判封建专制的重要工具，出现了启蒙戏剧这一新的戏剧形式。</w:t>
      </w:r>
    </w:p>
    <w:p>
      <w:r>
        <w:rPr>
          <w:rFonts w:ascii="宋体" w:hAnsi="宋体" w:eastAsia="宋体"/>
          <w:b w:val="0"/>
          <w:sz w:val="24"/>
        </w:rPr>
        <w:t>启蒙戏剧的特点是题材贴近现实生活，主题鲜明，以宣传启蒙思想为核心，强调理性的力量，批判封建专制和宗教迷信，呼吁民主和自由。启蒙戏剧打破了古典主义戏剧的严格规则，情节更加自由，语言更加通俗易懂，更加注重观众的接受度。启蒙戏剧在欧洲各国都有所发展，其中法国、英国和德国的成就最为突出。</w:t>
      </w:r>
    </w:p>
    <w:p>
      <w:r>
        <w:rPr>
          <w:rFonts w:ascii="宋体" w:hAnsi="宋体" w:eastAsia="宋体"/>
          <w:b w:val="0"/>
          <w:sz w:val="24"/>
        </w:rPr>
        <w:t>法国启蒙戏剧的代表作家有博马舍。他出身钟表匠家庭，自学成才。《欧也妮》是他的首部作品，该剧序言也成为欧洲戏剧史上重要的戏剧理论文献之一。著名的三部曲《塞维利亚的理发师》《费加罗的婚姻》和《有罪的母亲》是他独创的政治喜剧典范之作。</w:t>
      </w:r>
    </w:p>
    <w:p>
      <w:r>
        <w:rPr>
          <w:rFonts w:ascii="宋体" w:hAnsi="宋体" w:eastAsia="宋体"/>
          <w:b w:val="0"/>
          <w:sz w:val="24"/>
        </w:rPr>
        <w:t>英国启蒙戏剧的代表作家有菲尔丁、哥尔德斯密斯等。菲尔丁的戏剧作品多以讽刺社会现实为主要内容，代表作品有《巴斯昆》《历史纪事》等，深刻批判了当时英国社会的政治腐败和道德败坏。哥尔德斯密斯的代表作《屈身求爱》是一部喜剧作品，讲述了一个富家小姐为了追求真爱而伪装成平民的故事，作品讽刺了封建贵族的虚荣和虚伪，歌颂了真挚的爱情。</w:t>
      </w:r>
    </w:p>
    <w:p>
      <w:r>
        <w:rPr>
          <w:rFonts w:ascii="宋体" w:hAnsi="宋体" w:eastAsia="宋体"/>
          <w:b w:val="0"/>
          <w:sz w:val="24"/>
        </w:rPr>
        <w:t>歌德与席勒是德国剧坛的两颗巨星。他们的创作深受启蒙思想的滋养，但已超越了启蒙戏剧的范畴，进入了更广阔的人文主义探索。歌德的代表作《浮士德》是一部具有深刻哲学内涵的诗剧，讲述了浮士德与魔鬼梅菲斯特签订契约,追求知识、爱情、权力等的故事，作品深刻探讨了人类的追求与命运、理性与欲望等主题，是德国乃至世界文学的巅峰之作。席勒的代表作《阴谋与爱情》直接以现实社会为背景，讲述了一对年轻男女因阶级差异而无法在一起，最终双双殉情的爱情悲剧，作品深刻批判了封建等级制度的腐朽与黑暗，歌颂了自由恋爱和民主平等的思想。</w:t>
      </w:r>
    </w:p>
    <w:p>
      <w:pPr>
        <w:spacing w:before="160" w:after="120"/>
        <w:ind w:firstLine="0"/>
      </w:pPr>
      <w:r>
        <w:rPr>
          <w:rFonts w:ascii="黑体" w:hAnsi="黑体" w:eastAsia="黑体"/>
          <w:b/>
          <w:sz w:val="27"/>
        </w:rPr>
        <w:t>四、外国戏剧的现实主义与现代主义（19--20 世纪初)</w:t>
      </w:r>
    </w:p>
    <w:p>
      <w:r>
        <w:rPr>
          <w:rFonts w:ascii="宋体" w:hAnsi="宋体" w:eastAsia="宋体"/>
          <w:b w:val="0"/>
          <w:sz w:val="24"/>
        </w:rPr>
        <w:t>19—20世纪初，西方社会经历了工业革命和社会变革，资本主义制度的矛盾日益显现，思想文化领域也呈现出多元化的发展态势。这一时期，戏剧的发展出现了现实主义和现代主义两大潮流，现实主义戏剧强调真实反映社会现实，批判社会弊病；现代主义戏剧则突破传统戏剧的叙事模式和表现形式，注重对人性、潜意识等问题的探索，两大潮流的出现标志着外国戏剧进入了现代转型阶段。</w:t>
      </w:r>
    </w:p>
    <w:p>
      <w:pPr>
        <w:spacing w:before="120" w:after="120"/>
        <w:ind w:firstLine="0"/>
      </w:pPr>
      <w:r>
        <w:rPr>
          <w:rFonts w:ascii="黑体" w:hAnsi="黑体" w:eastAsia="黑体"/>
          <w:b/>
          <w:sz w:val="25"/>
        </w:rPr>
        <w:t>（一）现实主义戏剧：社会现实的镜像</w:t>
      </w:r>
    </w:p>
    <w:p>
      <w:r>
        <w:rPr>
          <w:rFonts w:ascii="宋体" w:hAnsi="宋体" w:eastAsia="宋体"/>
          <w:b w:val="0"/>
          <w:sz w:val="24"/>
        </w:rPr>
        <w:t>现实主义戏剧兴起于19世纪的法国，随后传播到欧洲其他国家和美国。现实主义戏剧的产生与工业革命所带来的社会变革密切相关。工业革命推动了资本主义经济的发展，但也带来了贫富差距扩大、阶级矛盾尖锐等社会问题，现实主义戏剧正是在这种背景下产生的，其核心主张是真实反映社会现实，揭露社会弊病，批判资本主义制度的腐朽。</w:t>
      </w:r>
    </w:p>
    <w:p>
      <w:r>
        <w:rPr>
          <w:rFonts w:ascii="宋体" w:hAnsi="宋体" w:eastAsia="宋体"/>
          <w:b w:val="0"/>
          <w:sz w:val="24"/>
        </w:rPr>
        <w:t>现实主义戏剧的艺术特征主要包括：①题材取自现实生活，描写普通人的命运和生活：②注重细节的真实性，追求戏剧的生活化和自然化：③人物具有鲜明的个性和典型性，能够反映社会阶层的普遍特征；④情节结构严谨，逻辑清晰，以现实中的矛盾冲突为主要戏剧冲突；⑤语言通俗易懂，贴近生活实际。现实主义戏剧的代表作家有法国的小仲马、左拉，挪威的易卜生，瑞典的斯特林堡，俄国的果戈理、契诃夫、高尔基，美国的奥尼尔等。</w:t>
      </w:r>
    </w:p>
    <w:p>
      <w:r>
        <w:rPr>
          <w:rFonts w:ascii="宋体" w:hAnsi="宋体" w:eastAsia="宋体"/>
          <w:b w:val="0"/>
          <w:sz w:val="24"/>
        </w:rPr>
        <w:t>易卜生是挪威著名的戏剧家，被称为“现代戏剧之父”，其作品深刻批判了资本主义社会的虚伪、道德沦丧与封建礼教的顽固束缚，直面资产阶级家庭关系、社会伦理、性别平等、个人独立等一系列尖锐的现实问题，开创了“社会问题剧”的全新戏剧范式。易卜生的创作摒弃了古典主义戏剧的刻板规则与浪漫主义的虚幻想象，以冷峻的现实笔触挖掘社会表象下的深层矛盾，将普通人物的命运与社会制度的弊病紧密联结，让戏剧成为反思社会、唤醒人性的重要载体。其代表作《玩偶之家》《群鬼》《人民公敌》等，均以鲜明的社会问题为核心，是现实主义戏剧的经典之作。《玩偶之家》中，娜拉从被丈夫当作“玩偶”的家庭主妇，到认清婚姻与社会的虚假本质后毅然出走，直指资本主义社会男权制度对女性的压迫与精神桎梏，提出了“女性独立”的时代命题，其结尾的“娜拉出走”不仅成为戏剧史上的经典场景，更在当时的欧洲社会引发了关于性别、婚姻与社会的广泛讨论。《人民公敌》通过医生斯多克芒为揭露温泉浴场的污染真相，却遭到市民、政府与资本家联合打压，被污蔑为“人民公敌”的故事，批判了资产阶级社会的愚昧盲从、利益至上与公权力的腐败，彰显了坚守真理的个体与世俗庸众之间的激烈冲突。易卜生的“社会问题剧”以精准的社会观察、强烈的批判精神和深刻的人性思考，为现实主义戏剧确立了创作内核，也让戏剧成为介人社会现实、推动思想进步的重要力量，对欧洲乃至世界戏剧的发展产生了划时代的影响。</w:t>
      </w:r>
    </w:p>
    <w:p>
      <w:r>
        <w:rPr>
          <w:rFonts w:ascii="宋体" w:hAnsi="宋体" w:eastAsia="宋体"/>
          <w:b w:val="0"/>
          <w:sz w:val="24"/>
        </w:rPr>
        <w:t>在易卜生的影响下，欧洲现实主义戏剧迎来了创作的繁荣期，瑞典戏剧家斯特林堡是现实主义戏剧的重要继承者与革新者。斯特林堡的早期作品秉持现实主义创作理念，聚焦社会底层民众的生存困境与资产阶级的道德堕落，其代表作以冷峻的笔触剖析了资本主义社会的家庭关系与性别矛盾。</w:t>
      </w:r>
    </w:p>
    <w:p>
      <w:r>
        <w:rPr>
          <w:rFonts w:ascii="宋体" w:hAnsi="宋体" w:eastAsia="宋体"/>
          <w:b w:val="0"/>
          <w:sz w:val="24"/>
        </w:rPr>
        <w:t>《父亲》《朱丽小姐》</w:t>
      </w:r>
    </w:p>
    <w:p>
      <w:r>
        <w:rPr>
          <w:rFonts w:ascii="宋体" w:hAnsi="宋体" w:eastAsia="宋体"/>
          <w:b w:val="0"/>
          <w:sz w:val="24"/>
        </w:rPr>
        <w:t>其中，《朱丽小姐》</w:t>
      </w:r>
    </w:p>
    <w:p>
      <w:r>
        <w:rPr>
          <w:rFonts w:ascii="宋体" w:hAnsi="宋体" w:eastAsia="宋体"/>
          <w:b w:val="0"/>
          <w:sz w:val="24"/>
        </w:rPr>
        <w:t>》通过贵族小姐朱丽与男仆让之间的情感纠葛与悲剧结局，揭示了阶级、性别差异与人性欲望的复杂交织，作品中对人物心理的细腻刻画和对社会现实的尖锐批判，进一步丰富了现实主义戏剧的表现维度。</w:t>
      </w:r>
    </w:p>
    <w:p>
      <w:r>
        <w:rPr>
          <w:rFonts w:ascii="宋体" w:hAnsi="宋体" w:eastAsia="宋体"/>
          <w:b w:val="0"/>
          <w:sz w:val="24"/>
        </w:rPr>
        <w:t>俄国的现实主义戏剧是19世纪西方戏剧的瑰宝，植根于俄国农奴制改革后的社会现实，聚焦底层民众与知识分子的命运，兼具强烈的社会批判性与人文关怀。果戈理作为俄国现实主义戏剧的奠基人，其《钦差大臣》以荒诞的喜剧形式揭露了俄国官僚体系内的贪污腐败、愚昧无知与阿谀奉承，作品通过一群地方官员将假钦差大臣奉若神明的闹剧，直指俄国封建官僚制度的腐朽本质，成为俄国批判现实主义戏剧的开山之作。契诃夫则是俄国现实主义戏剧的集大成者，其创作打破了传统戏剧的强烈冲突模式，以“日常生活流”的方式展现俄国社会的平庸与停滞，聚焦小人物的精神困境与人性微光，《樱桃园》《万尼亚舅舅》《三姊妹》</w:t>
      </w:r>
    </w:p>
    <w:p>
      <w:r>
        <w:rPr>
          <w:rFonts w:ascii="宋体" w:hAnsi="宋体" w:eastAsia="宋体"/>
          <w:b w:val="0"/>
          <w:sz w:val="24"/>
        </w:rPr>
        <w:t>》等代表作，虽没有激烈的戏剧冲突和曲折的情节，却以细腻的生活细节、含蓄的情感表达和深刻的精神剖析，描绘了俄国贵族阶级的衰落与知识分子的迷茫，作品中对“希望与等待”的主题诠释，既反映了当时俄国社会的精神状态，也蕴含着对人性与社会的深层思考。契诃夫的戏剧注重对人物心理的刻画与氛围的营造，语言简洁含蓄，意境悠远，被称为“抒情心理戏剧”，为现实主义戏剧的发展开辟了新的道路。高尔基则将俄国现实主义戏剧与无产阶级革命运动相结合，其《底层》以流浪艺人、小偷、妓女等底层民众的生存状态为描写对象，揭露了资本主义社会对底层人民的压迫与剥削，歌颂了底层民众的人性光辉与反抗精神，成为无产阶级现实主义戏剧的奠基之作。</w:t>
      </w:r>
    </w:p>
    <w:p>
      <w:r>
        <w:rPr>
          <w:rFonts w:ascii="宋体" w:hAnsi="宋体" w:eastAsia="宋体"/>
          <w:b w:val="0"/>
          <w:sz w:val="24"/>
        </w:rPr>
        <w:t>尤金·奥尼尔是美国表现主义戏剧的奠基人，也是第一位获得诺贝尔文学奖的美国戏剧家。奥尼尔的早期作品聚焦美国底层民众与海上劳动者的生存困境，《天边外》《安娜·克里斯蒂》等作品以真实的社会写照和深刻的人性思考，打破了美国戏剧此前的轻喜剧传统，将现实主义的创作理念深入美国戏剧创作。他的作品既包含现实主义，也有象征主义、表现主义、意识流等现代派的技巧。</w:t>
      </w:r>
    </w:p>
    <w:p>
      <w:r>
        <w:rPr>
          <w:rFonts w:ascii="宋体" w:hAnsi="宋体" w:eastAsia="宋体"/>
          <w:b w:val="0"/>
          <w:sz w:val="24"/>
        </w:rPr>
        <w:t>总体而言，19世纪至20世纪初的现实主义戏剧，以“真实反映社会现实”为核心，将戏剧的视野从神话传说、贵族生活转向普通民众的日常生活，直面资本主义社会的各种弊病与矛盾，让戏剧成为反映社会、批判现实、唤醒人性的重要艺术形式。现实主义戏剧不仅在题材、表现手法上实现了突破，更确立了戏剧与社会现实的紧密联结，为后续戏剧的发展提供了重要的创作范式与精神内核。</w:t>
      </w:r>
    </w:p>
    <w:p>
      <w:r>
        <w:rPr>
          <w:rFonts w:ascii="宋体" w:hAnsi="宋体" w:eastAsia="宋体"/>
          <w:b w:val="0"/>
          <w:sz w:val="24"/>
        </w:rPr>
        <w:t>现代主义戏剧：人性与存在的深度探索</w:t>
      </w:r>
    </w:p>
    <w:p>
      <w:pPr>
        <w:spacing w:before="120" w:after="120"/>
        <w:ind w:firstLine="0"/>
      </w:pPr>
      <w:r>
        <w:rPr>
          <w:rFonts w:ascii="黑体" w:hAnsi="黑体" w:eastAsia="黑体"/>
          <w:b/>
          <w:sz w:val="25"/>
        </w:rPr>
        <w:t>(二)</w:t>
      </w:r>
    </w:p>
    <w:p>
      <w:r>
        <w:rPr>
          <w:rFonts w:ascii="宋体" w:hAnsi="宋体" w:eastAsia="宋体"/>
          <w:b w:val="0"/>
          <w:sz w:val="24"/>
        </w:rPr>
        <w:t>在现实主义戏剧蓬勃发展的同时，19世纪末20世纪初的西方戏剧界也迎来了现代主义的思潮变革。现代主义戏剧的兴起，与当时西方社会的思想文化变革密切相关：尼采一句“上帝死了”宣告了传统价值体系的崩塌，弗洛伊德的精种分析学说揭示了人类潜意识的奥秘，柏格森的生命哲学强调直觉与生命体验，加上第一次世界大战爆发让西方社会陷入精神危机，人们对传统的理性、秩序索，这标志着外国戏剧进入了现代转型的新阶段。</w:t>
      </w:r>
    </w:p>
    <w:p>
      <w:r>
        <w:rPr>
          <w:rFonts w:ascii="宋体" w:hAnsi="宋体" w:eastAsia="宋体"/>
          <w:b w:val="0"/>
          <w:sz w:val="24"/>
        </w:rPr>
        <w:t>景。下面介绍象征主义戏剧与表现主义戏剧。</w:t>
      </w:r>
    </w:p>
    <w:p>
      <w:r>
        <w:rPr>
          <w:rFonts w:ascii="宋体" w:hAnsi="宋体" w:eastAsia="宋体"/>
          <w:b w:val="0"/>
          <w:sz w:val="24"/>
        </w:rPr>
        <w:t>1.象征主义戏剧：意象背后的精神追寻象征主义戏剧是现代主义戏剧的先驱，兴起于19世纪80年代的法国，随后传播到欧洲各国，其创作理念源于象征主义文学，主张以“象征”为核心表现手法，通过具体的意象、场景、情节隐喻抽象的精神世界、生命体验与哲学思考，摒弃现实主义的直白写实与自然主义的客观描摹，追求戏剧的诗意、朦胧与深层的精神内涵。</w:t>
      </w:r>
    </w:p>
    <w:p>
      <w:r>
        <w:rPr>
          <w:rFonts w:ascii="宋体" w:hAnsi="宋体" w:eastAsia="宋体"/>
          <w:b w:val="0"/>
          <w:sz w:val="24"/>
        </w:rPr>
        <w:t>主义戏剧大师”，其创作奠定了象征主义戏剧的理论与创作基础。梅特林克主张戏剧不应局限于对现实生活的描写，而应探索“隐藏在现实背后的真实”，即探索人类的精神世界与生命本质，其作品以简洁的情节、朦胧的意象、诗意的语言，营造出神秘、静谧的戏剧氛围，探讨生命、死亡、命运、孤独等永恒的哲学命题。《青鸟》是梅特林克最具代表性的作品，以两个孩子寻找青鸟的奇幻旅程为线索，将青鸟隐喻为“幸福”，通过孩子在梦中的种种经历，揭示了“幸福就在身边”的生命真谛，作品中充满了奇幻的意象与诗意的隐喻，既具有童话的纯真，又蕴含深刻的哲学思考。</w:t>
      </w:r>
    </w:p>
    <w:p>
      <w:r>
        <w:rPr>
          <w:rFonts w:ascii="宋体" w:hAnsi="宋体" w:eastAsia="宋体"/>
          <w:b w:val="0"/>
          <w:sz w:val="24"/>
        </w:rPr>
        <w:t>2.表现主义戏剧：内心真实的极致表达表现主义戏剧于19世纪末出现在瑞典等国，随后传播到欧洲其他国家与美国，是现代主义戏剧中影响最为深远的流派之一。表现主义戏剧深受弗洛伊德精神分析学说的影响，重视人物潜意识的开发，试图通过剧作表现创作主题的情绪和内心意念，擅长运用独白、幻象、梦境等具象化与主观化的表现手段。</w:t>
      </w:r>
    </w:p>
    <w:p>
      <w:r>
        <w:rPr>
          <w:rFonts w:ascii="宋体" w:hAnsi="宋体" w:eastAsia="宋体"/>
          <w:b w:val="0"/>
          <w:sz w:val="24"/>
        </w:rPr>
        <w:t>表现主义戏剧的代表性作家主要有瑞典的斯特林堡、美国的奥尼尔等。瑞典戏剧家斯特林堡是表现主义戏剧的先驱，其后期作品摒弃了早期的现实主义创作理念，转向表现主义，《到大马士革去》《鬼魂奏鸣曲》等作品，以荒诞的情节、怪诞的意象与强烈的内心独白，展现了人物的精神困境与人性的复杂。《鬼魂奏鸣曲》通过描写一场荒诞的家庭聚会，揭露了资本主义社会的虚伪、冷酷与人性的堕落，作品中出现的鬼魂、木乃伊等意象，成为人物内心罪恶与精神扭曲的象征，该作品被视为表现主义戏剧的开山之作。</w:t>
      </w:r>
    </w:p>
    <w:p>
      <w:r>
        <w:rPr>
          <w:rFonts w:ascii="宋体" w:hAnsi="宋体" w:eastAsia="宋体"/>
          <w:b w:val="0"/>
          <w:sz w:val="24"/>
        </w:rPr>
        <w:t>美国戏剧家奥尼尔也深受表现主义思潮的影响，其后期作品融入了表现主义的创作手法，《琼斯皇》《毛猿》等作品成为美国表现主义戏剧的经典。《琼斯皇》通过黑人首领琼斯的逃亡经历，以时空交错的叙事模式、夸张的内心独白与象征的手法，展现了琼斯的潜意识活动与内心的恐惧，作品中不断出现的鼓声、森林意象，成为人物内心恐惧与精神崩溃的外化表现；《毛猿》则通过码头工人扬克的经历，揭示了工业社会中人性的异化，扬克作为工业机器的附庸，试图寻找自己的存在价值，却最终被社会抛弃，成为“现代社会的毛猿”，作品以象征的手法展现了人类在工业社会中的存在困境，具有深刻的哲学思考。</w:t>
      </w:r>
    </w:p>
    <w:p>
      <w:r>
        <w:rPr>
          <w:rFonts w:ascii="宋体" w:hAnsi="宋体" w:eastAsia="宋体"/>
          <w:b w:val="0"/>
          <w:sz w:val="24"/>
        </w:rPr>
        <w:t>总体而言，19世纪至20 世纪初的外国戏剧，在西方社会的变革与思想文化的浪潮中，完成了从传统到现代的重要转型。现实主义戏剧以真实的社会写照、强烈的批判精神，成为反映社会现实、推动社会进步的重要力量；现代主义戏剧以大胆的艺术革新、深刻的精神探索，开启了戏剧对人性与存在的深度思考。二者交融共生，共同构成了这一时期外国戏剧的多元图景，不仅为世界戏剧的发展留下了宝贵的艺术财富，也为后世戏剧的创作与鉴赏提供了丰富的理论与实践借鉴。</w:t>
      </w:r>
    </w:p>
    <w:p>
      <w:pPr>
        <w:spacing w:before="160" w:after="120"/>
        <w:ind w:firstLine="0"/>
      </w:pPr>
      <w:r>
        <w:rPr>
          <w:rFonts w:ascii="黑体" w:hAnsi="黑体" w:eastAsia="黑体"/>
          <w:b/>
          <w:sz w:val="27"/>
        </w:rPr>
        <w:t>五、中国戏剧发展简史</w:t>
      </w:r>
    </w:p>
    <w:p>
      <w:r>
        <w:rPr>
          <w:rFonts w:ascii="宋体" w:hAnsi="宋体" w:eastAsia="宋体"/>
          <w:b w:val="0"/>
          <w:sz w:val="24"/>
        </w:rPr>
        <w:t>中国戏剧是东方戏剧的一部分，按照发展时间可以分为传统戏剧和现代戏剧两大部分，传统戏剧一般称为“中国戏曲”，现代戏剧包含话剧等。戏曲是中国特有的戏剧样式，而话剧则是20 世纪后西方戏剧中国化的产物。下面主要梳理中国现代戏剧的发展历史。</w:t>
      </w:r>
    </w:p>
    <w:p>
      <w:pPr>
        <w:spacing w:before="120" w:after="120"/>
        <w:ind w:firstLine="0"/>
      </w:pPr>
      <w:r>
        <w:rPr>
          <w:rFonts w:ascii="黑体" w:hAnsi="黑体" w:eastAsia="黑体"/>
          <w:b/>
          <w:sz w:val="25"/>
        </w:rPr>
        <w:t>（一）中国现代戏剧的播种时期（1907—1917 年）</w:t>
      </w:r>
    </w:p>
    <w:p>
      <w:r>
        <w:rPr>
          <w:rFonts w:ascii="宋体" w:hAnsi="宋体" w:eastAsia="宋体"/>
          <w:b w:val="0"/>
          <w:sz w:val="24"/>
        </w:rPr>
        <w:t>中国话剧的开端是1907 年。1907 年的春天，在日本留学的中国学生曾孝谷、李叔同、欧阳予倩等创办了“春柳社”，他们在东京上演了《茶花女》和《黑奴吁天录》。全部用的是口语对话和独白，这其实是话剧的演出形态。中国话剧史由此拉开了序幕。</w:t>
      </w:r>
    </w:p>
    <w:p>
      <w:r>
        <w:rPr>
          <w:rFonts w:ascii="宋体" w:hAnsi="宋体" w:eastAsia="宋体"/>
          <w:b w:val="0"/>
          <w:sz w:val="24"/>
        </w:rPr>
        <w:t>1911-1912年，是文明新戏的全盛时期。文明新戏达到全盛时期的原因是多方面的，其中主要原因是当时社会处于大变动时期，清政府刚刚被推翻，人们处于昂扬的氛围中，他们迫切要求面对现实。人们来到剧场，不仅要看戏，最重要的是要听到新的议论。而政权的更迭使统治者无暇顾及新剧艺人的活动，因此他们有较大的自由，可以编演出往日不敢演的新剧。还有一个重要的原因，是他们对艺术的孜孜追求。春柳社作为新剧运动的重要台柱，在艺术方面有根底，他们中的许多成员都拜求过专门的戏剧艺术家为师。除此之外，在编剧和表演方面都延续了中国戏曲的传统，比如故事有头有尾、情节跌宕起伏、节奏鲜明等。正是由于他们把外国戏剧和中国戏曲结合起来，才使得中国的早期话剧在那一时期受到人民群众的欢迎辛亥革命后，革命理想迅速退潮，文明新戏逐渐陷入商业化、低俗化的困境。许多剧团为迎合市场放弃了思想追求，大量演出滑稽、猎奇、庸俗剧目，导致艺术品质急剧下滑，观众流失。1917年前后，曾经兴盛一时的文明新戏走向衰落。</w:t>
      </w:r>
    </w:p>
    <w:p>
      <w:r>
        <w:rPr>
          <w:rFonts w:ascii="宋体" w:hAnsi="宋体" w:eastAsia="宋体"/>
          <w:b w:val="0"/>
          <w:sz w:val="24"/>
        </w:rPr>
        <w:t>尽管如此，1907—1917年这十年仍具有不可替代的奠基意义：它完成了西方戏剧形式的初步引进，建立了最早的戏剧社团与演出机制，涌现了欧阳予倩等一批现代戏剧先驱，为下一阶段新文化运动影响下的戏剧发展埋下了关键种子</w:t>
      </w:r>
    </w:p>
    <w:p>
      <w:pPr>
        <w:spacing w:before="120" w:after="120"/>
        <w:ind w:firstLine="0"/>
      </w:pPr>
      <w:r>
        <w:rPr>
          <w:rFonts w:ascii="黑体" w:hAnsi="黑体" w:eastAsia="黑体"/>
          <w:b/>
          <w:sz w:val="25"/>
        </w:rPr>
        <w:t>（二）中国现代戏剧的萌芽时期（1917—1927年）</w:t>
      </w:r>
    </w:p>
    <w:p>
      <w:r>
        <w:rPr>
          <w:rFonts w:ascii="宋体" w:hAnsi="宋体" w:eastAsia="宋体"/>
          <w:b w:val="0"/>
          <w:sz w:val="24"/>
        </w:rPr>
        <w:t>1917年新文化运动兴起，为中国现代戏剧带来了真正意义上的思想觉醒与艺术自觉。以《新青年》为阵地，陈独秀、胡适、鲁迅、周作人等人大声疾呼文学革命与戏剧改良，猛烈批判传统戏曲中的封建观念与僵化形式，大力引介西”“关注个体命运”。在新文化运动的推动下，中国话剧从“文明新戏”的宣传工具，转向具有独立文学品格与艺术追求的现代戏剧，进入萌芽与成型期。</w:t>
      </w:r>
    </w:p>
    <w:p>
      <w:r>
        <w:rPr>
          <w:rFonts w:ascii="宋体" w:hAnsi="宋体" w:eastAsia="宋体"/>
          <w:b w:val="0"/>
          <w:sz w:val="24"/>
        </w:rPr>
        <w:t>新文化运动对戏剧最直接的推动，是“社会问题剧”的兴起。1918年《新青年》推出“易卜生专号”，系统介绍《玩偶之家》《群鬼》《人民公敌》等作品，易卜生“把社会问题拿到舞台上来讨论”的创作理念，深刻影响了中国剧作家。1919年，胡适发表《终身大事》，被视为中国第一部现代意义上的社会问题剧。剧本围绕青年男女反抗包办婚姻、追求婚姻自主展开，直接呼应“个性解放”“妇女解放”的时代主题。尽管剧本结构简单、人物形象略显概念化，但它确立了中国现代话剧“写现实、议问题、启思想”的创作方向。</w:t>
      </w:r>
    </w:p>
    <w:p>
      <w:r>
        <w:rPr>
          <w:rFonts w:ascii="宋体" w:hAnsi="宋体" w:eastAsia="宋体"/>
          <w:b w:val="0"/>
          <w:sz w:val="24"/>
        </w:rPr>
        <w:t>在创作实践上，一批具有现代意识的剧作家迅速崛起，其中田汉、欧阳予倩、洪深、丁西林的贡献最为突出。</w:t>
      </w:r>
    </w:p>
    <w:p>
      <w:r>
        <w:rPr>
          <w:rFonts w:ascii="宋体" w:hAnsi="宋体" w:eastAsia="宋体"/>
          <w:b w:val="0"/>
          <w:sz w:val="24"/>
        </w:rPr>
        <w:t>这一时期，学校剧团及业余的爱美剧团日渐增多。南开新剧团在张伯苓、张彭春的主持下，长期坚持正规排演，先后演出《玩偶之家》《新村正》等剧目，培养了曹禺等未来的戏剧大家，这也证明校园是现代戏剧生长的重要土壤。1925年，北京艺术专门学校戏剧系成立，标志着戏剧正式进入高等教育体系，为专业戏剧人才的培养提供了制度保障。</w:t>
      </w:r>
    </w:p>
    <w:p>
      <w:r>
        <w:rPr>
          <w:rFonts w:ascii="宋体" w:hAnsi="宋体" w:eastAsia="宋体"/>
          <w:b w:val="0"/>
          <w:sz w:val="24"/>
        </w:rPr>
        <w:t>走向“自立”的关键十年。话剧不再是简单的政治宣传品，而成为具有独立文学价值、舞台美学与思想深度的现代艺术门类；社会问题剧、爱情悲剧、世态喜剧等多种题材初步形成；剧本创作、导演制度、表演方法、舞台美术走向规范化；一批现代戏剧的开拓者确立了中国话剧现实主义与人文关怀的传统。中国现代戏剧完成了萌芽，正等待更广阔的时代土壤，迎来全面生长</w:t>
      </w:r>
    </w:p>
    <w:p>
      <w:pPr>
        <w:spacing w:before="120" w:after="120"/>
        <w:ind w:firstLine="0"/>
      </w:pPr>
      <w:r>
        <w:rPr>
          <w:rFonts w:ascii="黑体" w:hAnsi="黑体" w:eastAsia="黑体"/>
          <w:b/>
          <w:sz w:val="25"/>
        </w:rPr>
        <w:t>（三）中国现代戏剧的生长时期（1927-1937年）</w:t>
      </w:r>
    </w:p>
    <w:p>
      <w:r>
        <w:rPr>
          <w:rFonts w:ascii="宋体" w:hAnsi="宋体" w:eastAsia="宋体"/>
          <w:b w:val="0"/>
          <w:sz w:val="24"/>
        </w:rPr>
        <w:t>1927—1937年，是中国社会内外矛盾空前激化的十年：国内政局动荡、阶级矛盾尖锐，日本侵华步步紧逼，民族危机日益加深。时代将更沉重的使命赋予戏剧，中国话剧在现实刺激下迅速成长，进入全面生长期。这一时期，左翼戏剧运动兴起，现实主义成为主流，创作队伍壮大，经典作品涌现，话剧从文学形态真正发展为成熟的舞台艺术，艺术水准与社会影响力同步提升。</w:t>
      </w:r>
    </w:p>
    <w:p>
      <w:r>
        <w:rPr>
          <w:rFonts w:ascii="宋体" w:hAnsi="宋体" w:eastAsia="宋体"/>
          <w:b w:val="0"/>
          <w:sz w:val="24"/>
        </w:rPr>
        <w:t>1929年，上海艺术剧社成立，提出“无产阶级戏剧”的口号，标志着左翼戏剧运动正式拉开序幕。1930年，中国左翼戏剧家联盟成立，田汉、夏衍、洪深等成为核心力量。左翼戏剧明确主张：戏剧必须服务于劳苦大众，揭露社会不公，反抗压迫与侵略，成为“战斗的武器”。在其影响下，大批剧作家将目光投向工人、农民、城市贫民、失业青年等底层群体，直面阶级剥削、民生困苦、民族危机等重大主题，创作了大量具有强烈现实感与战斗力的作品。</w:t>
      </w:r>
    </w:p>
    <w:p>
      <w:r>
        <w:rPr>
          <w:rFonts w:ascii="宋体" w:hAnsi="宋体" w:eastAsia="宋体"/>
          <w:b w:val="0"/>
          <w:sz w:val="24"/>
        </w:rPr>
        <w:t>夏衍是左翼戏剧的代表作家，其创作以冷静、朴素、深刻的现实主义见长。他的创作不依赖激烈冲突与煽情语言，而是以细节真实、环境真实、人物真实取胜，如话剧《上海屋檐下》等作品，将左翼文艺提升到较高的艺术层次。</w:t>
      </w:r>
    </w:p>
    <w:p>
      <w:r>
        <w:rPr>
          <w:rFonts w:ascii="宋体" w:hAnsi="宋体" w:eastAsia="宋体"/>
          <w:b w:val="0"/>
          <w:sz w:val="24"/>
        </w:rPr>
        <w:t>田汉的创作也从早期浪漫主义转向现实战斗精神。《梅雨》《乱钟》《暴风雨中的七个女性》等作品，直接呼应抗日救亡运动，歌颂青年学生与底层民众的觉醒与反抗，情感炽热、时代感强。《回春之曲》则将爱国情怀与爱情故事结合，既写民族大义，也写个人情感，实现了思想性与艺术性的统一。</w:t>
      </w:r>
    </w:p>
    <w:p>
      <w:r>
        <w:rPr>
          <w:rFonts w:ascii="宋体" w:hAnsi="宋体" w:eastAsia="宋体"/>
          <w:b w:val="0"/>
          <w:sz w:val="24"/>
        </w:rPr>
        <w:t>这一时期最具里程碑意义的事件，无疑是曹禺的横空出世。曹禺于1933年完成、1934年发表在《文学季刊》上的《雷雨》，以惊人的艺术成熟度震惊文坛。剧本以周、鲁两家三十年的恩怨情仇为线索，构建了一个封闭、压抑、充满宿命感的封建家庭悲剧，人物形象复杂立体，结构严谨精巧，语言充满张力与潜台词，将西方悲剧结构与中国家庭伦理现实完美融合，标志着中国现代话剧艺术的真正成熟。1936年，曹禺发表《日出》，将视野从家庭扩展到都市社会，揭露中的爱、恨、复仇与救赎。曹禺的出现，证明了中国话剧完全可以达到世界一流的文学与艺术高度，使现代戏剧真正进入经典化阶段。</w:t>
      </w:r>
    </w:p>
    <w:p>
      <w:r>
        <w:rPr>
          <w:rFonts w:ascii="宋体" w:hAnsi="宋体" w:eastAsia="宋体"/>
          <w:b w:val="0"/>
          <w:sz w:val="24"/>
        </w:rPr>
        <w:t>与此同时，李健吾、陈白尘、阳翰笙、于伶等剧作家也形成了各自的风格。李健吾的《这不过是春天》精致含蓄，擅长心理描写与人性挖掘；陈白尘开始对历史剧与讽刺剧进行探索，注重结构与批判力度；于伶则聚焦上海现实，书写都市底层与知识分子的挣扎，为写作抗战戏剧做了充分准备。</w:t>
      </w:r>
    </w:p>
    <w:p>
      <w:r>
        <w:rPr>
          <w:rFonts w:ascii="宋体" w:hAnsi="宋体" w:eastAsia="宋体"/>
          <w:b w:val="0"/>
          <w:sz w:val="24"/>
        </w:rPr>
        <w:t>在舞台实践方面，1933年成立的中国旅行剧团是中国第一个职业话剧团体长期在南北各大城市巡演《雷雨》《日出》《茶花女》等剧目，推动话剧从校园、社团走向市场，走向更广泛的市民观众。上海卡尔登大戏院等剧场成为话剧专业演出阵地，舞台美术、灯光、服装、化妆日趋完善，演出质量大幅提高。1935年，由国民政府创办的国立戏剧专科学校（简称“国立剧专”）在南京成立，这是中国第一所专业戏剧高等院校。尽管其背景复杂，但在余上沅、曹禺、焦菊隐等戏剧家的主持下，该校系统培养了大批编剧、导演、表演、舞美人才，客观上为现代戏剧的持续发展提供了重要的人才保障。</w:t>
      </w:r>
    </w:p>
    <w:p>
      <w:r>
        <w:rPr>
          <w:rFonts w:ascii="宋体" w:hAnsi="宋体" w:eastAsia="宋体"/>
          <w:b w:val="0"/>
          <w:sz w:val="24"/>
        </w:rPr>
        <w:t>1931年“九一八事变”爆发后，“抗日救亡”成为戏剧的核心主题。街头剧、活报剧、独幕剧迅速兴起，演出舞台走向广场、街头、工厂、学校，实现了真正的大众化。抗战街头剧《放下你的鞭子》火遍全国，以最简单的形式激发人们最强烈的民族情感，成为抗战前夕影响最大的剧目。</w:t>
      </w:r>
    </w:p>
    <w:p>
      <w:r>
        <w:rPr>
          <w:rFonts w:ascii="宋体" w:hAnsi="宋体" w:eastAsia="宋体"/>
          <w:b w:val="0"/>
          <w:sz w:val="24"/>
        </w:rPr>
        <w:t>可以说，1927—1937年左翼戏剧确立了现实主义主流方向，曹禺等作家完成了艺术上的飞跃，职业剧团与专业教育走向成熟，舞台艺术全面提升，戏剧与时代、民众的联系空前紧密。中国现代戏剧已具备完整的发展格局，即将进入波澜壮阔的成熟阶段。</w:t>
      </w:r>
    </w:p>
    <w:p>
      <w:pPr>
        <w:spacing w:before="120" w:after="120"/>
        <w:ind w:firstLine="0"/>
      </w:pPr>
      <w:r>
        <w:rPr>
          <w:rFonts w:ascii="黑体" w:hAnsi="黑体" w:eastAsia="黑体"/>
          <w:b/>
          <w:sz w:val="25"/>
        </w:rPr>
        <w:t>（四）中国现代戏剧的成熟时期（1937——1949年）</w:t>
      </w:r>
    </w:p>
    <w:p>
      <w:r>
        <w:rPr>
          <w:rFonts w:ascii="宋体" w:hAnsi="宋体" w:eastAsia="宋体"/>
          <w:b w:val="0"/>
          <w:sz w:val="24"/>
        </w:rPr>
        <w:t>1937年“七七事变”爆发，中华民族进入全面抗战阶段，中国现代戏剧也迎来了最辉煌、最成熟的十二年。战争将话剧推向全民动员的最前线，使其成为“时代的号角、人民的喉舌”。在极端艰苦的条件下，话剧创作、演出、理论全面繁荣，经典迭出，风格多样，形成国统区、解放区、上海“孤岛”三大戏剧空间，共同铸就了中国现代戏剧的黄金时代。</w:t>
      </w:r>
    </w:p>
    <w:p>
      <w:r>
        <w:rPr>
          <w:rFonts w:ascii="宋体" w:hAnsi="宋体" w:eastAsia="宋体"/>
          <w:b w:val="0"/>
          <w:sz w:val="24"/>
        </w:rPr>
        <w:t>全面抗战一开始，戏剧界立刻形成最广泛的统一战线。1937年，上海戏剧界组织救亡演剧队，分赴全国各地宣传抗日；1938年，中华全国戏剧界抗敌协会在武汉成立，实现了不同党派、不同风格、不同阶层戏剧工作者的大团结。“戏剧走向战场、走向民间”成为全行业共识，街头剧、独幕剧、广场剧、活报剧空前繁荣，《三江好》《最后一计》《放下你的鞭子》三大街头剧演遍全国，以最通俗、最直接的方式唤醒民众、鼓舞士气，真正实现了“戏剧大众化”。</w:t>
      </w:r>
    </w:p>
    <w:p>
      <w:r>
        <w:rPr>
          <w:rFonts w:ascii="宋体" w:hAnsi="宋体" w:eastAsia="宋体"/>
          <w:b w:val="0"/>
          <w:sz w:val="24"/>
        </w:rPr>
        <w:t>进入抗战相持阶段后，小型宣传剧逐步让位于大型多幕剧，剧作家在艰苦的环境中沉潜思考，创作更加深刻、成熟、系统，诞生了一批足以代表民族精神的传世经典。</w:t>
      </w:r>
    </w:p>
    <w:p>
      <w:r>
        <w:rPr>
          <w:rFonts w:ascii="宋体" w:hAnsi="宋体" w:eastAsia="宋体"/>
          <w:b w:val="0"/>
          <w:sz w:val="24"/>
        </w:rPr>
        <w:t>在国统区与西南大后方，剧作家们一方面坚持抗战宣传，一方面深入批判社会黑暗、反思民族文化、探索人性深度。</w:t>
      </w:r>
    </w:p>
    <w:p>
      <w:r>
        <w:rPr>
          <w:rFonts w:ascii="宋体" w:hAnsi="宋体" w:eastAsia="宋体"/>
          <w:b w:val="0"/>
          <w:sz w:val="24"/>
        </w:rPr>
        <w:t>曹禺在这一时期达到创作巅峰，1940年发表《北京人》，以宁静、深沉、诗意的笔触，写封建大家庭的衰亡，呼唤新生与自由，艺术风格返璞归真；1942年改编巴金的小说《家》，将青春、爱情、反抗与家族崩溃融为一体，情感饱满、结构流畅。</w:t>
      </w:r>
    </w:p>
    <w:p>
      <w:r>
        <w:rPr>
          <w:rFonts w:ascii="宋体" w:hAnsi="宋体" w:eastAsia="宋体"/>
          <w:b w:val="0"/>
          <w:sz w:val="24"/>
        </w:rPr>
        <w:t>夏衍的《法西斯细菌》，以知识分子的命运变迁，反思科学与反法西斯的关系，冷静克制中蕴含巨大力量；田汉的历史剧《屈原》借古讽今，歌颂爱国精神，批判投降妥协，情感激越、气势磅礴，演出时轰动重庆；陈白尘的《升官图》以荒诞、辛辣的讽刺手法，揭露官场腐败，成为中国现代讽刺喜剧的巅峰；吴祖光的《风雪夜归人》写伶人与贵妇的精神觉醒，凄美动人，充满人文关怀。</w:t>
      </w:r>
    </w:p>
    <w:p>
      <w:r>
        <w:rPr>
          <w:rFonts w:ascii="宋体" w:hAnsi="宋体" w:eastAsia="宋体"/>
          <w:b w:val="0"/>
          <w:sz w:val="24"/>
        </w:rPr>
        <w:t>在延安及各抗日民主根据地，形成了独具特色的解放区戏剧。1942年，毛泽东《在延安文艺座谈会上的讲话》明确提出“文艺为工农兵服务”的方向，戏剧工作者深入农村、部队，创作通俗易懂、贴近群众生活的作品。《抓壮丁》以讽刺喜剧揭露国统区黑暗；《同志，你走错了路！》表现党内思想斗争；《白毛女》则将新歌剧推向高峰，对话剧的民族化、大众化具有重要示范意义。解放区戏剧强调内容通俗化、形式民族化、语言口语化，为新中国戏剧奠定了重要基础。</w:t>
      </w:r>
    </w:p>
    <w:p>
      <w:r>
        <w:rPr>
          <w:rFonts w:ascii="宋体" w:hAnsi="宋体" w:eastAsia="宋体"/>
          <w:b w:val="0"/>
          <w:sz w:val="24"/>
        </w:rPr>
        <w:t>上海在1937—1941年形成特殊的“孤岛”戏剧。剧作家在租界的有限空间里，坚持民族立场，借历史剧、现实剧隐蔽宣传抗日，如于伶的《夜上海》《长夜行》等作品，书写沦陷区人民的苦难与坚守，保持了民族气节与艺术品格。</w:t>
      </w:r>
    </w:p>
    <w:p>
      <w:r>
        <w:rPr>
          <w:rFonts w:ascii="宋体" w:hAnsi="宋体" w:eastAsia="宋体"/>
          <w:b w:val="0"/>
          <w:sz w:val="24"/>
        </w:rPr>
        <w:t>1945 年抗战胜利后，戏剧主题转向反独裁、争民主、盼解放。一批直面现实、抨击黑暗的剧作迅速出现，成为推动社会变革的精神力量。到1949年中华人民共和国成立，中国现代戏剧在十二年的战争与革命中，完成了从“救亡工具”到“民族经典”的升华。</w:t>
      </w:r>
    </w:p>
    <w:p>
      <w:r>
        <w:rPr>
          <w:rFonts w:ascii="宋体" w:hAnsi="宋体" w:eastAsia="宋体"/>
          <w:b w:val="0"/>
          <w:sz w:val="24"/>
        </w:rPr>
        <w:t>这一时期的中国话剧，在多方面达到成熟高度：（1）思想成熟。深刻把握民族命运、社会矛盾与人性困境，兼具现实关怀与历史深度（2）艺术成熟。出现曹禺、夏衍、田汉、陈白尘、吴祖光等一批大师级剧作家，文本结构、人物塑造、语言艺术高度完善。</w:t>
      </w:r>
    </w:p>
    <w:p>
      <w:r>
        <w:rPr>
          <w:rFonts w:ascii="宋体" w:hAnsi="宋体" w:eastAsia="宋体"/>
          <w:b w:val="0"/>
          <w:sz w:val="24"/>
        </w:rPr>
        <w:t>（3）舞台成熟。焦菊隐、黄佐临、金山、赵丹、白杨等优秀导演与演员形成体系化舞台实践。</w:t>
      </w:r>
    </w:p>
    <w:p>
      <w:r>
        <w:rPr>
          <w:rFonts w:ascii="宋体" w:hAnsi="宋体" w:eastAsia="宋体"/>
          <w:b w:val="0"/>
          <w:sz w:val="24"/>
        </w:rPr>
        <w:t>整生态。</w:t>
      </w:r>
    </w:p>
    <w:p>
      <w:r>
        <w:rPr>
          <w:rFonts w:ascii="宋体" w:hAnsi="宋体" w:eastAsia="宋体"/>
          <w:b w:val="0"/>
          <w:sz w:val="24"/>
        </w:rPr>
        <w:t>熟期，为当代戏剧留下了宝贵的经典文本、精神传统与美学经验。</w:t>
      </w:r>
    </w:p>
    <w:p>
      <w:pPr>
        <w:spacing w:before="120" w:after="120"/>
        <w:ind w:firstLine="0"/>
      </w:pPr>
      <w:r>
        <w:rPr>
          <w:rFonts w:ascii="黑体" w:hAnsi="黑体" w:eastAsia="黑体"/>
          <w:b/>
          <w:sz w:val="25"/>
        </w:rPr>
        <w:t>（五）当代戏剧（1949年至今）</w:t>
      </w:r>
    </w:p>
    <w:p>
      <w:r>
        <w:rPr>
          <w:rFonts w:ascii="宋体" w:hAnsi="宋体" w:eastAsia="宋体"/>
          <w:b w:val="0"/>
          <w:sz w:val="24"/>
        </w:rPr>
        <w:t>期创作成就的主要有老舍《茶馆》、田汉《关汉卿》等现实主义作品。</w:t>
      </w:r>
    </w:p>
    <w:p>
      <w:r>
        <w:rPr>
          <w:rFonts w:ascii="宋体" w:hAnsi="宋体" w:eastAsia="宋体"/>
          <w:b w:val="0"/>
          <w:sz w:val="24"/>
        </w:rPr>
        <w:t>“文化大革命”结束后，中国逐步进入改革开放的时期，西方现代戏剧思潮再度涌入，激起了国内话剧界探索创新的热潮。一批敢于突破传统的演剧模式问世，比如高行健、刘会远的《绝对信号》等作品，就打破了斯坦尼体系的一统天下。之后，中国话剧吸收外来艺术观念和技巧，出现了一种现实主义回归的趋势，比如何冀平的《天下第一楼》等。</w:t>
      </w:r>
    </w:p>
    <w:p>
      <w:r>
        <w:rPr>
          <w:rFonts w:ascii="宋体" w:hAnsi="宋体" w:eastAsia="宋体"/>
          <w:b w:val="0"/>
          <w:sz w:val="24"/>
        </w:rPr>
        <w:t>20世纪80年代，以导演孟京辉为代表的先锋戏剧（又称小剧场的话剧）兴起，它区别于传统的戏剧模式，打破了原有的束缚，展现了人们日常的生活状态，表现出敢于质疑的精神。先锋戏剧更具有批判精神，敢于揭露社会丑恶的一面，更加注重对底层民众生活状态的关注，更富有人文精神。孟京辉的代表作《思凡》《恋爱的犀牛》等在艺术和商业之间找到了平衡，常演不衰。</w:t>
      </w:r>
    </w:p>
    <w:p>
      <w:r>
        <w:rPr>
          <w:rFonts w:ascii="宋体" w:hAnsi="宋体" w:eastAsia="宋体"/>
          <w:b w:val="0"/>
          <w:sz w:val="24"/>
        </w:rPr>
        <w:t>这一时期，台湾、香港、澳门等地区的话剧也走上了商业化和世界化的道路。比如赖声川的《暗恋桃花源》等优秀作品就标志着这一时期台湾话剧的最高成就。《暗恋桃花源》是台湾著名舞台剧剧团“表演工作坊”的经典作品，“表演工作坊”成立于1984年11月，核心人物是赖声川，他同时也是《暗恋桃花源》的导演。1986年《暗恋桃花源》在台湾首演，随即轰动台湾剧坛。1991年复排巡演，奠定了该剧的国际声誉。此后《暗恋桃花源》还推出了电影版等不同的版本，获得了第五届东京国际电影节青年电影银奖、第29届台湾电影金马奖最佳改编剧本奖。</w:t>
      </w:r>
    </w:p>
    <w:p>
      <w:r>
        <w:rPr>
          <w:rFonts w:ascii="宋体" w:hAnsi="宋体" w:eastAsia="宋体"/>
          <w:b w:val="0"/>
          <w:sz w:val="24"/>
        </w:rPr>
        <w:t>思考题1．西方戏剧的源头是什么？</w:t>
      </w:r>
    </w:p>
    <w:p>
      <w:r>
        <w:rPr>
          <w:rFonts w:ascii="宋体" w:hAnsi="宋体" w:eastAsia="宋体"/>
          <w:b w:val="0"/>
          <w:sz w:val="24"/>
        </w:rPr>
        <w:t>2．古希腊戏剧主要分为哪两种类型？</w:t>
      </w:r>
    </w:p>
    <w:p>
      <w:r>
        <w:rPr>
          <w:rFonts w:ascii="宋体" w:hAnsi="宋体" w:eastAsia="宋体"/>
          <w:b w:val="0"/>
          <w:sz w:val="24"/>
        </w:rPr>
        <w:t>3．被称为“悲剧之父”的古希腊剧作家是谁？</w:t>
      </w:r>
    </w:p>
    <w:p>
      <w:r>
        <w:rPr>
          <w:rFonts w:ascii="宋体" w:hAnsi="宋体" w:eastAsia="宋体"/>
          <w:b w:val="0"/>
          <w:sz w:val="24"/>
        </w:rPr>
        <w:t>4．文艺复兴时期英国最杰出的戏剧家是谁？</w:t>
      </w:r>
    </w:p>
    <w:p>
      <w:r>
        <w:rPr>
          <w:rFonts w:ascii="宋体" w:hAnsi="宋体" w:eastAsia="宋体"/>
          <w:b w:val="0"/>
          <w:sz w:val="24"/>
        </w:rPr>
        <w:t>5．易卜生被称为什么？他有什么代表作？</w:t>
      </w:r>
    </w:p>
    <w:p>
      <w:r>
        <w:rPr>
          <w:rFonts w:ascii="宋体" w:hAnsi="宋体" w:eastAsia="宋体"/>
          <w:b w:val="0"/>
          <w:sz w:val="24"/>
        </w:rPr>
        <w:t>6．中国话剧的开端是哪一年？</w:t>
      </w:r>
    </w:p>
    <w:p>
      <w:r>
        <w:rPr>
          <w:rFonts w:ascii="宋体" w:hAnsi="宋体" w:eastAsia="宋体"/>
          <w:b w:val="0"/>
          <w:sz w:val="24"/>
        </w:rPr>
        <w:t>7.1907年，在日本东京创办春柳社的中国留学生代表人物有哪些？</w:t>
      </w:r>
    </w:p>
    <w:p>
      <w:r>
        <w:rPr>
          <w:rFonts w:ascii="宋体" w:hAnsi="宋体" w:eastAsia="宋体"/>
          <w:b w:val="0"/>
          <w:sz w:val="24"/>
        </w:rPr>
        <w:t>8. 标志着中国现代话剧艺术真正成熟的作品是曹禺的哪一部剧？</w:t>
      </w:r>
    </w:p>
    <w:p>
      <w:r>
        <w:rPr>
          <w:rFonts w:ascii="宋体" w:hAnsi="宋体" w:eastAsia="宋体"/>
          <w:b w:val="0"/>
          <w:sz w:val="24"/>
        </w:rPr>
        <w:t>9.中国现代戏剧的成熟时期是哪一时间段？</w:t>
      </w:r>
    </w:p>
    <w:p>
      <w:pPr>
        <w:spacing w:before="240" w:after="120"/>
        <w:ind w:firstLine="0"/>
      </w:pPr>
      <w:r>
        <w:rPr>
          <w:rFonts w:ascii="黑体" w:hAnsi="黑体" w:eastAsia="黑体"/>
          <w:b/>
          <w:sz w:val="30"/>
        </w:rPr>
        <w:t>第二节</w:t>
      </w:r>
    </w:p>
    <w:p>
      <w:r>
        <w:rPr>
          <w:rFonts w:ascii="宋体" w:hAnsi="宋体" w:eastAsia="宋体"/>
          <w:b w:val="0"/>
          <w:sz w:val="24"/>
        </w:rPr>
        <w:t>中外戏剧体验与鉴赏实践、中国戏剧鉴赏曹禺〈雷雨》</w:t>
      </w:r>
    </w:p>
    <w:p>
      <w:pPr>
        <w:spacing w:before="120" w:after="120"/>
        <w:ind w:firstLine="0"/>
      </w:pPr>
      <w:r>
        <w:rPr>
          <w:rFonts w:ascii="黑体" w:hAnsi="黑体" w:eastAsia="黑体"/>
          <w:b/>
          <w:sz w:val="25"/>
        </w:rPr>
        <w:t>（一） 作者介绍</w:t>
      </w:r>
    </w:p>
    <w:p>
      <w:r>
        <w:rPr>
          <w:rFonts w:ascii="宋体" w:hAnsi="宋体" w:eastAsia="宋体"/>
          <w:b w:val="0"/>
          <w:sz w:val="24"/>
        </w:rPr>
        <w:t>曹禺(1910—1996年），原名万家宝，祖籍湖北潜江，出生于天津一个没落的封建官僚家庭。特殊的家庭环境让他自幼目睹了封建大家庭的虚伪、腐朽与人性扭曲，这成为他日后戏剧创作的重要素材来源。曹禺自幼受传统戏曲的熏陶,又广泛接触西方经典戏剧，大学期间就读于清华大学，系统学习了古希腊悲剧、莎士比亚戏剧、易卜生戏剧等西方戏剧理论与作品，这些都为其创作奠定了坚实的基础。</w:t>
      </w:r>
    </w:p>
    <w:p>
      <w:r>
        <w:rPr>
          <w:rFonts w:ascii="宋体" w:hAnsi="宋体" w:eastAsia="宋体"/>
          <w:b w:val="0"/>
          <w:sz w:val="24"/>
        </w:rPr>
        <w:t>1933 年，年仅23岁的曹禺完成首部作品《雷雨》，一经发表便震动中国文坛，标志着中国现代话剧从萌芽走向成熟。此后，他笔耕不辍，陆续创作了《日出》《原野》《北京人》等一系列经典剧目，形成了独具特色的创作风格。曹禺的戏剧始终聚焦“人性”与“社会”，以冷峻的笔触剖析封建制度对人性的摧残、阶级压迫的残酷，以及人类在欲望与道德中的挣扎。其作品兼具深刻的思想性、强烈的悲剧性与精湛的艺术性，不仅确立了中国现代话剧“直面现实、深挖人性”的创作传统，更将中国现代话剧推向了世界舞台，被誉为“中国现代话剧的灵魂”“20世纪中国戏剧的丰碑”。</w:t>
      </w:r>
    </w:p>
    <w:p>
      <w:r>
        <w:rPr>
          <w:rFonts w:ascii="宋体" w:hAnsi="宋体" w:eastAsia="宋体"/>
          <w:b w:val="0"/>
          <w:sz w:val="24"/>
        </w:rPr>
        <w:t>曹禺的创作生涯贯穿了中国社会的剧烈变革，从半殖民地半封建社会到中华人民共和国成立后，他的作品始终与时代同频共振，既批判黑暗现实，又呼唤人性解放与社会进步。他的戏剧作品对后世影响深远，不仅成为高校戏剧专业的经典教材，更多次被改编为电影、电视剧、歌剧等艺术形式，在舞台上长演不衰，其塑造的人物形象与探讨的主题，至今仍能引发当代观众的强烈共鸣。</w:t>
      </w:r>
    </w:p>
    <w:p>
      <w:pPr>
        <w:spacing w:before="120" w:after="120"/>
        <w:ind w:firstLine="0"/>
      </w:pPr>
      <w:r>
        <w:rPr>
          <w:rFonts w:ascii="黑体" w:hAnsi="黑体" w:eastAsia="黑体"/>
          <w:b/>
          <w:sz w:val="25"/>
        </w:rPr>
        <w:t>（二）剧情梗概</w:t>
      </w:r>
    </w:p>
    <w:p>
      <w:r>
        <w:rPr>
          <w:rFonts w:ascii="宋体" w:hAnsi="宋体" w:eastAsia="宋体"/>
          <w:b w:val="0"/>
          <w:sz w:val="24"/>
        </w:rPr>
        <w:t>《雷雨》以20世纪20年代初期的中国社会为背景，故事围绕煤矿资本家周朴园的封建大家庭与鲁侍萍一家的恩怨纠葛展开，核心剧情集中在一天之内（从上午到深夜雷雨之夜）爆发，所有隐藏的秘密与矛盾交织碰撞，最终酿成集体悲剧。</w:t>
      </w:r>
    </w:p>
    <w:p>
      <w:r>
        <w:rPr>
          <w:rFonts w:ascii="宋体" w:hAnsi="宋体" w:eastAsia="宋体"/>
          <w:b w:val="0"/>
          <w:sz w:val="24"/>
        </w:rPr>
        <w:t>三十年前，周公馆年轻的少爷周朴园与家中侍女鲁侍萍相爱，两人育有一子——周萍。然而，为了迎娶出身豪门的蘩漪，巩固家族的经济与社会地位，周朴园在大年三十的晚上将鲁侍萍和刚出生不久的二儿子大海赶出家门。鲁侍萍走投无路，悲愤之下投河自尽，却被人救起，此后隐姓埋名，以“鲁妈”的身份艰难生活，多年后嫁给鲁贵，生下女儿四凤。</w:t>
      </w:r>
    </w:p>
    <w:p>
      <w:r>
        <w:rPr>
          <w:rFonts w:ascii="宋体" w:hAnsi="宋体" w:eastAsia="宋体"/>
          <w:b w:val="0"/>
          <w:sz w:val="24"/>
        </w:rPr>
        <w:t>三十年后，鲁侍萍因女儿四凤在周公馆做侍女，意外重返这个让她痛彻心扉的地方。此时的周朴园已成为北洋军阀统治下的煤矿大亨，他与蘩漪的婚姻早已名存实亡，大儿子周萍与继母蘩漪陷入了畸形的爱恋。周萍对这段不伦之恋充满愧疚与恐惧，渴望逃离，恰逢四凤出现，他被四凤的纯真善良吸引，迅速与四凤坠入爱河，试图以此摆脱与繁漪的关系。</w:t>
      </w:r>
    </w:p>
    <w:p>
      <w:r>
        <w:rPr>
          <w:rFonts w:ascii="宋体" w:hAnsi="宋体" w:eastAsia="宋体"/>
          <w:b w:val="0"/>
          <w:sz w:val="24"/>
        </w:rPr>
        <w:t>与此同时，鲁侍萍的次子大海（当年被抛弃后存活下来）成为煤矿工人，因不满周朴园残酷压榨工人、镇压罢工运动，带领工人与周朴园展开激烈对抗，却不知周朴园正是自己的亲生父亲。蘩漪得知周萍变心后，找来鲁侍萍，要求她将女儿四凤带走。鲁侍萍来到周家，逐渐发现周家的陈设、周朴园的习惯与三十年前一模一样，更意外得知四凤与周萍的恋情，内心陷入巨大的痛苦与挣扎之中——她深知两人是同母异父的兄妹，这段恋情注定是一场灾难。</w:t>
      </w:r>
    </w:p>
    <w:p>
      <w:r>
        <w:rPr>
          <w:rFonts w:ascii="宋体" w:hAnsi="宋体" w:eastAsia="宋体"/>
          <w:b w:val="0"/>
          <w:sz w:val="24"/>
        </w:rPr>
        <w:t>雷雨之夜，电闪雷鸣，压抑已久的矛盾终于全面爆发。周朴园与鲁侍萍重逢，三十年前的旧怨被彻底揭开；鲁大海与周朴园的阶级冲突达到顶点，父子势同水火；蘩漪因嫉妒与绝望，当众揭露了周萍与四凤的血缘关系。四凤不堪承受打击，跑到花园触电身亡；周萍得知自己与四凤的兄妹关系，又目睹四凤惨死，精神崩溃，开枪自杀；蘩漪在一系列打击下彻底疯癫；鲁侍萍痛失一双儿女，万念俱灰；鲁大海被迫逃离，继续追寻革命道路；周朴园则在周公馆的废墟中独自面对家族覆灭的结局，在无尽的悔恨与孤独中度过余生</w:t>
      </w:r>
    </w:p>
    <w:p>
      <w:pPr>
        <w:spacing w:before="120" w:after="120"/>
        <w:ind w:firstLine="0"/>
      </w:pPr>
      <w:r>
        <w:rPr>
          <w:rFonts w:ascii="黑体" w:hAnsi="黑体" w:eastAsia="黑体"/>
          <w:b/>
          <w:sz w:val="25"/>
        </w:rPr>
        <w:t>（三）人物形象分析</w:t>
      </w:r>
    </w:p>
    <w:p>
      <w:r>
        <w:rPr>
          <w:rFonts w:ascii="宋体" w:hAnsi="宋体" w:eastAsia="宋体"/>
          <w:b w:val="0"/>
          <w:sz w:val="24"/>
        </w:rPr>
        <w:t>1．周朴园：封建资本家的虚伪、冷酷与悲剧性周朴园是《雷雨》中最复杂的人物之一，他集封建家长、资产阶级资本家的特质于一身，是悲剧的始作俑者，也是封建制度的牺牲品。他表面是威严体面、重视“道德”与“秩序”的大家长，实则极度虚伪自私。他保留着鲁侍萍当年用过的旧家具、穿旧衣、关窗户的习惯，看似是对鲁侍萍的“深情怀念”，就是鲁侍萍时，他的第一反应不是愧疚，而是恐惧，担心鲁侍萍的出现会破坏他的社会地位与家族“体面”。作为资本家，他唯利是图，残酷压榨工人，镇压罢工运动，将工人的生命视为草芥；作为封建家长，他控制妻子蘩漪的生活与情感，干涉儿子周萍的人生选择，将周公馆打造成一个封闭、压抑的“牢笼”，毫无人性关怀。周朴园的性格并非天生如此，而是被封建制度与资产阶级的利益诉求所扭曲。他的悲剧在于——他既是封建制度的维护者，也是封建制度的受害者，无法摆脱自己亲手制造的命运枷锁。</w:t>
      </w:r>
    </w:p>
    <w:p>
      <w:r>
        <w:rPr>
          <w:rFonts w:ascii="宋体" w:hAnsi="宋体" w:eastAsia="宋体"/>
          <w:b w:val="0"/>
          <w:sz w:val="24"/>
        </w:rPr>
        <w:t>2. 蘩漪：被压抑的反抗者与毁灭者雨的人”，是封建家庭中觉醒的女性，也是被欲望与绝望吞噬的毁灭者。蘩漪出身名门，却被迫嫁给周朴园，过着无爱的婚姻生活。周朴园的专制与冷漠，让她的情感长期处于压抑状态，周公馆对她而言，不是家，而是“监狱”。在这种压抑的环境中，她逐渐觉醒，渴望自由与爱情，敢于反抗周朴园的专制统治。周萍的出现，让蘩漪找到了情感的寄托，她不顾伦理道德的束缚，与周萍陷入畸形之恋。这段恋情既是她对封建礼教的反抗，也是她对自由与爱的绝望追求。然而，当周萍移情别恋，想要抛弃她时，她的反抗变得极具毁灭性，她不再隐忍，而是选择揭露所有秘密，让所有人都一同毁灭。这种“玉石俱焚”的反抗，既展现了她的刚烈，也暴露了她的绝望。蘩漪的悲剧在于，她的觉醒与反抗始终处于封建制度的牢笼之中，没有正确的方向与出路。她渴望自由与爱情，却只能通过畸形的恋情来实现；她想要反抗专制，却只能以毁灭的方式来表达3．鲁侍萍：封建礼教与命运的双重牺牲品鲁侍萍是底层女性的典型代表，她一生被命运反复捉弄，是全剧最令人同情的悲剧人物。她年轻时，作为侍女与周朴园相爱，却因阶级差异被无情抛弃。面对命运的残酷，她没有选择沉沦，而是隐忍坚韧地活了下来，尽力抚养子女，坚守做人的尊严与底线。然而，当她发现四凤与周萍相恋，内心陷入了巨大的痛苦与挣扎之中。她既想保护女儿，又无法违背伦理道德，最终只能眼睁睁看着女儿走向毁灭，这种母性的痛苦让她的悲剧更具感染力。鲁侍萍的悲剧具有多重性，既有封建礼教对底层女性的压迫，也有命运的捉弄，还有封建制度的残酷。她的一生都在试图逃离过去，却始终被过去的阴影笼罩，最终成为封建制度与命运的双重牺牲品，其悲剧深刻反映了旧中国广大受凌辱、受欺压又孤苦无告的劳动妇女的苦难命运，有力地控诉了旧中国、旧时代黑暗而又罪恶的现实。</w:t>
      </w:r>
    </w:p>
    <w:p>
      <w:pPr>
        <w:spacing w:before="120" w:after="120"/>
        <w:ind w:firstLine="0"/>
      </w:pPr>
      <w:r>
        <w:rPr>
          <w:rFonts w:ascii="黑体" w:hAnsi="黑体" w:eastAsia="黑体"/>
          <w:b/>
          <w:sz w:val="25"/>
        </w:rPr>
        <w:t>（四）艺术特色</w:t>
      </w:r>
    </w:p>
    <w:p>
      <w:r>
        <w:rPr>
          <w:rFonts w:ascii="宋体" w:hAnsi="宋体" w:eastAsia="宋体"/>
          <w:b w:val="0"/>
          <w:sz w:val="24"/>
        </w:rPr>
        <w:t>精准生动的语盲艺术曹禺被称为“语言大师”,《雷雨》的语言兼具诗意与现实感，既符合人物园的语言威严、冰冷、多为命令口吻，体现了他的封建家长身份；繁漪的语言激烈、偏执、充满情感张力，展现了她的反抗精神与内心的痛苦；鲁侍萍的语言隐忍、悲凉、饱含深意，反映了她的底层身份与悲惨命运；周萍的语言儒弱、犹豫、充满愧疚，体现了他的性格缺陷；四凤的语言纯真、朴实、充满憧憬，符合她的底层少女身份。通过个性化的语言设计，人物形象更加鲜明生动。</w:t>
      </w:r>
    </w:p>
    <w:p>
      <w:r>
        <w:rPr>
          <w:rFonts w:ascii="宋体" w:hAnsi="宋体" w:eastAsia="宋体"/>
          <w:b w:val="0"/>
          <w:sz w:val="24"/>
        </w:rPr>
        <w:t>此外，《雷雨》的语言充满潜台词，人物的真实情感与想法往往不直接表达，而是通过暗示、隐喻等方式传递。例如，鲁侍萍与周朴园重逢时，两人的对话看似平淡，实则暗藏爱恨交织的复杂情感；蘩漪与周萍的对话，句句充满试探与威胁，潜台词是对爱情的渴望与对背叛的愤怒。丰富的潜台词让语言更具层次感，也让观众在品味语言的过程中，能够深入理解人物的内心世界。</w:t>
      </w:r>
    </w:p>
    <w:p>
      <w:r>
        <w:rPr>
          <w:rFonts w:ascii="宋体" w:hAnsi="宋体" w:eastAsia="宋体"/>
          <w:b w:val="0"/>
          <w:sz w:val="24"/>
        </w:rPr>
        <w:t>2.深刻细腻的心理刻画《雷雨》突破了传统戏剧重外在冲突、轻心理描写的局限，聚焦人物的内心世界，通过细腻的心理刻画，让人物形象更加立体，也让悲剧更具深度。剧中通过大量的内心独白与对话细节，展现人物的心理活动。例如，周萍的内心独白“我不能再这样下去了，我必须离开这里”，展现了他的愧疚与逃避心理；蘩漪与周萍的对话中，“你不能走，你走了我怎么办”，既表达了她对周萍的依赖，又暗藏着她的绝望与威胁。另外，剧中人物的心理冲突极为激烈，这种冲突既推动着人物的行动，也推动着剧情的发展。例如，鲁侍萍在得知四凤与周萍的恋情后，内心处于“保护女儿”与“揭露真相”的冲突之中；周萍在和蘩漪的畸形之恋与对四凤的真爱之间，处于“愧疚”与“渴望”的冲突之中。通过展现心理冲突，人物形象更加复杂真实，让观众深刻感受到封建制度对人性的扭曲。</w:t>
      </w:r>
    </w:p>
    <w:p>
      <w:pPr>
        <w:spacing w:before="120" w:after="120"/>
        <w:ind w:firstLine="0"/>
      </w:pPr>
      <w:r>
        <w:rPr>
          <w:rFonts w:ascii="黑体" w:hAnsi="黑体" w:eastAsia="黑体"/>
          <w:b/>
          <w:sz w:val="25"/>
        </w:rPr>
        <w:t>(五）总结</w:t>
      </w:r>
    </w:p>
    <w:p>
      <w:r>
        <w:rPr>
          <w:rFonts w:ascii="宋体" w:hAnsi="宋体" w:eastAsia="宋体"/>
          <w:b w:val="0"/>
          <w:sz w:val="24"/>
        </w:rPr>
        <w:t>《雷雨》作为中国现代话剧的里程碑之作，其艺术成就与思想深度至今仍未被超越。作者将周、鲁两家三十年来的恩怨情仇浓缩于一天之内，通过多重冲突的交织，展现了封建制度下人物的悲惨命运。剧中既有虚伪冷酷的周朴园，也有刚烈反抗的蘩漪，还有纯真无辜的四凤……人物形象复杂多面，每个人物都是封建制度的牺牲品，其悲剧命运既令人同情，也引人深思。</w:t>
      </w:r>
    </w:p>
    <w:p>
      <w:r>
        <w:rPr>
          <w:rFonts w:ascii="宋体" w:hAnsi="宋体" w:eastAsia="宋体"/>
          <w:b w:val="0"/>
          <w:sz w:val="24"/>
        </w:rPr>
        <w:t>在艺术上，《雷雨》极致运用象征手法，以“雷雨”象征封建制度的崩溃与人物内心的爆发；语言精准生动，个性化的人物语言与丰富的潜台词，让人物形象跃然纸上；氛围营造成功，压抑紧张的氛围贯穿全剧，增强了戏剧的感染力；心理刻画细腻深刻，让人物形象更加立体、悲剧更具深度。在思想上，《雷雨》通过集体悲剧的展现，深刻批判了封建家长制、封建礼教与阶级压迫的残酷，呼唤人性的解放与社会的进步。作品不仅是对旧中国社会的真实写照，更对当代社会具有重要的启示意义——它提醒我们，要警惕封建思想的残余，尊重人性，追求平等与自由。</w:t>
      </w:r>
    </w:p>
    <w:p>
      <w:r>
        <w:rPr>
          <w:rFonts w:ascii="宋体" w:hAnsi="宋体" w:eastAsia="宋体"/>
          <w:b w:val="0"/>
          <w:sz w:val="24"/>
        </w:rPr>
        <w:t>《雷雨》是一部集思想性、艺术性与悲剧性于一体的经典之作，它不仅奠定了中国现代话剧的创作范式，更成为中华民族文化宝库中的瑰宝，其艺术魅力与思想价值跨越时空，至今仍能引发观众的强烈共鸣，在舞台上长演不衰。</w:t>
      </w:r>
    </w:p>
    <w:p>
      <w:r>
        <w:rPr>
          <w:rFonts w:ascii="宋体" w:hAnsi="宋体" w:eastAsia="宋体"/>
          <w:b w:val="0"/>
          <w:sz w:val="24"/>
        </w:rPr>
        <w:t>思考题1.请分析《雷雨》中你喜欢的角色2.．为什么说《雷雨》是中国现代话剧的里程碑之作？</w:t>
      </w:r>
    </w:p>
    <w:p>
      <w:r>
        <w:rPr>
          <w:rFonts w:ascii="宋体" w:hAnsi="宋体" w:eastAsia="宋体"/>
          <w:b w:val="0"/>
          <w:sz w:val="24"/>
        </w:rPr>
        <w:t>3．你还知道曹禺的哪些作品？请列举出来。</w:t>
      </w:r>
    </w:p>
    <w:p>
      <w:r>
        <w:rPr>
          <w:rFonts w:ascii="宋体" w:hAnsi="宋体" w:eastAsia="宋体"/>
          <w:b w:val="0"/>
          <w:sz w:val="24"/>
        </w:rPr>
        <w:t>4.《雷雨》的艺术特色有哪些？</w:t>
      </w:r>
    </w:p>
    <w:p>
      <w:r>
        <w:rPr>
          <w:rFonts w:ascii="宋体" w:hAnsi="宋体" w:eastAsia="宋体"/>
          <w:b w:val="0"/>
          <w:sz w:val="24"/>
        </w:rPr>
        <w:t>5．周朴园为什么一直保留着与鲁侍萍一同生活时的旧家具和生活习惯？</w:t>
      </w:r>
    </w:p>
    <w:p>
      <w:pPr>
        <w:spacing w:before="160" w:after="120"/>
        <w:ind w:firstLine="0"/>
      </w:pPr>
      <w:r>
        <w:rPr>
          <w:rFonts w:ascii="黑体" w:hAnsi="黑体" w:eastAsia="黑体"/>
          <w:b/>
          <w:sz w:val="27"/>
        </w:rPr>
        <w:t>二、外国戏剧鉴赏一一音乐剧《巴黎圣母院》</w:t>
      </w:r>
    </w:p>
    <w:p>
      <w:pPr>
        <w:spacing w:before="120" w:after="120"/>
        <w:ind w:firstLine="0"/>
      </w:pPr>
      <w:r>
        <w:rPr>
          <w:rFonts w:ascii="黑体" w:hAnsi="黑体" w:eastAsia="黑体"/>
          <w:b/>
          <w:sz w:val="25"/>
        </w:rPr>
        <w:t>（一）剧情梗概</w:t>
      </w:r>
    </w:p>
    <w:p>
      <w:r>
        <w:rPr>
          <w:rFonts w:ascii="宋体" w:hAnsi="宋体" w:eastAsia="宋体"/>
          <w:b w:val="0"/>
          <w:sz w:val="24"/>
        </w:rPr>
        <w:t>音乐剧《巴黎圣母院》改编自法国文豪维克多·雨果的同名长篇小说，以15世纪的巴黎为背景，围绕“美与丑”，“爱与欲”“自由与禁”的核心冲突，讲述了一段交织着人性光辉与世俗黑暗的悲剧故事。</w:t>
      </w:r>
    </w:p>
    <w:p>
      <w:r>
        <w:rPr>
          <w:rFonts w:ascii="宋体" w:hAnsi="宋体" w:eastAsia="宋体"/>
          <w:b w:val="0"/>
          <w:sz w:val="24"/>
        </w:rPr>
        <w:t>一这座哥特式建筑既是宗教权威的象征，也故事的核心场景是巴黎圣母院是命运的牢笼。吉卜赛舞女埃斯梅拉达如同黑暗中的光，她美丽纯真、热爱自由，以一支热烈的弗拉门戈舞惊艳了巴黎街头的人们，更牵动了三个男人的心：敲钟人卡西莫多、巴黎圣母院主教克洛德·弗罗洛、军官菲比斯。</w:t>
      </w:r>
    </w:p>
    <w:p>
      <w:r>
        <w:rPr>
          <w:rFonts w:ascii="宋体" w:hAnsi="宋体" w:eastAsia="宋体"/>
          <w:b w:val="0"/>
          <w:sz w:val="24"/>
        </w:rPr>
        <w:t>卡西莫多是巴黎圣母院的敲钟人，因先天畸形被遗弃，由克洛德收养长大。他外貌丑陋、驼背耳聋，却拥有一颗纯净善良的心。埃斯梅拉达是唯一给过他温暖的人——在他被当作怪物游街示众时，唯有她递上一杯水。这份善意让卡西莫多深陷爱恋，将埃斯梅拉达视为生命中的救赎，默默守护着她。</w:t>
      </w:r>
    </w:p>
    <w:p>
      <w:r>
        <w:rPr>
          <w:rFonts w:ascii="宋体" w:hAnsi="宋体" w:eastAsia="宋体"/>
          <w:b w:val="0"/>
          <w:sz w:val="24"/>
        </w:rPr>
        <w:t>宗教虚伪性的化身。</w:t>
      </w:r>
    </w:p>
    <w:p>
      <w:r>
        <w:rPr>
          <w:rFonts w:ascii="宋体" w:hAnsi="宋体" w:eastAsia="宋体"/>
          <w:b w:val="0"/>
          <w:sz w:val="24"/>
        </w:rPr>
        <w:t>背负了“巫术杀人”的罪名，这成为压垮埃斯梅拉达的致命一击。</w:t>
      </w:r>
    </w:p>
    <w:p>
      <w:r>
        <w:rPr>
          <w:rFonts w:ascii="宋体" w:hAnsi="宋体" w:eastAsia="宋体"/>
          <w:b w:val="0"/>
          <w:sz w:val="24"/>
        </w:rPr>
        <w:t>剧情的高潮围绕对埃斯梅拉达的审判展开：克洛德以宗教教义为幌子，罗织罪名，将埃斯梅拉达判处死刑。卡西莫多为救心上人，将她藏匿于巴黎圣母院中，两人在封闭的教堂里度过了一段短暂而纯粹的时光，但最终无法抗拒世俗权力与宗教的压迫，埃斯梅拉达被强行带出巴黎圣母院，送上绞刑架。绝望的卡西莫多，在埃斯梅拉达死后抱着她的尸体逃人巴黎的地下墓穴，从此消失。多年后，人们在墓穴中发现了两具相拥的骸骨——一具畸形的骨骼紧紧抱着另一具纤细的骨架，至死都未曾分离。这段跨越外貌、阶级与世俗偏见的爱恋，最终以悲剧收场，却留下了对人性、自由与真爱的永恒追问。</w:t>
      </w:r>
    </w:p>
    <w:p>
      <w:pPr>
        <w:spacing w:before="120" w:after="120"/>
        <w:ind w:firstLine="0"/>
      </w:pPr>
      <w:r>
        <w:rPr>
          <w:rFonts w:ascii="黑体" w:hAnsi="黑体" w:eastAsia="黑体"/>
          <w:b/>
          <w:sz w:val="25"/>
        </w:rPr>
        <w:t>（二）作者简介</w:t>
      </w:r>
    </w:p>
    <w:p>
      <w:r>
        <w:rPr>
          <w:rFonts w:ascii="宋体" w:hAnsi="宋体" w:eastAsia="宋体"/>
          <w:b w:val="0"/>
          <w:sz w:val="24"/>
        </w:rPr>
        <w:t>》改编自维克多·雨果的同名小说，由作曲家理查德·科西安《巴黎圣母院》</w:t>
      </w:r>
    </w:p>
    <w:p>
      <w:r>
        <w:rPr>
          <w:rFonts w:ascii="宋体" w:hAnsi="宋体" w:eastAsia="宋体"/>
          <w:b w:val="0"/>
          <w:sz w:val="24"/>
        </w:rPr>
        <w:t>特与加拿大词作家吕克·普拉蒙东联手制作。《巴黎圣母院》创作于1831年，是雨果浪漫主义小说的巅峰之作。他以巴黎圣母院为叙事核心，通过对建筑、街道、社会风貌的细致描绘，还原了15世纪巴黎的鲜活图景，同时揭露了宗教的虚伪、世俗的偏见与权力的残酷，传递了“真正的美源于内心”的人文主义思想。这部小说不仅成为世界文学经典，更为后世的戏剧、影视、音乐剧改编提供了丰厚的素材土壤。这部音乐剧于1998年9月在巴黎议会宫首演，一经推出便引起轰动，创下连续演出1300场的纪录，随后在全球20多个国家巡演，被翻译成12种语言，成为21世纪以来最具影响力的音乐剧之一。</w:t>
      </w:r>
    </w:p>
    <w:p>
      <w:pPr>
        <w:spacing w:before="120" w:after="120"/>
        <w:ind w:firstLine="0"/>
      </w:pPr>
      <w:r>
        <w:rPr>
          <w:rFonts w:ascii="黑体" w:hAnsi="黑体" w:eastAsia="黑体"/>
          <w:b/>
          <w:sz w:val="25"/>
        </w:rPr>
        <w:t>（三）艺术特色</w:t>
      </w:r>
    </w:p>
    <w:p>
      <w:r>
        <w:rPr>
          <w:rFonts w:ascii="宋体" w:hAnsi="宋体" w:eastAsia="宋体"/>
          <w:b w:val="0"/>
          <w:sz w:val="24"/>
        </w:rPr>
        <w:t>1．音乐设计：打破范式的“通篇歌唱”与多元曲风融合《巴黎圣母院》的音乐是其核心艺术亮点，主创团队彻底打破了英美音乐剧歌舞一体的模式，歌者不舞、舞者不歌，让音乐成为叙事、塑造人物、传递情感的核心载体，极具创新性与感染力。如此一来，歌者与舞者都能将感情完全投注于舞台的表现中，尤其是舞蹈也能在一定程度上完成歌词含义之外的象征表达，呈现出高水准的视听效果。作曲者理查德·科西安特将古典歌剧的抒情性、摇滚的爆发力、弗拉门戈的热烈、民谣的质朴完美融合。例如，埃斯梅拉达的唱段多采用弗拉门戈曲风，以急促的节奏、激昂的旋律展现她的自由奔放与生命力；卡西莫多的唱段则以低沉沙哑的摇滚唱腔为主，夹杂着古典歌剧的抒情旋律，既体现他外貌的粗粝，又传递他内心的温柔与痛苦；克洛德的唱段多运用古典歌剧的宣叙调与咏叹调，配合压抑的旋律，凸显他的伪善与内心的挣扎。多元曲风的切换，让每个角色都拥有独特的音乐标识，同时推动剧情节奏的起伏。</w:t>
      </w:r>
    </w:p>
    <w:p>
      <w:r>
        <w:rPr>
          <w:rFonts w:ascii="宋体" w:hAnsi="宋体" w:eastAsia="宋体"/>
          <w:b w:val="0"/>
          <w:sz w:val="24"/>
        </w:rPr>
        <w:t>音乐剧对声乐的要求极高，不同角色的唱腔差异鲜明，需要精准贴合人物性格。埃斯梅拉达的扮演者需具备清亮、灵动的嗓音，传递纯真与热烈；卡西莫多的扮演者则需用低沉、沙哑甚至略带破碎感的嗓音，表现他的卑微与痛苦；克洛德的扮演者则需兼具中音的沉稳与高音的爆发力，展现他从克制到疯狂的心理转变。其中，经典唱段《美人》（Belle）由卡西莫多、克洛德、菲比斯三位男性同时以不同的旋律、唱腔合唱，表达对埃斯梅拉达的爱恋，三种声音交织碰撞，既形成了强烈的戏剧张力，又精准展现了三人不同的情感内核—卡西莫多的卑微、克洛德的偏执、菲比斯的轻佻。</w:t>
      </w:r>
    </w:p>
    <w:p>
      <w:r>
        <w:rPr>
          <w:rFonts w:ascii="宋体" w:hAnsi="宋体" w:eastAsia="宋体"/>
          <w:b w:val="0"/>
          <w:sz w:val="24"/>
        </w:rPr>
        <w:t>配乐以管弦乐为基础，融入吉他、手鼓、小提琴等乐器，既营造出了15世纪巴黎的哥特式神秘氛围，又与人物情感、剧情发展紧密结合。例如，埃斯梅拉达被追捕时，配乐以急促的鼓点、紧张的弦乐推动节奏，增强压迫感；卡西莫多与埃斯梅拉达在巴黎圣母院相处时，配乐则转为温柔的钢琴与小提琴旋律，传递纯粹的情感。此外，配乐中多次出现的圣母院主题旋律，以庄严、肃穆的曲调贯穿全剧，既象征着圣母院的神圣与禁锢，又成为连接剧情的音乐线索。</w:t>
      </w:r>
    </w:p>
    <w:p>
      <w:r>
        <w:rPr>
          <w:rFonts w:ascii="宋体" w:hAnsi="宋体" w:eastAsia="宋体"/>
          <w:b w:val="0"/>
          <w:sz w:val="24"/>
        </w:rPr>
        <w:t>2.舞台呈现：极简主义与视觉冲击的完美平衡导演吉勒·马修的舞台设计堪称化繁为简的典范，他摒弃了传统音乐剧复杂的实景搭建，以极简的道具与创新的空间运用，构建出兼具叙事性与视觉冲击力的舞台世界。舞台的核心道具是一座高达10米的巨型移动阶梯，阶梯的造型模仿巴黎圣母院的哥特式拱门与石阶，通过升降、旋转、倾斜等机械操作，可快速时而成为圣母院的入口，时而变为街头广场，时而化作地下墓穴，切换场景甚至成为绞刑架的背景。阶梯的多功能性不仅简化了场景转换，更以其高耸、陡峭的形态，象征着阶级的隔阂、命运的坎坷与宗教的压迫，成为贯穿全剧的视觉符号。</w:t>
      </w:r>
    </w:p>
    <w:p>
      <w:r>
        <w:rPr>
          <w:rFonts w:ascii="宋体" w:hAnsi="宋体" w:eastAsia="宋体"/>
          <w:b w:val="0"/>
          <w:sz w:val="24"/>
        </w:rPr>
        <w:t>舞台上除了核心阶梯外，仅搭配少量关键道具——巨大的圣母雕像碎片、可移动的石柱、悬挂的铁链，这些道具既符合哥特式建筑的风格，又具有强烈的象计成为氛围营造的关键：冷色调的蓝光、紫光营造出圣母院的神秘与压抑；暖色调的红光、金光则用于展现埃斯梅拉达的生命力与爱情的美好；而埃斯梅拉达被处决时，强烈的白光与阴影交织，凸显悲剧的残酷。光影与道具的配合，让极简的舞台充满层次感与想象空间3.叙事与主题表达：忠于原著与音乐剧范式的创新平衡音乐剧在改编时，既忠实于原著的核心精神与美丑对比的创作理念，又根据音乐剧的艺术特点进行了合理的取舍与创新，让主题表达更集中、更具感染力。原著小说情节复杂，涉及多条支线与众多人物，而音乐剧则大胆简化，聚焦埃斯梅拉达与卡西莫多、克洛德、菲比斯的情感纠葛，删除了次要支线，让剧情更紧凑，强化核心冲突。这种简化并非对原著的背离，而是为了适应音乐剧以音乐、舞蹈为核心的叙事逻辑，让观众能在有限的时间内快速代入剧情，感受核心主题。</w:t>
      </w:r>
    </w:p>
    <w:p>
      <w:pPr>
        <w:spacing w:before="120" w:after="120"/>
        <w:ind w:firstLine="0"/>
      </w:pPr>
      <w:r>
        <w:rPr>
          <w:rFonts w:ascii="黑体" w:hAnsi="黑体" w:eastAsia="黑体"/>
          <w:b/>
          <w:sz w:val="25"/>
        </w:rPr>
        <w:t>（四）总结</w:t>
      </w:r>
    </w:p>
    <w:p>
      <w:r>
        <w:rPr>
          <w:rFonts w:ascii="宋体" w:hAnsi="宋体" w:eastAsia="宋体"/>
          <w:b w:val="0"/>
          <w:sz w:val="24"/>
        </w:rPr>
        <w:t>音乐剧《巴黎圣母院》之所以能成为跨越国界、长演不衰的经典，在于它实现了原著精神与艺术创新的完美平衡——既忠实于雨果原著的人文主义内核，以美丑对比探讨人性、自由与偏见，又充分发挥了音乐剧的艺术优势，通过音乐、舞蹈、舞台、视觉的全方位创新，打造出一部兼具史诗感、情感张力与视觉冲击力的作品。</w:t>
      </w:r>
    </w:p>
    <w:p>
      <w:r>
        <w:rPr>
          <w:rFonts w:ascii="宋体" w:hAnsi="宋体" w:eastAsia="宋体"/>
          <w:b w:val="0"/>
          <w:sz w:val="24"/>
        </w:rPr>
        <w:t>鉴赏这部音乐剧时，需重点关注其“三位一体”的艺术表达：音乐是核心，以通篇歌唱与多元曲风，传递人物情感与剧情张力；舞台是载体，以极简的设计与创新的空间运用，构建出兼具叙事性与象征意义的世界；舞蹈与视觉是延伸，以身体语言与美丑对比，深化主题表达。同时，要通过悲剧的剧情，体会其背后的人文主义思想——对人性真善美的歌颂，对宗教虚伪、世俗偏见的批判，对自由与真爱的永恒追求。</w:t>
      </w:r>
    </w:p>
    <w:p>
      <w:r>
        <w:rPr>
          <w:rFonts w:ascii="宋体" w:hAnsi="宋体" w:eastAsia="宋体"/>
          <w:b w:val="0"/>
          <w:sz w:val="24"/>
        </w:rPr>
        <w:t>作为一部改编自经典文学的音乐剧，《巴黎圣母院》不仅让雨果的作品以新的艺术形式焕发生机，更拓展了音乐剧的表达边界，证明了音乐剧既能传递深刻的思想内涵，又能带来极致的视听享受。它的成功告诉我们：经典的生命力在于创新，好的艺术作品总能跨越时代与文化的界限，引发人类共同的情感共鸣。本章小结戏剧是融文学、表演、音乐、美术于一体的综合艺术，从古希腊的露天剧场到当代的多元舞台，戏剧始终以独有的方式记录时代、传承文化。</w:t>
      </w:r>
    </w:p>
    <w:p>
      <w:r>
        <w:rPr>
          <w:rFonts w:ascii="宋体" w:hAnsi="宋体" w:eastAsia="宋体"/>
          <w:b w:val="0"/>
          <w:sz w:val="24"/>
        </w:rPr>
        <w:t>外国戏剧源自古希腊酒神祭祀，埃斯库罗斯、索福克勒斯、欧里庇得斯三大悲剧家与“喜剧之父”阿里斯托芬奠定了西方戏剧的根基。古罗马戏剧在继承中完成本土化；中世纪戏剧沦为宗教教化工具；文艺复兴时期莎士比亚将戏剧推向巅峰；此后古典主义、启蒙运动戏剧相继发展。19世纪以来，易卜生开创“社会问题剧”，契诃夫开辟“抒情心理戏剧”，象征主义、表现主义等现代主义流派则深入人的潜意识与存在困境，完成了西方戏剧的现代转型。</w:t>
      </w:r>
    </w:p>
    <w:p>
      <w:r>
        <w:rPr>
          <w:rFonts w:ascii="宋体" w:hAnsi="宋体" w:eastAsia="宋体"/>
          <w:b w:val="0"/>
          <w:sz w:val="24"/>
        </w:rPr>
        <w:t>中国话剧以1907年春柳社为开端，经文明新戏、新文化运动时期的艺术自觉，至1927—1937年左翼戏剧蓬勃发展，曹禺《雷雨》的问世标志着中国现代话剧走向成熟。抗战时期形成国统区、解放区、上海“孤岛”三大戏剧空间，铸就黄金时代；新中国成立后，现实主义佳作与先锋小剧场戏剧并存，港澳台地区亦诞生《暗恋桃花源》等经典作品。</w:t>
      </w:r>
    </w:p>
    <w:p>
      <w:r>
        <w:rPr>
          <w:rFonts w:ascii="宋体" w:hAnsi="宋体" w:eastAsia="宋体"/>
          <w:b w:val="0"/>
          <w:sz w:val="24"/>
        </w:rPr>
        <w:t>通过本章学习，我们既梳理了中外戏剧的发展脉络，也掌握了从剧情、人物、语言、舞台、主题等多维度鉴赏戏剧的方法，为提升艺术素养与文化感知能力奠定了基础。</w:t>
      </w:r>
    </w:p>
    <w:p>
      <w:r>
        <w:rPr>
          <w:rFonts w:ascii="宋体" w:hAnsi="宋体" w:eastAsia="宋体"/>
          <w:b w:val="0"/>
          <w:sz w:val="24"/>
        </w:rPr>
        <w:t>思考题1．《巴黎圣母院》相比于英美音乐剧，有什么特点？</w:t>
      </w:r>
    </w:p>
    <w:p>
      <w:r>
        <w:rPr>
          <w:rFonts w:ascii="宋体" w:hAnsi="宋体" w:eastAsia="宋体"/>
          <w:b w:val="0"/>
          <w:sz w:val="24"/>
        </w:rPr>
        <w:t>2.《巴黎圣母院》在舞台呈现上有什么特色？</w:t>
      </w:r>
    </w:p>
    <w:p>
      <w:r>
        <w:rPr>
          <w:rFonts w:ascii="宋体" w:hAnsi="宋体" w:eastAsia="宋体"/>
          <w:b w:val="0"/>
          <w:sz w:val="24"/>
        </w:rPr>
        <w:t>3．你最喜欢《巴黎圣母院》中哪个人物？为什么？</w:t>
      </w:r>
    </w:p>
    <w:p>
      <w:r>
        <w:rPr>
          <w:rFonts w:ascii="宋体" w:hAnsi="宋体" w:eastAsia="宋体"/>
          <w:b w:val="0"/>
          <w:sz w:val="24"/>
        </w:rPr>
        <w:t>4．卡西莫多外貌丑陋但内心善良，作者在剧中设置这样的强烈对比，想要表达什么？</w:t>
      </w:r>
    </w:p>
    <w:p>
      <w:r>
        <w:rPr>
          <w:rFonts w:ascii="宋体" w:hAnsi="宋体" w:eastAsia="宋体"/>
          <w:b w:val="0"/>
          <w:sz w:val="24"/>
        </w:rPr>
        <w:t>5．卡西莫多、克洛德、菲比斯这三位男性对埃斯梅拉达的“爱”有什么不同？参考文献[1］王国维．宋元戏曲史【M]．上海：上海古籍出版社,2010.</w:t>
      </w:r>
    </w:p>
    <w:p>
      <w:r>
        <w:rPr>
          <w:rFonts w:ascii="宋体" w:hAnsi="宋体" w:eastAsia="宋体"/>
          <w:b w:val="0"/>
          <w:sz w:val="24"/>
        </w:rPr>
        <w:t>[2]］张庚，郭汉城。中国戏曲通史【M]：北京：中国戏剧出版社，1980.</w:t>
      </w:r>
    </w:p>
    <w:p>
      <w:r>
        <w:rPr>
          <w:rFonts w:ascii="宋体" w:hAnsi="宋体" w:eastAsia="宋体"/>
          <w:b w:val="0"/>
          <w:sz w:val="24"/>
        </w:rPr>
        <w:t>[3］周贻白。中国戏剧史长编[M]．北京：人民文学出版社，1960.</w:t>
      </w:r>
    </w:p>
    <w:p>
      <w:r>
        <w:rPr>
          <w:rFonts w:ascii="宋体" w:hAnsi="宋体" w:eastAsia="宋体"/>
          <w:b w:val="0"/>
          <w:sz w:val="24"/>
        </w:rPr>
        <w:t>[4] 叶长海．中国戏剧学史稿[M]．上海：上海文艺出版社，1986.</w:t>
      </w:r>
    </w:p>
    <w:p>
      <w:r>
        <w:rPr>
          <w:rFonts w:ascii="宋体" w:hAnsi="宋体" w:eastAsia="宋体"/>
          <w:b w:val="0"/>
          <w:sz w:val="24"/>
        </w:rPr>
        <w:t>[5］董健，马俊山．中国现代戏剧史稿[M]．北京：中国戏剧出版社，2012.[6] 谭霈生。论戏剧性 [M]。北京：北京大学出版社，2009.</w:t>
      </w:r>
    </w:p>
    <w:p>
      <w:r>
        <w:rPr>
          <w:rFonts w:ascii="宋体" w:hAnsi="宋体" w:eastAsia="宋体"/>
          <w:b w:val="0"/>
          <w:sz w:val="24"/>
        </w:rPr>
        <w:t>[7]］陈白尘，董健．中国现代戏剧史稿［M]．北京：中国戏剧出版社，1989.[8]余秋雨．戏剧理论史稿[M]．上海：上海文艺出版社，1983.</w:t>
      </w:r>
    </w:p>
    <w:p>
      <w:r>
        <w:rPr>
          <w:rFonts w:ascii="宋体" w:hAnsi="宋体" w:eastAsia="宋体"/>
          <w:b w:val="0"/>
          <w:sz w:val="24"/>
        </w:rPr>
        <w:t>[9]］王宁．西方戏剧理论史【M]．北京：北京大学出版社，2018.</w:t>
      </w:r>
    </w:p>
    <w:p>
      <w:r>
        <w:rPr>
          <w:rFonts w:ascii="宋体" w:hAnsi="宋体" w:eastAsia="宋体"/>
          <w:b w:val="0"/>
          <w:sz w:val="24"/>
        </w:rPr>
        <w:t>[10] 亚里士多德。诗学[M]。陈中梅，译注。北京：商务印书馆，2005.</w:t>
      </w:r>
    </w:p>
    <w:p>
      <w:r>
        <w:rPr>
          <w:rFonts w:ascii="宋体" w:hAnsi="宋体" w:eastAsia="宋体"/>
          <w:b w:val="0"/>
          <w:sz w:val="24"/>
        </w:rPr>
        <w:t>戏曲体验与鉴赏</w:t>
      </w:r>
    </w:p>
    <w:p>
      <w:pPr>
        <w:spacing w:before="400" w:after="120"/>
        <w:ind w:firstLine="0"/>
        <w:jc w:val="center"/>
      </w:pPr>
      <w:r>
        <w:rPr>
          <w:rFonts w:ascii="黑体" w:hAnsi="黑体" w:eastAsia="黑体"/>
          <w:b/>
          <w:sz w:val="36"/>
        </w:rPr>
        <w:t>第六章</w:t>
      </w:r>
    </w:p>
    <w:p>
      <w:pPr>
        <w:spacing w:before="240" w:after="120"/>
        <w:ind w:firstLine="0"/>
      </w:pPr>
      <w:r>
        <w:rPr>
          <w:rFonts w:ascii="黑体" w:hAnsi="黑体" w:eastAsia="黑体"/>
          <w:b/>
          <w:sz w:val="30"/>
        </w:rPr>
        <w:t>第一节</w:t>
      </w:r>
    </w:p>
    <w:p>
      <w:r>
        <w:rPr>
          <w:rFonts w:ascii="宋体" w:hAnsi="宋体" w:eastAsia="宋体"/>
          <w:b w:val="0"/>
          <w:sz w:val="24"/>
        </w:rPr>
        <w:t>中国戏曲发展简史文学、音乐、舞蹈、美术、武术、杂技等多种艺术元素，历经萌芽、形成、成熟、鼎盛、革新等多个阶段，逐步构建起的独具民族特色的艺术体系。从远古先民的祭祀歌舞到现代舞台上的多元演绎，戏曲始终扎根于中国社会的土壤，反映着不同时代的风貌与精神，承载着中华民族的文化基因与审美追求。本节将以时间为脉络，分阶段系统梳理中国戏曲从起源到当代的发展历程，介绍各阶段的艺术特征、代表性剧种与经典作品，呈现其绵延不绝的艺术生命力。</w:t>
      </w:r>
    </w:p>
    <w:p>
      <w:pPr>
        <w:spacing w:before="120" w:after="120"/>
        <w:ind w:firstLine="0"/>
      </w:pPr>
      <w:r>
        <w:rPr>
          <w:rFonts w:ascii="黑体" w:hAnsi="黑体" w:eastAsia="黑体"/>
          <w:b/>
          <w:sz w:val="25"/>
        </w:rPr>
        <w:t>（一）戏曲的萌芽：远古至先秦时期</w:t>
      </w:r>
    </w:p>
    <w:p>
      <w:r>
        <w:rPr>
          <w:rFonts w:ascii="宋体" w:hAnsi="宋体" w:eastAsia="宋体"/>
          <w:b w:val="0"/>
          <w:sz w:val="24"/>
        </w:rPr>
        <w:t>中国戏曲的源头可以追溯到远古时期的原始歌舞与祭祀仪式，这一阶段虽未形成独立的戏曲形态，却孕育了戏曲艺术最核心的元素一一“表演”与“叙事”</w:t>
      </w:r>
    </w:p>
    <w:p>
      <w:r>
        <w:rPr>
          <w:rFonts w:ascii="宋体" w:hAnsi="宋体" w:eastAsia="宋体"/>
          <w:b w:val="0"/>
          <w:sz w:val="24"/>
        </w:rPr>
        <w:t>的雏形，为后世戏曲的发展埋下了重要伏笔。</w:t>
      </w:r>
    </w:p>
    <w:p>
      <w:r>
        <w:rPr>
          <w:rFonts w:ascii="宋体" w:hAnsi="宋体" w:eastAsia="宋体"/>
          <w:b w:val="0"/>
          <w:sz w:val="24"/>
        </w:rPr>
        <w:t>远古时期，生产力水平低下，人类对自然现象、生死祸福充满敬畏与困惑逐渐产生了原始的宗教信仰。为了祈求神灵庇佑、驱邪除灾、庆祝丰收，先民们会举行隆重的祭祀仪式，仪式中包含着歌舞等表演成分。这便是戏曲的萌芽形态，其核心特征是“仪式性”与“群体性”，表演的目的并非娱乐，而是与神灵沟通、维系部落生存。</w:t>
      </w:r>
    </w:p>
    <w:p>
      <w:r>
        <w:rPr>
          <w:rFonts w:ascii="宋体" w:hAnsi="宋体" w:eastAsia="宋体"/>
          <w:b w:val="0"/>
          <w:sz w:val="24"/>
        </w:rPr>
        <w:t>其中最具代表性的是上古时期的“傩舞”。傩舞通常在腊月举行，舞者戴着象征神灵或猛兽的面具，身着特殊服饰，手持兵器或法器，伴随着敲击乐器的节奏，做出夸张、刚劲的动作，模拟驱邪逐疫的场景。在傩舞表演中，已经出现了明确的“角色”分工一一舞者扮演的“方相氏”（驱邪使者）、“十二兽”（神兽）等，形成了“表演者”与“祭祀对象”的对应关系；同时，表演围绕“驱邪”这一核心主题展开，具有简单的情节线索，具备了戏曲“扮人物、演故事”的基本元素。此外，远古时期的“图腾舞蹈”也与戏曲萌芽密切相关，部落成员通过模仿图腾（如熊、蛇、鸟等）的动作进行舞蹈，既表达对图腾的崇拜，也蕴含着对祖先的纪念，这种“模仿性”的表演正是戏曲表演艺术的源头之一。</w:t>
      </w:r>
    </w:p>
    <w:p>
      <w:pPr>
        <w:spacing w:before="120" w:after="120"/>
        <w:ind w:firstLine="0"/>
        <w:jc w:val="center"/>
      </w:pPr>
      <w:r>
        <w:drawing>
          <wp:inline xmlns:a="http://schemas.openxmlformats.org/drawingml/2006/main" xmlns:pic="http://schemas.openxmlformats.org/drawingml/2006/picture">
            <wp:extent cx="3108960" cy="429694"/>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108960" cy="429694"/>
                    </a:xfrm>
                    <a:prstGeom prst="rect"/>
                  </pic:spPr>
                </pic:pic>
              </a:graphicData>
            </a:graphic>
          </wp:inline>
        </w:drawing>
      </w:r>
    </w:p>
    <w:p>
      <w:r>
        <w:rPr>
          <w:rFonts w:ascii="宋体" w:hAnsi="宋体" w:eastAsia="宋体"/>
          <w:b w:val="0"/>
          <w:sz w:val="24"/>
        </w:rPr>
        <w:t>进入先秦时期，社会生产力的发展推动了文化的繁荣，原始歌舞逐渐分化出更为多样的表演形式，其中“优”的出现是戏曲萌芽阶段的重要突破。“优”是专门从事娱乐表演的艺人，分为“倡优”（以歌舞表演为主）、“优”（以词令小调表演为主）等类型，他们活跃于贵族宴会、宫廷庆典等场合，以取悦统治者和宾客。俳优的表演最具戏剧特质，他们善于运用幽默的语言、夸张的动作进行讽刺或调侃，甚至敢于借表演劝谏君主。《史记·滑稽列传》中记载的俳优优孟便是典型代表。他为了劝谏楚庄王不要以大夫之礼厚葬爱马，故意模仿楚庄王的语气和行为，以表演揭示厚葬爱马的荒谬，最终促使楚庄王改变主意。俳优的表演虽然没有完整的叙事结构，也没有固定的舞台，但已经具备了“演员、表演、观众、娱乐性”等戏曲的基本构成要素，标志着中国戏曲从“仪式性表演”向“娱乐性表演”的转变。</w:t>
      </w:r>
    </w:p>
    <w:p>
      <w:r>
        <w:rPr>
          <w:rFonts w:ascii="宋体" w:hAnsi="宋体" w:eastAsia="宋体"/>
          <w:b w:val="0"/>
          <w:sz w:val="24"/>
        </w:rPr>
        <w:t>除了歌舞和俳优表演，先秦时期的文学创作，也为戏曲的早期萌芽提供了丰厚的土壤。在中国最早的诗歌总集《诗经》中，有不少篇目兼具较强的叙事性与抒情性，比如《氓》《七月》等。它们既可以被吟唱，也可以配合动作进行呈现，因而成为早期戏曲表演的重要素材。在《楚辞》中，《九歌》更是一组带有浓郁浪漫气息的祭祀乐歌。作品里出现了东皇太一、云中君、湘君、湘夫人等神灵形象，歌词不仅交代了完整的祭祀流程，也层层抒发了特定情感，其表演方式已初步具备了早期戏曲的形态。此外，先秦时期的“乐舞”也愈发强调情节的表达。以《大武》为例，这是一部歌颂周武王伐纣的乐舞，整体分为六个段落，通过舞蹈、歌唱、旁白等多种方式，完整呈现了战争的起因、过程与结局，具备了清晰的叙事性和戏剧性，离戏剧艺术的真正出现又近了一步。</w:t>
      </w:r>
    </w:p>
    <w:p>
      <w:r>
        <w:rPr>
          <w:rFonts w:ascii="宋体" w:hAnsi="宋体" w:eastAsia="宋体"/>
          <w:b w:val="0"/>
          <w:sz w:val="24"/>
        </w:rPr>
        <w:t>总体而言，远古至先秦时期是中国戏曲的“萌芽期”。这一阶段的表演活动虽然分散、原始，尚未形成独立的戏曲形态，但已经积累了丰富的表演经验，孕育了“扮人物、演故事、有歌舞、有冲突”等戏曲艺术的核心元素，为后续戏曲发展奠定了坚实基础。</w:t>
      </w:r>
    </w:p>
    <w:p>
      <w:pPr>
        <w:spacing w:before="120" w:after="120"/>
        <w:ind w:firstLine="0"/>
      </w:pPr>
      <w:r>
        <w:rPr>
          <w:rFonts w:ascii="黑体" w:hAnsi="黑体" w:eastAsia="黑体"/>
          <w:b/>
          <w:sz w:val="25"/>
        </w:rPr>
        <w:t>（二）戏曲的初步形成：汉魏至隋唐时期</w:t>
      </w:r>
    </w:p>
    <w:p>
      <w:r>
        <w:rPr>
          <w:rFonts w:ascii="宋体" w:hAnsi="宋体" w:eastAsia="宋体"/>
          <w:b w:val="0"/>
          <w:sz w:val="24"/>
        </w:rPr>
        <w:t>汉魏至隋唐时期，中国社会经历了长期的统一与发展，文化交流日益频繁，为各种表演形式的融合与革新提供了有利条件。这一阶段，原始歌舞、俳优表演、说唱艺术等相互渗透，从零散的表演走向具有一定叙事性的综合表演，形成了“百戏”“参军戏”“歌舞戏”等过渡性的戏曲形态，标志着中国戏曲逐步走向成熟。</w:t>
      </w:r>
    </w:p>
    <w:p>
      <w:r>
        <w:rPr>
          <w:rFonts w:ascii="宋体" w:hAnsi="宋体" w:eastAsia="宋体"/>
          <w:b w:val="0"/>
          <w:sz w:val="24"/>
        </w:rPr>
        <w:t>汉代是“百戏”盛行的时期。“百戏”并非单一的表演形式，而是对当时各类娱乐表演的总称，包括歌舞、杂技、魔术、角抵、幻术等，其特点是场面宏大、内容丰富、娱乐性强，常常在宫廷宴会、祭祀大典、民间节庆等大型活动中抵戏的代表性作品《东海黄公》，便是中国戏曲初步形成的重要标志。根据之一。</w:t>
      </w:r>
    </w:p>
    <w:p>
      <w:r>
        <w:rPr>
          <w:rFonts w:ascii="宋体" w:hAnsi="宋体" w:eastAsia="宋体"/>
          <w:b w:val="0"/>
          <w:sz w:val="24"/>
        </w:rPr>
        <w:t>和对话等表演方式，语言直白通俗，情节有所起伏。俗讲的内容大多出自《法华》等经典，在传播宗教教义的同时，也融入了大量民间故事和现经》《维摩经》</w:t>
      </w:r>
    </w:p>
    <w:p>
      <w:r>
        <w:rPr>
          <w:rFonts w:ascii="宋体" w:hAnsi="宋体" w:eastAsia="宋体"/>
          <w:b w:val="0"/>
          <w:sz w:val="24"/>
        </w:rPr>
        <w:t>实生活场景，其更强的叙事性与表演性，为后来戏曲在结构上的发展提供了重要参考。除此之外，这一时期的歌舞表演也开始更加注重故事性，不再只是单纯抒发情感，而是朝着“讲故事”的方向转变。比如《明君舞》以王昭君出塞为题材，《拂舞》则讲述历史人物的事迹，它们都通过歌舞结合的方式呈现完整情节，推动了舞蹈与叙事之间的深度融合，也为戏曲艺术的形成打下了基础。</w:t>
      </w:r>
    </w:p>
    <w:p>
      <w:r>
        <w:rPr>
          <w:rFonts w:ascii="宋体" w:hAnsi="宋体" w:eastAsia="宋体"/>
          <w:b w:val="0"/>
          <w:sz w:val="24"/>
        </w:rPr>
        <w:t>隋唐时期，社会经济繁荣，文化昌盛，戏曲的发展进入了一个新的阶段，“参军戏”和“歌舞戏”成为最具代表性的戏剧形式。参军戏起源于北齐，盛行于唐代，是一种以滑稽讽刺为主要特色的戏剧表演。参军戏的名称源于其表演内容——最初是讽刺北齐时期一位贪污受贿的“参军”（官职名），后来逐渐发展为一种固定的表演形式。参军戏通常由两个演员表演，一个称为“参军”，扮演被讽刺的对象（多为贪官污吏、昏庸无能者）；另一个称为“苍鹘”，扮演讽刺者或调解者，通过两人之间的对话、动作来展开情节，讽刺社会现实或宫廷弊端。参军戏的表演具有明确的角色分工、简单的情节结构和强烈的喜剧效果，语言幽默风趣，动作夸张滑稽，深受观众喜爱。例如，唐代参军戏中常常出现“参军”因贪婪而闹笑话，“苍鹘”通过机智的对话揭露其罪行的情节，既具有娱乐性，又具有一定的社会批判意义。参军戏的出现，标志着中国戏曲的喜剧风格已经初步形成，其角色分工（参军、苍鹘）也为后世戏曲“净、丑”角色的形成奠定了基础。</w:t>
      </w:r>
    </w:p>
    <w:p>
      <w:r>
        <w:rPr>
          <w:rFonts w:ascii="宋体" w:hAnsi="宋体" w:eastAsia="宋体"/>
          <w:b w:val="0"/>
          <w:sz w:val="24"/>
        </w:rPr>
        <w:t>唐代的歌舞戏是在传统歌舞的基础上发展而来的，其核心特征是“歌舞与叙事紧密结合”，形成了较为完整的戏剧情节和人物形象，是中国戏曲走向成熟的重要标志。唐代歌舞戏的代表作品有《踏谣娘》《兰陵王入阵曲》《拨头》等。</w:t>
      </w:r>
    </w:p>
    <w:p>
      <w:pPr>
        <w:spacing w:before="120" w:after="120"/>
        <w:ind w:firstLine="0"/>
        <w:jc w:val="center"/>
      </w:pPr>
      <w:r>
        <w:drawing>
          <wp:inline xmlns:a="http://schemas.openxmlformats.org/drawingml/2006/main" xmlns:pic="http://schemas.openxmlformats.org/drawingml/2006/picture">
            <wp:extent cx="3108960" cy="324869"/>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108960" cy="324869"/>
                    </a:xfrm>
                    <a:prstGeom prst="rect"/>
                  </pic:spPr>
                </pic:pic>
              </a:graphicData>
            </a:graphic>
          </wp:inline>
        </w:drawing>
      </w:r>
    </w:p>
    <w:p>
      <w:pPr>
        <w:spacing w:before="120" w:after="120"/>
        <w:ind w:firstLine="0"/>
        <w:jc w:val="center"/>
      </w:pPr>
      <w:r>
        <w:drawing>
          <wp:inline xmlns:a="http://schemas.openxmlformats.org/drawingml/2006/main" xmlns:pic="http://schemas.openxmlformats.org/drawingml/2006/picture">
            <wp:extent cx="3108960" cy="45963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108960" cy="459630"/>
                    </a:xfrm>
                    <a:prstGeom prst="rect"/>
                  </pic:spPr>
                </pic:pic>
              </a:graphicData>
            </a:graphic>
          </wp:inline>
        </w:drawing>
      </w:r>
    </w:p>
    <w:p>
      <w:r>
        <w:rPr>
          <w:rFonts w:ascii="宋体" w:hAnsi="宋体" w:eastAsia="宋体"/>
          <w:b w:val="0"/>
          <w:sz w:val="24"/>
        </w:rPr>
        <w:t>《踏谣娘》是唐代最具影响力的歌舞戏之一，根据民间故事改编而成：北齐时期，有一位姓苏的男子，自号“郎中”，性格残暴且酗酒，经常殴打妻子；妻子不堪忍受，常常在街头哭诉，路人见状纷纷同情她，模仿她的哭诉与步态进行歌唱，逐渐形成了《踏谣娘》的表演形式。表演中，女演员扮演被虐待的妻子，通过歌唱（诉说自己的悲惨遭遇）、舞蹈（模拟哭诉时的步态）、对话（与扮演丈夫的男演员进行互动）来展现故事情节，情感真挚，情节生动，具有强烈的感染力。《兰陵王入阵曲》则根据北齐兰陵王高长恭的历史故事改编，兰陵王因容貌俊美，担心无法威慑敌人，故戴上狰狞的面具出征，屡建战功。表演中，演员戴着面具，身着铠甲，通过威武的舞蹈动作、激昂的音乐，展现战场厮杀的场景，给观众带来强烈的视觉冲击力和史诗感。」</w:t>
      </w:r>
    </w:p>
    <w:p>
      <w:r>
        <w:rPr>
          <w:rFonts w:ascii="宋体" w:hAnsi="宋体" w:eastAsia="宋体"/>
          <w:b w:val="0"/>
          <w:sz w:val="24"/>
        </w:rPr>
        <w:t>唐代音乐、舞蹈、文学等艺术的全面繁荣，为戏曲艺术的形成与发展提供了重要条件。唐代诗歌尤其是绝句与律诗语言凝练、韵律和谐，不少诗作被改编成歌词，用于歌舞演唱，这为戏曲唱词的创作奠定了重要基础。以燕乐为代表的唐代音乐，融合了中原传统与西域外来的音乐元素，曲调丰富、风格多样，为戏曲伴奏提供了大量可借鉴的音乐素材。与此同时，唐代软舞、健舞等舞蹈形式技艺成熟、姿态优美，其表演程式与肢体语言也丰富了戏曲的舞台表现手段。此外，供了雏形。固定演出空间的形成，为戏曲表演提供了稳定的传播环境，进一步推动了戏曲艺术的成熟与发展。</w:t>
      </w:r>
    </w:p>
    <w:p>
      <w:r>
        <w:rPr>
          <w:rFonts w:ascii="宋体" w:hAnsi="宋体" w:eastAsia="宋体"/>
          <w:b w:val="0"/>
          <w:sz w:val="24"/>
        </w:rPr>
        <w:t>汉魏至隋唐时期是中国戏曲的“初步形成期”。这一阶段，各种表演形式相互融合、革新，从零散的娱乐表演逐渐发展为具有一定叙事性、角色分工和表演，，，后戏曲的成熟奠定了坚实的基础。克南</w:t>
      </w:r>
    </w:p>
    <w:p>
      <w:pPr>
        <w:spacing w:before="120" w:after="120"/>
        <w:ind w:firstLine="0"/>
      </w:pPr>
      <w:r>
        <w:rPr>
          <w:rFonts w:ascii="黑体" w:hAnsi="黑体" w:eastAsia="黑体"/>
          <w:b/>
          <w:sz w:val="25"/>
        </w:rPr>
        <w:t>（三）戏曲的成熟与鼎盛：宋元至明清时期</w:t>
      </w:r>
    </w:p>
    <w:p>
      <w:r>
        <w:rPr>
          <w:rFonts w:ascii="宋体" w:hAnsi="宋体" w:eastAsia="宋体"/>
          <w:b w:val="0"/>
          <w:sz w:val="24"/>
        </w:rPr>
        <w:t>宋元至明清时期，是中国戏曲发展的黄金时代。这一阶段，城市经济的繁荣推动了市民文化的兴起，文人阶层的参与提升了戏曲的文学性与思想性，戏曲在表演形式、叙事结构、角色体系等方面逐渐完善，形成了成熟的艺术体系，出现了元杂剧、明清传奇等代表性戏曲形式，产生了大量经典作品和优秀艺术家，标志着中国戏曲进入了成熟与鼎盛阶段。</w:t>
      </w:r>
    </w:p>
    <w:p>
      <w:r>
        <w:rPr>
          <w:rFonts w:ascii="宋体" w:hAnsi="宋体" w:eastAsia="宋体"/>
          <w:b w:val="0"/>
          <w:sz w:val="24"/>
        </w:rPr>
        <w:t>1．宋代：戏曲成熟的铺垫宋代是中国戏曲走向成熟的关键时期。随着商品经济的发展，宋代城市规模不断扩大，市民阶层日益壮大，对文化娱乐的需求也日益增长，这为戏曲的发展补充、共同发展，为元杂剧的繁荣奠定了基础。</w:t>
      </w:r>
    </w:p>
    <w:p>
      <w:r>
        <w:rPr>
          <w:rFonts w:ascii="宋体" w:hAnsi="宋体" w:eastAsia="宋体"/>
          <w:b w:val="0"/>
          <w:sz w:val="24"/>
        </w:rPr>
        <w:t>宋杂剧是在唐代参军戏的基础上发展而来的，其表演形式更加丰富，情节更，三，，，场的小表演，多为滑稽讽刺的短剧或歌舞，目的是吸引观众、活跃气氛；“正杂剧”是核心部分，讲述完整的故事，包含唱、念、做等多种表演手段，情节有一定的戏剧性；“杂扮”是结尾的附加表演，以轻松幽默的形式收尾，让观众在愉悦的氛围中离场。虽然宋杂剧的剧本大多已经失传，但从《东京梦华录》《都城纪胜》等文献记载中可以看出，其题材广泛，涵盖了历史故事、民间传说、社会现实等多个方面，表演形式已经具备了成熟戏曲的基本要素。</w:t>
      </w:r>
    </w:p>
    <w:p>
      <w:r>
        <w:rPr>
          <w:rFonts w:ascii="宋体" w:hAnsi="宋体" w:eastAsia="宋体"/>
          <w:b w:val="0"/>
          <w:sz w:val="24"/>
        </w:rPr>
        <w:t>南戏是宋代出现的另一种重要戏剧形式，起源于浙江温州一带（古称永嘉），因此也被称为“永嘉杂剧”。南戏是在民间歌舞、说唱艺术（如鼓子词、诸宫调）的基础上发展而来的，其特点是叙事性强，情节曲折，语言通俗，贴近市民生活。与宋杂剧相比，南戏的表演形式更加灵活，不受严格的格律限制，唱词多采用民间口语，容易被普通民众接受；在音乐上，南戏采用南方的民间曲调，旋律优美，节奏舒缓，适合表达细腻的情感。</w:t>
      </w:r>
    </w:p>
    <w:p>
      <w:r>
        <w:rPr>
          <w:rFonts w:ascii="宋体" w:hAnsi="宋体" w:eastAsia="宋体"/>
          <w:b w:val="0"/>
          <w:sz w:val="24"/>
        </w:rPr>
        <w:t>南戏的代表作品有《张协状元》《宦门子弟错立身》《小孙屠》等。《张协状元》是现存最早的南戏剧本，讲述了书生张协赴京赶考，途中遇到强盗，被贫女救助并结为夫妻，张协考中状元后忘恩负义，抛弃贫女，最终在神明的惩罚下悔悟的故事。作品情节曲折，人物形象鲜明，语言通俗生动，反映了市民阶层的价值观和审美趣味。南戏的出现，标志着中国戏曲已经形成了完整的艺术体系，其“唱、念、做、打”相结合的表演形式、以叙事为主的结构特点、贴近民间的题材选择，都为后世戏曲的发展确立了基本范式2.元代：元杂剧的黄金时代元代是中国戏曲发展的鼎盛时期，元杂剧的出现，标志着中国戏曲进入了成熟阶段，成为中国戏剧史上的第一个黄金时代。元杂剧又称“元曲”，与唐诗、宋词并称中国古典文学的三大瑰宝，其繁荣有着深刻的社会、经济与文化原因。</w:t>
      </w:r>
    </w:p>
    <w:p>
      <w:r>
        <w:rPr>
          <w:rFonts w:ascii="宋体" w:hAnsi="宋体" w:eastAsia="宋体"/>
          <w:b w:val="0"/>
          <w:sz w:val="24"/>
        </w:rPr>
        <w:t>从社会环境来看，元代统治者推行民族分化政策，将百姓划分为四个等级，汉族文人的社会地位普遍较低。加之科举制度长期停废，许多文人失去了入仕报国的途径，难以实现自身的政治理想与人生抱负，于是转而投身戏曲创作，成为当时的“书会才人”。这批文人具备扎实的文学功底与敏锐的现实观察力，他们的参与极大提升了元杂剧的文学水准与思想深度，也使元杂剧成为反映社会现实、传递民间心声的重要艺术载体。从经济条件来看，元代城市经济持续发展，大都、杭州、扬州等城市逐渐成为商业与文化重镇。城市中大量出现的勾栏、瓦舍等固定演出场所，为元杂剧提供了稳定的表演空间与广阔的市场。与此同时，市民阶层不断壮大，形成了数量可观的观众群体，这进一步推动了元杂剧的传播、普及与艺术发展。</w:t>
      </w:r>
    </w:p>
    <w:p>
      <w:r>
        <w:rPr>
          <w:rFonts w:ascii="宋体" w:hAnsi="宋体" w:eastAsia="宋体"/>
          <w:b w:val="0"/>
          <w:sz w:val="24"/>
        </w:rPr>
        <w:t>元杂剧具有鲜明的艺术特征，在结构、表演、音乐等方面形成了固定的范式。在结构上，元杂剧通常采用“四折一楔子”的形式：“折”是戏剧的基本单位，每折讲述一个相对完整的情节段落，包含若干场次，一折相当于现代戏剧的一幕；“楔子”是插入两折之间的短小段落，起到交代背景、连接情节、介绍人物的作用，通常放在第一折之前或两折之间。这种结构形式逻辑清晰、情节集中，能够在有限的篇幅内完整地讲述一个故事。在表演形式上，元杂剧融合了唱、念、做、打等多种表演手段，其中“唱”是核心部分，通常由一个主要角色（正末或正旦）主唱，其他角色则以念白和动作表演为主。这种“一人主唱”的形式，既有利于突出主要人物的情感和性格，也便于观众集中注意力理解剧情。在音乐上，元杂剧采用北曲的音乐体系，北曲曲调丰富、节奏明快、旋律激昂，具有强烈的艺术感染力；每折的唱词都遵循严格的格律，押平声韵，句式整齐，既具有诗歌的韵律美，又便于演唱。</w:t>
      </w:r>
    </w:p>
    <w:p>
      <w:r>
        <w:rPr>
          <w:rFonts w:ascii="宋体" w:hAnsi="宋体" w:eastAsia="宋体"/>
          <w:b w:val="0"/>
          <w:sz w:val="24"/>
        </w:rPr>
        <w:t>元杂剧产生了大量经典作品和优秀作家，其中最具代表性的作家有关汉卿、白朴、马致远、郑光祖，被称为“元曲四大家”。关汉卿是元杂剧的奠基人，被称为“元曲之首”，他一生创作了60多部杂剧，题材广泛，内容深刻，涵盖了社会生活的各个层面，既有对封建统治黑暗的揭露，也有对底层民众悲惨命运的同情，还有对爱情、友情的歌颂。其代表作有《窦娥冤》《救风尘》《望江亭》《单马致远的《汉宫秋》以汉代昭君出塞的历史故事为题材，借古讽今，表达了对民族命运的思考和对封建统治者昏庸无能的批判。作品情节紧凑、意境苍凉、语言凝练，具有强烈的抒情性和悲剧色彩。白朴的《梧桐雨》则以唐玄宗和杨贵妃的爱情故事为核心，抒发了对历史兴衰的感慨和对真挚爱情的歌颂，作品意境优美，情感真挚，具有很高的艺术价值。</w:t>
      </w:r>
    </w:p>
    <w:p>
      <w:r>
        <w:rPr>
          <w:rFonts w:ascii="宋体" w:hAnsi="宋体" w:eastAsia="宋体"/>
          <w:b w:val="0"/>
          <w:sz w:val="24"/>
        </w:rPr>
        <w:t>元杂剧的繁荣，不仅标志着中国戏曲的成熟，也对后世戏曲的发展产生了深远的影响。其角色体系、表演形式、叙事结构等都成为中国戏曲的基本范式，为明清传奇的发展奠定了基础。</w:t>
      </w:r>
    </w:p>
    <w:p>
      <w:r>
        <w:rPr>
          <w:rFonts w:ascii="宋体" w:hAnsi="宋体" w:eastAsia="宋体"/>
          <w:b w:val="0"/>
          <w:sz w:val="24"/>
        </w:rPr>
        <w:t>3．明清时期：传奇的兴盛与地方戏曲的崛起明清时期，中国戏曲在元杂剧的基础上继续发展，出现了“传奇”这种新的戏剧形式。明清传奇是在南戏的基础上发展而来的，其篇幅更长，情节更复杂，表演形式更丰富，成为明清时期最主要的戏剧形式；同时，地方戏曲的兴起也让中国戏曲呈现出多元化的发展格局，最终形成了以京剧为代表的众多地方剧种，标志着中国戏曲进入了进一步发展与革新的阶段。</w:t>
      </w:r>
    </w:p>
    <w:p>
      <w:r>
        <w:rPr>
          <w:rFonts w:ascii="宋体" w:hAnsi="宋体" w:eastAsia="宋体"/>
          <w:b w:val="0"/>
          <w:sz w:val="24"/>
        </w:rPr>
        <w:t>汤显祖是明代传奇的代表性作家，被称为“东方莎士比亚”，其代表作“临川四梦”(《紫钗记》《牡丹亭》《南柯记》《邯郸记》)是中国传奇的经典作品。其中，《牡丹亭》是汤显祖的巅峰之作，也是中国戏曲史上的不朽经典。作品讲述了杜丽娘因梦生情，伤情而死，最终与柳梦梅生死相恋、起死回生的故事。《牡丹亭》以浪漫主义的手法，深刻批判了封建礼教对人性的束缚，歌颂了自由爱情的美好与力量。作品的艺术成就极高，其语言优美华丽，情节奇幻曲折，情感真挚动人，尤其是对杜丽娘这一人物形象的刻画，细腻生动，富有个性，使其成为中国戏曲史上最具魅力的女性形象之一。《牡丹亭》的出现，不仅加强了传奇的文学性和艺术感染力，也对后世戏剧创作产生了深远的影响。</w:t>
      </w:r>
    </w:p>
    <w:p>
      <w:r>
        <w:rPr>
          <w:rFonts w:ascii="宋体" w:hAnsi="宋体" w:eastAsia="宋体"/>
          <w:b w:val="0"/>
          <w:sz w:val="24"/>
        </w:rPr>
        <w:t>清代初期，传奇的创作继续保持繁荣态势，出现了洪昇的《长生殿》和孔尚任的《桃花扇》，被称为“清代传奇双璧”。《长生殿》以唐玄宗和杨贵妃的爱情故事为核心，结合安史之乱的历史背景，讲述了一段悲欢离合的爱情悲剧。作品既歌颂了真挚的爱情，也抒发了对历史兴衰的感慨，情节结构严谨，人物形象鲜明，语言精练优美，具有很高的艺术价值。《桃花扇》则以明末清初的社会动荡为背景，通过李香君和侯方域的爱情故事，展现了南明王朝的覆灭过程。作品将爱情故事与历史事件紧密结合，具有强烈的历史感和现实意义，其“借离合之情，写兴亡之感”的创作理念，成为中国戏剧史上的经典范式。</w:t>
      </w:r>
    </w:p>
    <w:p>
      <w:r>
        <w:rPr>
          <w:rFonts w:ascii="宋体" w:hAnsi="宋体" w:eastAsia="宋体"/>
          <w:b w:val="0"/>
          <w:sz w:val="24"/>
        </w:rPr>
        <w:t>清代中期以后，传奇的发展逐渐走向衰落，取而代之的是地方戏曲的兴起。地方戏曲是在各地民间音乐、舞蹈、说唱艺术的基础上发展而来的，具有鲜明的地域特色，如京剧、豫剧、越剧、黄梅戏、昆曲、川剧等。这些地方戏曲形式更加贴近百姓生活，语言通俗易懂，表演形式灵活多样，很快受到了广大民众的喜爱，成为中国戏曲的主流形式。</w:t>
      </w:r>
    </w:p>
    <w:p>
      <w:r>
        <w:rPr>
          <w:rFonts w:ascii="宋体" w:hAnsi="宋体" w:eastAsia="宋体"/>
          <w:b w:val="0"/>
          <w:sz w:val="24"/>
        </w:rPr>
        <w:t>其中，京剧是最具代表性的地方戏曲之一，被誉为中国的“国粹”。京剧形成于清代乾隆年间的“徽班进京”。乾隆五十五年（1790 年），为庆祝乾隆皇帝八十大寿，安徽的三庆班率先进入北京演出。此后，四喜、春台等徽班相继进京，后与在北京组建的和春班等合称“四大徽班”，受到了京城观众的喜爱，为京剧的形成奠定了基础。此后，徽班在演出过程中，融合了汉剧、昆曲、秦腔等多种戏曲形式的艺术元素，至道光、咸丰年间，经过徽、汉、京三派艺人的合作与融合，以西皮、二黄为主要腔调，以北京语音为标准音的京剧最终形成。京剧的艺术特征十分鲜明：在角色上，分为“生、旦、净、丑”四大行当，每个行当又分为若干小类，角色分工细致；在表演上，融合了唱、念、做、打等多种表演手段，动作优美，程式化程度高；在音乐上，采用西皮、二黄两种基本曲调，旋律优美，节奏明快；在服装、化妆上，色彩鲜艳，图案精美，具有强烈的视觉冲击力。京剧的代表剧目有《霸王别姬》《贵妃醉酒》《四郎探母》《锁麟囊》等，这些作品情节生动，人物形象鲜明，艺术感染力强，至今仍在舞台上长演不衰。</w:t>
      </w:r>
    </w:p>
    <w:p>
      <w:r>
        <w:rPr>
          <w:rFonts w:ascii="宋体" w:hAnsi="宋体" w:eastAsia="宋体"/>
          <w:b w:val="0"/>
          <w:sz w:val="24"/>
        </w:rPr>
        <w:t>除了京剧，其他地方戏曲也各具特色。豫剧起源于河南，具有质朴通俗、刚健豪放的艺术风格，代表剧目有《花木兰》《穆桂英挂帅》等；越剧起源于浙江，具有柔美婉约、细腻抒情的艺术风格，代表剧目有《梁山伯与祝英台》《红楼梦》等；黄梅戏起源于安徽，具有清新自然、通俗易懂的艺术风格，代表剧目有《天仙配》《女驸马》等；昆曲被誉为“百戏之祖”，起源于江苏昆山，具有典雅细腻、意境优美的艺术风格，代表剧目有《牡丹亭》《长生殿》等。这些地方戏曲共同构成了中国戏曲丰富多彩的艺术宝库，推动了中国戏曲的持续发展。</w:t>
      </w:r>
    </w:p>
    <w:p>
      <w:pPr>
        <w:spacing w:before="120" w:after="120"/>
        <w:ind w:firstLine="0"/>
      </w:pPr>
      <w:r>
        <w:rPr>
          <w:rFonts w:ascii="黑体" w:hAnsi="黑体" w:eastAsia="黑体"/>
          <w:b/>
          <w:sz w:val="25"/>
        </w:rPr>
        <w:t>（四）戏曲的现代转型：清末至近现代</w:t>
      </w:r>
    </w:p>
    <w:p>
      <w:r>
        <w:rPr>
          <w:rFonts w:ascii="宋体" w:hAnsi="宋体" w:eastAsia="宋体"/>
          <w:b w:val="0"/>
          <w:sz w:val="24"/>
        </w:rPr>
        <w:t>清末至近现代，中国社会经历了剧烈的变革，西方文化的传人对中国传统戏曲产生了巨大的冲击，中国戏曲开始进入现代转型阶段。这一阶段，中国戏曲一方面继承传统戏曲的艺术精髓，并进行改革与创新；另一方面，引入西方现代戏剧形式（主要是话剧），形成了传统戏曲与现代话剧并存发展的格局，戏曲在题材、形式、表演等方面都发生了深刻的变化。</w:t>
      </w:r>
    </w:p>
    <w:p>
      <w:r>
        <w:rPr>
          <w:rFonts w:ascii="宋体" w:hAnsi="宋体" w:eastAsia="宋体"/>
          <w:b w:val="0"/>
          <w:sz w:val="24"/>
        </w:rPr>
        <w:t>1.传统戏曲的改良运动清末民初，随着社会变革和思想解放，传统戏曲的弊端也逐渐显现出来，为了适应时代的发展，一些有识之士发起了传统戏曲的改良运动，使其更好地服务于社会现实。</w:t>
      </w:r>
    </w:p>
    <w:p>
      <w:r>
        <w:rPr>
          <w:rFonts w:ascii="宋体" w:hAnsi="宋体" w:eastAsia="宋体"/>
          <w:b w:val="0"/>
          <w:sz w:val="24"/>
        </w:rPr>
        <w:t>戏曲改良运动的代表人物有汪笑侬、潘月樵、夏月珊等。他们主张戏曲应该“改良社会、开通民智”，积极创作反映现实社会问题的新剧目。汪笑侬是京剧改良的先驱，他创作了《哭祖庙》《骂阎罗》《将相和》等作品，借历史故事讽刺社会现实，宣传民主思想和爱国精神。《哭祖庙》讲述了三国时期蜀后主刘禅投降魏国，其子刘谌悲愤交加，哭祭祖庙后自杀的故事，作品通过刘谌的形象，批判了投降派的卖国行径，激发了民众的爱国情感。潘月樵、夏月珊则在上海发起了“新舞台”运动，他们对传统戏曲的表演形式、舞台美术等进行了改革，引人了西方戏剧的一些表现手法，如使用布景、灯光、音响等，增强了戏曲的视觉效果和现实感。他们创作的《黑奴吁天录》《新茶花》等剧目，反映了社会现实问题，受到了广大观众的喜爱。</w:t>
      </w:r>
    </w:p>
    <w:p>
      <w:r>
        <w:rPr>
          <w:rFonts w:ascii="宋体" w:hAnsi="宋体" w:eastAsia="宋体"/>
          <w:b w:val="0"/>
          <w:sz w:val="24"/>
        </w:rPr>
        <w:t>20世纪20年代至30年代，戏曲改良运动进一步发展，出现了“梅派”“麒派”等具有创新精神的戏曲流派。梅兰芳是京剧改良的代表性人物，他不仅在表演艺术上精益求精，形成了独具特色的“梅派”艺术，还积极推动京剧的国际化传播。梅兰芳的表演风格雍容华贵、典雅大方，注重人物情感的表达和意境的营造，其代表作《贵妃醉酒》《霸王别姬》等，将京剧的表演艺术推向了新的高峰。与此同时，梅兰芳先后赴日本、美国、苏联等地演出，将中国京剧推向了世界舞台，一方面让世界了解中国传统戏曲的魅力，另一方面提升了中国传统戏曲的国际影响力2.抗日战争与解放战争时期的戏曲发展抗日战争全面爆发后，戏曲成为宣传抗日、鼓舞士气的重要工具。广大戏曲工作者积极投身抗日救亡运动，创作了一批反映抗日题材的戏曲作品，如京剧《打渔杀家》（改编为抗日主题）、豫剧《岳飞》、秦腔《三滴血》（改编为抗日内容）等。这些作品通过讲述抗日英雄的事迹，激发了民众的爱国情感和抗日斗志，为抗日战争的胜利作出了重要贡献。</w:t>
      </w:r>
    </w:p>
    <w:p>
      <w:r>
        <w:rPr>
          <w:rFonts w:ascii="宋体" w:hAnsi="宋体" w:eastAsia="宋体"/>
          <w:b w:val="0"/>
          <w:sz w:val="24"/>
        </w:rPr>
        <w:t>解放战争时期，戏曲工作者继续创作反映社会现实、支持革命的作品，如京剧《逼上梁山》《三打祝家庄》等。这些作品借鉴了革命文学的创作理念，宣传了革命思想，批判了封建势力和反动统治，为解放战争的胜利提供了精神支持。同时，中国共产党领导的解放区也开展了戏曲改革运动，对传统戏曲进行了整理和改编，去除了其中的封建糟粕，保留了精华，使其更好地服务于革命事业和人民群众。</w:t>
      </w:r>
    </w:p>
    <w:p>
      <w:pPr>
        <w:spacing w:before="120" w:after="120"/>
        <w:ind w:firstLine="0"/>
      </w:pPr>
      <w:r>
        <w:rPr>
          <w:rFonts w:ascii="黑体" w:hAnsi="黑体" w:eastAsia="黑体"/>
          <w:b/>
          <w:sz w:val="25"/>
        </w:rPr>
        <w:t>（五）戏曲的当代发展：改革开放至今</w:t>
      </w:r>
    </w:p>
    <w:p>
      <w:r>
        <w:rPr>
          <w:rFonts w:ascii="宋体" w:hAnsi="宋体" w:eastAsia="宋体"/>
          <w:b w:val="0"/>
          <w:sz w:val="24"/>
        </w:rPr>
        <w:t>改革开放以来，中国社会进入了快速发展的新时期，文化领域呈现出多元化的发展态势，中国戏曲也迎来了新的发展机遇与挑战。当代中国戏曲在继承传统的基础上，积极吸收借鉴国内外先进的艺术经验，不断进行改革与创新，形成了传统戏曲、现代戏曲、实验戏曲等多种形式并存发展的格局，展现出蓬勃的艺术生命力。</w:t>
      </w:r>
    </w:p>
    <w:p>
      <w:r>
        <w:rPr>
          <w:rFonts w:ascii="宋体" w:hAnsi="宋体" w:eastAsia="宋体"/>
          <w:b w:val="0"/>
          <w:sz w:val="24"/>
        </w:rPr>
        <w:t>1.传统戏曲的复兴与创新改革开放以后，传统戏曲得到了政府和社会的重视，迎来了复兴的机遇。各地戏曲团体纷纷恢复演出，传统经典剧目被重新编排上演，如京剧《霸王别姬》《贵妃醉酒》，昆曲《牡丹亭》《长生殿》，越剧《梁山伯与祝英台》《红楼梦》，这些经典剧目在舞台上重现光彩，受到了广大观众的喜爱。</w:t>
      </w:r>
    </w:p>
    <w:p>
      <w:r>
        <w:rPr>
          <w:rFonts w:ascii="宋体" w:hAnsi="宋体" w:eastAsia="宋体"/>
          <w:b w:val="0"/>
          <w:sz w:val="24"/>
        </w:rPr>
        <w:t>这一时期，传统戏曲的创新主要体现在以下几个方面：一是题材创新，出现了一批反映当代社会生活的现代戏曲作品，如豫剧《焦裕禄》《村官李天成》《重渡沟》，京剧《骆驼祥子》，黄梅戏《徽州女人》，等等。这些作品将传统戏曲的艺术形式与现代生活相结合，增强了戏曲的现实意义和时代感。二是形式创新，传统戏曲积极吸收现代舞台艺术的表现手法，如使用现代灯光、音响、布景、多媒体等技术，丰富了戏曲的视觉和听觉效果。例如，由田沁鑫导演的昆曲1699·桃花扇》在舞台设计上采用了现代多媒体技术，将传统的舞台艺术与现代科技相结合，营造出美轮美奂的舞台效果。三是人才培养，各地戏曲院校和培训机构不断培养新一代戏曲演员、编剧、导演、音乐家等，为传统戏曲的传承与发展注入了新的活力。同时，一些戏曲名家也通过收徒传艺的方式传承戏曲艺术精髓，如京剧大师梅葆玖、尚长荣等，培养了一批优秀的青年演员。</w:t>
      </w:r>
    </w:p>
    <w:p>
      <w:r>
        <w:rPr>
          <w:rFonts w:ascii="宋体" w:hAnsi="宋体" w:eastAsia="宋体"/>
          <w:b w:val="0"/>
          <w:sz w:val="24"/>
        </w:rPr>
        <w:t>随着文化产业的发展，传统戏曲也开始探索市场化的发展道路。一些戏曲团体通过商业演出、品牌打造、文旅融合等方式，提升了戏曲的市场影响力。例如，河南豫剧三团的《焦裕禄》《村官李天成》等作品，在全国范围内进行商业巡演，取得了良好的经济效益和社会效益；一些地方政府也将戏曲与旅游相结合，打造了一批戏曲主题旅游项目，如安徽黄山的黄梅戏旅游演出、浙江嵊州的越剧小镇等，推动了戏曲的传播与发展。同时，传统戏曲也积极拥抱新媒体，通过网络直播、短视频、线上课程等形式进行传播，吸引了大量年轻观众。例如，戏曲演员通过短视频平台普及戏曲知识，为传统戏曲的传承与发展开辟了新的路径。</w:t>
      </w:r>
    </w:p>
    <w:p>
      <w:r>
        <w:rPr>
          <w:rFonts w:ascii="宋体" w:hAnsi="宋体" w:eastAsia="宋体"/>
          <w:b w:val="0"/>
          <w:sz w:val="24"/>
        </w:rPr>
        <w:t>2.戏曲的国际化传播与交流改革开放以来，中国戏曲的国际化传播与交流日益频繁。随着中国综合国力的提升和文化自信的增强，中国戏曲作为中华优秀传统文化的重要载体，逐渐走向世界舞台，成为中外文化交流的重要桥梁中国戏曲的国际化传播主要通过以下几种方式进行：一是赴海外演出，许多戏曲团体纷纷赴海外进行巡演，如京剧、昆曲、越剧、豫剧等剧种先后在日本、美国、英国、法国、德国等国家演出，受到了当地观众的喜爱和好评。梅兰芳京剧团、上海昆剧团、浙江小百花越剧团等都曾多次赴海外演出，将中国戏曲的魅力传递给世界各国人民。二是参展国际艺术节，中国戏曲作品多次参加国际知名艺术节，如威尼斯双年展、爱丁堡艺术节、阿维尼翁戏剧节等，在国际舞台上展示中国戏曲的艺术成就。三是组织文化交流项目，中国政府和文化机构通过举办“中国文化年”“中国戏曲节”等活动，邀请海外观众了解中国戏曲，同时也引进国外优秀的戏剧作品，促进中外戏剧的交流与合作。四是进行人才培养与学术交流，国内外的戏曲院校和学术机构之间开展了广泛的人才培养和学术交流活动，如派遣戏曲教师赴海外任教、接收海外留学生来华学习戏曲、举办国际戏曲学术研讨会等，推动了中国戏曲的国际化传播与发展中国戏曲的国际化传播，不仅让世界了解了中国传统戏曲的艺术魅力，也促进了中外文化的交流与融合，增强了中国文化的国际影响力。同时，在国际化传播的过程中，中国戏曲也吸收了国外先进的艺术经验和创作理念，为自身的发展注人了新的活力3.当代戏曲发展面临的挑战与机遇尽管当代中国戏曲取得了显著的成就，但在发展过程中也面临着一些挑战：一是观众流失，随着电视、电影、网络等现代媒体的普及，人们的娱乐方式日益多样，传统戏曲的观众群体逐渐老龄化，年轻观众相对较少，这对戏曲的传承与发展构成了一定的威胁。二是人才短缺，戏曲人才的培养周期长、难度大，需要演员具备扎实的基本功和深厚的艺术素养，目前戏曲行业面临着编剧、导演、演员、音乐家等人才短缺的问题，尤其是青年人才的培养亟待加强。三是市场化程度不高，传统戏曲的市场化运作机制还不够完善，许多戏曲团体依赖政府扶持自身的市场竞争力不强，难以实现可持续发展。四是创新与传承的平衡问题，在戏曲创新的过程中，如何在保持传统戏曲本质特色的基础上进行创新，避免过度商业化、娱乐化，是戏曲工作者需要面对的重要问题。</w:t>
      </w:r>
    </w:p>
    <w:p>
      <w:r>
        <w:rPr>
          <w:rFonts w:ascii="宋体" w:hAnsi="宋体" w:eastAsia="宋体"/>
          <w:b w:val="0"/>
          <w:sz w:val="24"/>
        </w:rPr>
        <w:t>同时，当代中国戏曲也面临着诸多发展机遇：一是国家政策的支持。近年来，中国政府高度重视中华优秀传统文化的传承与发展，出台了一系列扶持戏曲发展的政策，如《戏剧振兴三年行动计划（2026—2028年）》，在支持院团发展、提高剧目质量、夯实人才队伍等方面提出具体措施，为戏曲的发展提供了有力的政策保障。二是文化产业的发展。随着文化产业的快速发展，戏曲作为文化产业的重要组成部分，迎来了新的发展机遇，通过与文旅、影视、动漫等产业的融合，戏曲可以拓展发展空间，提升市场影响力。三是新媒体的普及。新媒体为戏曲的传播提供了新的平台和渠道，通过网络直播、短视频、线上课程等形式，戏曲可以吸引更多年轻观众，扩大受众群体。四是文化自信的提升。随着中国综合国力的提升和文化自信的增强，越来越多的人开始关注和喜爱中华优秀传统文化，这为戏曲的传承与发展提供了良好的社会环境。</w:t>
      </w:r>
    </w:p>
    <w:p>
      <w:r>
        <w:rPr>
          <w:rFonts w:ascii="宋体" w:hAnsi="宋体" w:eastAsia="宋体"/>
          <w:b w:val="0"/>
          <w:sz w:val="24"/>
        </w:rPr>
        <w:t>总体而言，当代中国戏曲在继承传统、吸收借鉴、改革创新的过程中不断发展，呈现出多元化、市场化、国际化的发展趋势。虽然面临着一些挑战，但随着国家政策的支持、文化产业的发展、新媒体的普及和文化自信的提升，中国戏曲必将迎来更加美好的发展前景，继续在世界戏剧舞台上绽放光彩。</w:t>
      </w:r>
    </w:p>
    <w:p>
      <w:r>
        <w:rPr>
          <w:rFonts w:ascii="宋体" w:hAnsi="宋体" w:eastAsia="宋体"/>
          <w:b w:val="0"/>
          <w:sz w:val="24"/>
        </w:rPr>
        <w:t>思考题1.简述戏曲的发展历程。</w:t>
      </w:r>
    </w:p>
    <w:p>
      <w:r>
        <w:rPr>
          <w:rFonts w:ascii="宋体" w:hAnsi="宋体" w:eastAsia="宋体"/>
          <w:b w:val="0"/>
          <w:sz w:val="24"/>
        </w:rPr>
        <w:t>2.当代戏曲应如何创新？</w:t>
      </w:r>
    </w:p>
    <w:p>
      <w:r>
        <w:rPr>
          <w:rFonts w:ascii="宋体" w:hAnsi="宋体" w:eastAsia="宋体"/>
          <w:b w:val="0"/>
          <w:sz w:val="24"/>
        </w:rPr>
        <w:t>3.请列举元杂剧的经典作品和代表作家。</w:t>
      </w:r>
    </w:p>
    <w:p>
      <w:r>
        <w:rPr>
          <w:rFonts w:ascii="宋体" w:hAnsi="宋体" w:eastAsia="宋体"/>
          <w:b w:val="0"/>
          <w:sz w:val="24"/>
        </w:rPr>
        <w:t>4．当代戏曲面临哪些问题？</w:t>
      </w:r>
    </w:p>
    <w:p>
      <w:r>
        <w:rPr>
          <w:rFonts w:ascii="宋体" w:hAnsi="宋体" w:eastAsia="宋体"/>
          <w:b w:val="0"/>
          <w:sz w:val="24"/>
        </w:rPr>
        <w:t>5.戏曲的萌芽期是什么时候？</w:t>
      </w:r>
    </w:p>
    <w:p>
      <w:pPr>
        <w:spacing w:before="240" w:after="120"/>
        <w:ind w:firstLine="0"/>
      </w:pPr>
      <w:r>
        <w:rPr>
          <w:rFonts w:ascii="黑体" w:hAnsi="黑体" w:eastAsia="黑体"/>
          <w:b/>
          <w:sz w:val="30"/>
        </w:rPr>
        <w:t>第二节</w:t>
      </w:r>
    </w:p>
    <w:p>
      <w:r>
        <w:rPr>
          <w:rFonts w:ascii="宋体" w:hAnsi="宋体" w:eastAsia="宋体"/>
          <w:b w:val="0"/>
          <w:sz w:val="24"/>
        </w:rPr>
        <w:t>中国戏曲体验与鉴赏实践中国戏曲不仅是一种可供观赏的艺术形式，更是一种可以深度参与、亲身体验的文化实践。通过亲身参与戏曲的演唱、表演、化妆、服饰搭配等实践活动，能够更直观地感受戏曲艺术的独特魅力，深入理解戏曲的文化内涵与艺术精髓，提升自身的艺术审美素养与文化传承意识。本节将从多个维度，为大家提供系统的戏曲体验与实践指导，帮助大家从“观赏者”转变为“参与者”，在实践中感受戏曲艺术的魅力。</w:t>
      </w:r>
    </w:p>
    <w:p>
      <w:pPr>
        <w:spacing w:before="120" w:after="120"/>
        <w:ind w:firstLine="0"/>
      </w:pPr>
      <w:r>
        <w:rPr>
          <w:rFonts w:ascii="黑体" w:hAnsi="黑体" w:eastAsia="黑体"/>
          <w:b/>
          <w:sz w:val="25"/>
        </w:rPr>
        <w:t>（一）戏曲基础认知：走进戏曲的艺术世界</w:t>
      </w:r>
    </w:p>
    <w:p>
      <w:r>
        <w:rPr>
          <w:rFonts w:ascii="宋体" w:hAnsi="宋体" w:eastAsia="宋体"/>
          <w:b w:val="0"/>
          <w:sz w:val="24"/>
        </w:rPr>
        <w:t>在进行戏曲体验与实践之前，首先需要对戏曲的艺术特征、角色行当、表现形式有清晰的认知，这是开展后续实践活动的前提。</w:t>
      </w:r>
    </w:p>
    <w:p>
      <w:r>
        <w:rPr>
          <w:rFonts w:ascii="宋体" w:hAnsi="宋体" w:eastAsia="宋体"/>
          <w:b w:val="0"/>
          <w:sz w:val="24"/>
        </w:rPr>
        <w:t>1.戏曲的艺术特征中国戏曲具有鲜明的艺术特征，这些特征不仅是戏曲区别于其他艺术形式的重要标志，也是戏曲艺术魅力的核心所在。</w:t>
      </w:r>
    </w:p>
    <w:p>
      <w:r>
        <w:rPr>
          <w:rFonts w:ascii="宋体" w:hAnsi="宋体" w:eastAsia="宋体"/>
          <w:b w:val="0"/>
          <w:sz w:val="24"/>
        </w:rPr>
        <w:t>（1）综合性。戏曲是一种集文学、音乐、舞蹈、美术、杂技、说唱等多种艺术元素于一体的综合艺术。它融合了诗歌的韵律美、音乐的旋律美、舞蹈的动作美、美术的视觉美、杂技的技巧美等多种美学特质，通过唱、念、做、打等表演手段，将各种艺术元素有机结合，形成了独具特色的艺术整体。例如，一出京剧《霸王别姬》，既包含了优美的唱词（文学）、动听的唱腔（音乐）、精彩的舞蹈（如剑舞）、精美的服装化妆（美术），又包含了高超的武打动作（杂技），多种艺术元素相互配合，共同展现了项羽与虞姬的爱情悲剧。</w:t>
      </w:r>
    </w:p>
    <w:p>
      <w:r>
        <w:rPr>
          <w:rFonts w:ascii="宋体" w:hAnsi="宋体" w:eastAsia="宋体"/>
          <w:b w:val="0"/>
          <w:sz w:val="24"/>
        </w:rPr>
        <w:t>(2）程式性。程式性是戏曲艺术最显著的特征之一，程式指戏曲在表演、音乐、服装、化妆、舞台美术等方面形成的一套固定的、规范化的表现形式。戏曲的程式是在长期的艺术实践中形成的，是戏曲艺术家对生活现象的提炼、概括和美化，具有强烈的艺术感染力。例如，在表演方面，戏曲的手势、眼神、台“，“，，“表不同的情感和情境；在音乐方面，戏曲的唱腔、板式、曲牌等都有固定的格律和规范；在服装化妆方面，不同的角色行当有固定的服装样式和化妆风格，如京剧的“生、旦、净、丑”各行当的服装和化妆都有明显的区别。</w:t>
      </w:r>
    </w:p>
    <w:p>
      <w:r>
        <w:rPr>
          <w:rFonts w:ascii="宋体" w:hAnsi="宋体" w:eastAsia="宋体"/>
          <w:b w:val="0"/>
          <w:sz w:val="24"/>
        </w:rPr>
        <w:t>（3）虚拟性。虚拟性是戏曲艺术的重要表现手法，指戏曲通过演员的表演，用虚拟的动作和场景来表现现实生活中的事物和情境，而不需要真实的道具和布“虚实相生”。例如，演员通过挥舞马鞭来表示骑马；通过划桨的动作来表示划拟性不仅增强了戏曲的艺术表现力，也为观众提供了广阔的想象空间。</w:t>
      </w:r>
    </w:p>
    <w:p>
      <w:r>
        <w:rPr>
          <w:rFonts w:ascii="宋体" w:hAnsi="宋体" w:eastAsia="宋体"/>
          <w:b w:val="0"/>
          <w:sz w:val="24"/>
        </w:rPr>
        <w:t>（4）写意性。写意性是戏曲艺术的核心美学追求，指戏曲不追求对现实生活的逼真模仿，而是通过简洁、凝练的艺术手法，表达人物的情感、性格和意境，传递深层的文化内涵。戏曲的写意性体现在表演、音乐、服装、化妆等各个方面：演员的表演注重神似而非形似，通过夸张、变形的动作来表达人物的情感；音乐的唱腔注重抒情性，通过旋律的起伏来传递人物的内心世界；服装和化妆注重象征意义，通过色彩、图案等元素来暗示人物的身份、性格和命运。</w:t>
      </w:r>
    </w:p>
    <w:p>
      <w:r>
        <w:rPr>
          <w:rFonts w:ascii="宋体" w:hAnsi="宋体" w:eastAsia="宋体"/>
          <w:b w:val="0"/>
          <w:sz w:val="24"/>
        </w:rPr>
        <w:t>2.戏曲的角色行当戏曲的角色行当是戏曲艺术的重要组成部分，是根据人物的性别、年龄、身份、性格等特征划分的固定角色类型。不同的行当有不同的表演风格、服装化妆和唱腔特点，这是戏曲程式性的重要体现。中国戏曲的角色行当主要分为“生、旦、净、丑”四大类，每一类又分为若干小类。</w:t>
      </w:r>
    </w:p>
    <w:p>
      <w:r>
        <w:rPr>
          <w:rFonts w:ascii="宋体" w:hAnsi="宋体" w:eastAsia="宋体"/>
          <w:b w:val="0"/>
          <w:sz w:val="24"/>
        </w:rPr>
        <w:t>（1）生行。生行是指戏曲中的男性角色，分为老生、小生、武生等。老生是指中年以上的男性角色，性格稳重，唱腔浑厚，如京剧《四郎探母》中的杨延辉、《空城计》中的诸葛亮。小生是指青年男性角色，性格活泼，唱腔清亮，如京剧《西厢记》中的张生、《梁山伯与祝英台》中的梁山伯。武生是指擅长武打的男性角色，动作矫健，武功高强，如京剧《长坂坡》中的赵云、《武松打虎》中的武松。</w:t>
      </w:r>
    </w:p>
    <w:p>
      <w:r>
        <w:rPr>
          <w:rFonts w:ascii="宋体" w:hAnsi="宋体" w:eastAsia="宋体"/>
          <w:b w:val="0"/>
          <w:sz w:val="24"/>
        </w:rPr>
        <w:t>(2）旦行。旦行是指戏曲中的女性角色，分为青衣、花旦、武旦、老旦、彩旦等。青衣是指端庄、稳重的中青年女性角色，性格温柔，唱腔优美，如京剧《霸王别姬》中的虞姬、《铡美案》中的秦香莲。花旦是指活泼、开朗的青年女性角色，性格俏皮，唱腔明快，如京剧《红娘》中的红娘、《拾玉镯》中的孙玉姣。武旦是指擅长武打的女性角色，动作敏捷，武功高强，如京剧《虹桥赠珠》中的凌波仙子。老旦是指老年女性角色，性格慈祥，唱腔苍劲，如京剧《四郎探母》中的佘太君、《红灯记》中的李奶奶。彩旦是指性格滑稽、诙谐的女性角色，多为配角，如京剧《凤还巢》中的程雪艳。</w:t>
      </w:r>
    </w:p>
    <w:p>
      <w:r>
        <w:rPr>
          <w:rFonts w:ascii="宋体" w:hAnsi="宋体" w:eastAsia="宋体"/>
          <w:b w:val="0"/>
          <w:sz w:val="24"/>
        </w:rPr>
        <w:t>（3）净行。净行是指戏曲中性格鲜明、外貌有特色的男性角色，俗称“花脸”。净行通过脸谱来表现人物的性格和身份，脸谱的颜色和图案有固定的象征意义，如红色代表忠义，白色代表奸诈，黑色代表刚直，黄色代表勇猛，绿色代表侠义等。净行分为正净、副净、武净等。正净是指性格正直、端庄的角色，如京剧《铡美案》中的包拯、《赵氏孤儿》中的魏绛。副净是指性格滑稽、诙谐的角色，如京剧《法门寺》中的刘瑾、《野猪林》中的鲁智深。武净是指擅长武打的角色，如京剧《长坂坡》中的张飞、《挑滑车》中的高宠。</w:t>
      </w:r>
    </w:p>
    <w:p>
      <w:r>
        <w:rPr>
          <w:rFonts w:ascii="宋体" w:hAnsi="宋体" w:eastAsia="宋体"/>
          <w:b w:val="0"/>
          <w:sz w:val="24"/>
        </w:rPr>
        <w:t>(4)丑行。丑行是指戏曲中滑稽、诙谐的角色，分为文丑、武丑等。丑行通常会在鼻梁上画一块白粉，俗称“小花脸”，以表现人物的滑稽形象。文丑是指擅长文戏的丑角，性格幽默，语言风趣，如京剧《群英会》中的蒋干、《连升店》中的店主。武丑是指擅长武打的丑角，动作灵活，武功高强，如京剧《三岔口》中的刘利华、《时迁偷鸡》中的时迁。</w:t>
      </w:r>
    </w:p>
    <w:p>
      <w:r>
        <w:rPr>
          <w:rFonts w:ascii="宋体" w:hAnsi="宋体" w:eastAsia="宋体"/>
          <w:b w:val="0"/>
          <w:sz w:val="24"/>
        </w:rPr>
        <w:t>3、戏曲的基本表现形式：唱、念、做、打“唱、念、做、打”是中国戏曲最核心的四大表现形式，也是戏曲表演艺术的基石。这四种形式相互配合、有机统一，共同塑造人物形象、推动剧情发展、传递情感内涵，构成了戏曲独具特色的表演体系。无论是传统经典剧目还是现代创新作品，都离不开这四大表现形式的支撑，其技艺的精湛程度直接决定了戏曲（1）唱：戏曲的灵魂所在。</w:t>
      </w:r>
    </w:p>
    <w:p>
      <w:r>
        <w:rPr>
          <w:rFonts w:ascii="宋体" w:hAnsi="宋体" w:eastAsia="宋体"/>
          <w:b w:val="0"/>
          <w:sz w:val="24"/>
        </w:rPr>
        <w:t>“唱”是戏曲表演的核心手段，也是最具感染力的艺术形式。戏曲的“唱”并非单纯的歌唱，而是与人物性格、情感状态、剧情情境深度绑定的艺术表达,要求“字正腔圆、声情并茂”，既要有优美的旋律，又要能传递真挚的情感。戏曲的唱腔具有鲜明的剧种特色，不同剧种的唱腔旋律、板式结构、演唱技巧各不相同，形成了独特的艺术风格。例如，京剧的唱腔以“西皮”和“二黄”为核心，西皮旋律明快、刚劲有力，适合表现欢快、激昂的情感，如《四郎探母》中杨延辉的唱段；二黄旋律舒缓、深沉委婉，适合表现悲伤、沉郁的情感，如《霸王别姬》中虞姬的唱段。越剧的唱腔则以“尺调”“弦下调”为主，旋律柔美婉约、细腻抒情，如《梁山伯与祝英台》中“十八相送”的唱段，将男女主角的真挚情谊表现得淋漓尽致。黄梅戏的唱腔清新自然、通俗易懂，旋律轻快流畅，如《天仙配》中“树上的鸟儿成双对”，兼具民歌的质朴与戏曲的韵味，广为流传。</w:t>
      </w:r>
    </w:p>
    <w:p>
      <w:r>
        <w:rPr>
          <w:rFonts w:ascii="宋体" w:hAnsi="宋体" w:eastAsia="宋体"/>
          <w:b w:val="0"/>
          <w:sz w:val="24"/>
        </w:rPr>
        <w:t>戏曲演唱注重“以气驭声、以声传情”，演员需要具备扎实的气息控制能力和发声技巧。气息是演唱的基础，戏曲演员通常通过腹式呼吸训练，让气息深沉、持久、均匀，从而支撑起绵长的唱腔和高低起伏的旋律变化。发声时讲究“共鸣”，通过口腔、鼻腔、胸腔等共鸣器官的协同作用，让声音饱满、圆润、洪亮，同时根据人物情感的需要调整音色，如表现喜悦时音色明亮，表现悲伤时音色低沉。此外，“咬字”是戏曲演唱的关键，要求“字头清、字腹饱、字尾归音”，每个字的声母、韵母、声调都要清晰准确，确保观众能够听懂唱词，同时传递出戏曲语言特有的韵律美。</w:t>
      </w:r>
    </w:p>
    <w:p>
      <w:r>
        <w:rPr>
          <w:rFonts w:ascii="宋体" w:hAnsi="宋体" w:eastAsia="宋体"/>
          <w:b w:val="0"/>
          <w:sz w:val="24"/>
        </w:rPr>
        <w:t>演唱的情感表达是戏曲“唱”的核心追求。演员需要深入理解人物的性格、处境和情感变化，将自身情感融入唱腔之中，让声音成为人物情感的载体。例如，《窦娥冤》中窦娥的唱段，从最初的隐忍委屈到后来的悲愤控诉，唱腔的昔奏、力度、音色也随之变化，从平缓到激昂，从低沉到高亢，将窦娥的冤屈与反抗表现得入未三分；而《牡丹亭》中杜丽娘的唱段，则以温柔、缠绵的唱腔。传递出少女对爱情的憧憬与向往。</w:t>
      </w:r>
    </w:p>
    <w:p>
      <w:r>
        <w:rPr>
          <w:rFonts w:ascii="宋体" w:hAnsi="宋体" w:eastAsia="宋体"/>
          <w:b w:val="0"/>
          <w:sz w:val="24"/>
        </w:rPr>
        <w:t>（2）念：语言的艺术表达。</w:t>
      </w:r>
    </w:p>
    <w:p>
      <w:r>
        <w:rPr>
          <w:rFonts w:ascii="宋体" w:hAnsi="宋体" w:eastAsia="宋体"/>
          <w:b w:val="0"/>
          <w:sz w:val="24"/>
        </w:rPr>
        <w:t>“念”即念白，是戏曲中人物对话、独白的表达形式，与“唱”相辅相成，的核心，“念”不仅要传递剧情信息，还要展现人物性格、身份和情感，具有“千斤念白四两唱”的重要地位。</w:t>
      </w:r>
    </w:p>
    <w:p>
      <w:r>
        <w:rPr>
          <w:rFonts w:ascii="宋体" w:hAnsi="宋体" w:eastAsia="宋体"/>
          <w:b w:val="0"/>
          <w:sz w:val="24"/>
        </w:rPr>
        <w:t>“（，），，术化处理的念白形式，韵律感强，声调起伏分明，语言精练典雅，多为文人、贵族等角色所使用，如京剧《西厢记》中张生、崔莺莺的念白，越剧《红楼梦》中宝玉、黛玉的念白，既符合人物的身份地位，又具有强烈的艺术感染力。京白是接近北京方言的念白形式，通俗易懂、自然流畅，多为平民百姓、丫鬟、小丑等角色所使用，如京剧《红娘》中红娘的念白，语言活泼俏皮、口语化强，生动展现了红娘的机灵聪慧；黄梅戏《女驸马》中冯素珍的念白，朴实自然，贴合民间人物的身份。此外，一些地方剧种还会使用方言念白，如豫剧的河南方言、越剧的浙江方言，增强了剧种的地域特色和生活气息。</w:t>
      </w:r>
    </w:p>
    <w:p>
      <w:r>
        <w:rPr>
          <w:rFonts w:ascii="宋体" w:hAnsi="宋体" w:eastAsia="宋体"/>
          <w:b w:val="0"/>
          <w:sz w:val="24"/>
        </w:rPr>
        <w:t>戏曲念白注重“抑扬顿挫、轻重缓急”，通过声调的高低、语速的快慢、音量的强弱来表达人物的情感和情绪变化。例如，表现愤怒时，念白语速加快、音量增大、声调上扬；表现悲伤时，念白语速放缓、音量减弱、声调低沉；表现疑惑时，念白语气迟疑、声调起伏不定。同时，念白还讲究“潜台词”的表达，演员通过语气、眼神、动作的配合，传递出念白背后隐藏的人物心理活动，让语言表达更具层次感和深度。</w:t>
      </w:r>
    </w:p>
    <w:p>
      <w:r>
        <w:rPr>
          <w:rFonts w:ascii="宋体" w:hAnsi="宋体" w:eastAsia="宋体"/>
          <w:b w:val="0"/>
          <w:sz w:val="24"/>
        </w:rPr>
        <w:t>念白的节奏与剧情发展密切相关，是推动情节的重要手段。在紧张的冲突场景中，念白节奏紧凑、语速加快，如《三岔口》中任堂惠与刘利华的对话，简短有力、节奏明快，营造出剑拔弩张的氛围；在抒情场景中，念白节奏舒缓、语速平缓，如《牡丹亭》中杜丽娘与柳梦梅的对话，温柔缠绵、娓娓道来，传递出细腻的情感。此外，念白还需要与“做”（动作）紧密配合，做到“念做结合”，通过手势、眼神、身段的辅助，让语言表达更加生动形象，增强表演的感染力。</w:t>
      </w:r>
    </w:p>
    <w:p>
      <w:r>
        <w:rPr>
          <w:rFonts w:ascii="宋体" w:hAnsi="宋体" w:eastAsia="宋体"/>
          <w:b w:val="0"/>
          <w:sz w:val="24"/>
        </w:rPr>
        <w:t>（3）做：身段的程式美学。</w:t>
      </w:r>
    </w:p>
    <w:p>
      <w:r>
        <w:rPr>
          <w:rFonts w:ascii="宋体" w:hAnsi="宋体" w:eastAsia="宋体"/>
          <w:b w:val="0"/>
          <w:sz w:val="24"/>
        </w:rPr>
        <w:t>“做”即身段动作，是戏曲演员通过肢体语言表达人物情感、展现剧情情境的表演形式，包括手势、眼神、台步、身段、表情等，是戏曲程式性的集中体现。戏曲的“做”并非对现实生活动作的简单模仿，而是经过艺术提炼、概括和美化的程式化动作，具有强烈的写意性和美学价值。</w:t>
      </w:r>
    </w:p>
    <w:p>
      <w:r>
        <w:rPr>
          <w:rFonts w:ascii="宋体" w:hAnsi="宋体" w:eastAsia="宋体"/>
          <w:b w:val="0"/>
          <w:sz w:val="24"/>
        </w:rPr>
        <w:t>手势是“做”的重要组成部分，戏曲中有丰富多样的手势程式，不同的手势代表不同的含义和情感。例如，旦行的“兰花指”，手指翘起、形似兰花，用于表现女性的柔美、优雅；生行的“剑指”，食指和中指伸直、其余手指弯曲，用于表现人物的坚定、果敢；净行的“虎爪”，手指弯曲、形似虎爪，用于表现人物的勇猛、刚直；丑行的“指鼻”“摊手”等手势，则用于表现人物的滑稽、诙谐。手势的运用需要与人物的身份、性格和情感相匹配，如青衣的手势轻柔缓慢，花旦的手势活泼灵动，武生的手势刚劲有力。</w:t>
      </w:r>
    </w:p>
    <w:p>
      <w:r>
        <w:rPr>
          <w:rFonts w:ascii="宋体" w:hAnsi="宋体" w:eastAsia="宋体"/>
          <w:b w:val="0"/>
          <w:sz w:val="24"/>
        </w:rPr>
        <w:t>眼神是戏曲表演的“灵魂之窗”，演员通过眼神的变化传递人物的内心世界和情感状态。戏曲眼神训练讲究“眼随手动、眼随情动”，要求演员眼神明亮、灵活、传神，能够准确表达喜、怒、哀、乐、惊、恐、疑等多种情感。例如，表现喜悦时，眼神明亮、眼角上扬；表现悲伤时，眼神黯淡、含泪欲滴；表现愤怒时，眼神锐利、目光如炬；表现疑惑时，眼神迷茫、左右张望。优秀的戏曲演员能够通过眼神与观众进行情感交流，让观众深刻感受到人物的内心活动。</w:t>
      </w:r>
    </w:p>
    <w:p>
      <w:r>
        <w:rPr>
          <w:rFonts w:ascii="宋体" w:hAnsi="宋体" w:eastAsia="宋体"/>
          <w:b w:val="0"/>
          <w:sz w:val="24"/>
        </w:rPr>
        <w:t>台步是戏曲演员在舞台上的行走动作，不同行当的台步具有鲜明的特色，能够直观展现人物的身份、年龄和性格。生行的台步稳健大方，老生的台步缓慢沉稳，体现人物的成熟稳重；小生的台步轻快潇洒，体现人物的年轻活泼；武生的台步刚劲有力，体现人物的勇猛矫健。旦行的台步轻盈优美，青衣的台步小而稳，缓慢优雅，体现人物的端庄温婉；花旦的台步轻快灵动，蹦蹦跳跳，体现人物的活泼俏皮；老旦的台步沉稳缓慢，体现人物的年老体衰。净行的台步刚劲沉重，步伐宽大，体现人物的威严霸气；丑行的台步滑稽诙谐，或踮脚或扭腰，体现人物的滑稽可笑。</w:t>
      </w:r>
    </w:p>
    <w:p>
      <w:r>
        <w:rPr>
          <w:rFonts w:ascii="宋体" w:hAnsi="宋体" w:eastAsia="宋体"/>
          <w:b w:val="0"/>
          <w:sz w:val="24"/>
        </w:rPr>
        <w:t>身段是戏曲演员身体姿态的总称，包括站姿、坐姿、转身、亮相等，是展现人物形象和情感的重要手段。戏曲身段注重“形神兼备”，要求演员身体挺拔、姿态优美，同时通过身段的变化传递情感。例如，亮相是戏曲表演中的重要身段动作，演员在剧情的关键处定格一个优美的姿态，展现人物的身份和性格，如武生的亮相挺拔刚劲，展现英雄气概；旦行的亮相柔美优雅，展现女性魅力。转身、弯腰、挥手等身段动作也都有固定的程式，如“云手”“卧鱼”“翻身”等，这些动作不仅具有美学价值，还能辅助表达人物的情感，如“卧鱼”常用于表现人物的娇羞、沉思或悲伤。</w:t>
      </w:r>
    </w:p>
    <w:p>
      <w:r>
        <w:rPr>
          <w:rFonts w:ascii="宋体" w:hAnsi="宋体" w:eastAsia="宋体"/>
          <w:b w:val="0"/>
          <w:sz w:val="24"/>
        </w:rPr>
        <w:t>（4）打：武打的技艺展现。</w:t>
      </w:r>
    </w:p>
    <w:p>
      <w:r>
        <w:rPr>
          <w:rFonts w:ascii="宋体" w:hAnsi="宋体" w:eastAsia="宋体"/>
          <w:b w:val="0"/>
          <w:sz w:val="24"/>
        </w:rPr>
        <w:t>“打”即武打动作，是戏曲中表现战争、打斗、厮杀等场景的表演形式，融合了中国武术、杂技、舞蹈等艺术元素，具有强烈的视觉冲击力和艺术感染力戏曲的“打”并非单纯的武术展示，而是与剧情、人物紧密结合的艺术表达，要求“打待精彩、打得合理、打得美观”。</w:t>
      </w:r>
    </w:p>
    <w:p>
      <w:r>
        <w:rPr>
          <w:rFonts w:ascii="宋体" w:hAnsi="宋体" w:eastAsia="宋体"/>
          <w:b w:val="0"/>
          <w:sz w:val="24"/>
        </w:rPr>
        <w:t>戏曲武打分为“把子功”和“毯子功”两大类。把子功是使用兵器（戏曲中称为“耙子”）进行打斗的技艺，包括刀、枪、剑、棍、斧、钱、钩、叉等各种兵器的使用方法和打斗套路。不同的兵器有不同的使用程式和打斗风格，如刀未刚劲迅猛、剑法轻盈灵动、枪法舒展大方。把子功的打斗套路注重招式的规范性和连贯性、同时根据剧情需要设计不同的打斗场景，如单打、双打、群打等，情感。</w:t>
      </w:r>
    </w:p>
    <w:p>
      <w:r>
        <w:rPr>
          <w:rFonts w:ascii="宋体" w:hAnsi="宋体" w:eastAsia="宋体"/>
          <w:b w:val="0"/>
          <w:sz w:val="24"/>
        </w:rPr>
        <w:t>毯子功是演员在毯子上进行翻滚、跳跃、翻腾等动作的技艺，包括筋斗、空翻、旋转、倒立等，主要用于表现人物的跌打、翻滚、轻功等场景。毯子功要求演员具备扎实的腰腿功和身体柔韧性、协调性，动作既要惊险刺激，又要优美舒展。例如，《三岔口》中任堂惠与刘利华在黑暗中的打斗，大量运用了筋斗、空翻等毯子功动作，展现了两人高超的武艺和紧张激烈的冲突；《武松打虎》中武松与老虎的搏斗，通过翻滚、跳跃等动作，生动再现了武松的勇猛和老虎的凶猛。</w:t>
      </w:r>
    </w:p>
    <w:p>
      <w:r>
        <w:rPr>
          <w:rFonts w:ascii="宋体" w:hAnsi="宋体" w:eastAsia="宋体"/>
          <w:b w:val="0"/>
          <w:sz w:val="24"/>
        </w:rPr>
        <w:t>戏曲武打的核心是“以武传情、以武叙事”，武打动作必须为剧情和人物服务。例如，在表现英雄人物的战斗场景时，武打动作刚劲有力、气势磅礴，展现人物的英勇无畏；在表现反派人物的打斗时，武打动作阴险狡诈、招式狠毒，展现人物的邪恶本质；在表现爱情题材中的武打场景时，武打动作则可能柔美缠绵、配合默契，传递人物之间的情感。同时，戏曲武打动作还注重节奏感和韵律感，与音乐伴奏紧密配合，通过鼓点、锣、钹等打击乐器的节奏变化，控制武打的速度和力度，增强表演的感染力。</w:t>
      </w:r>
    </w:p>
    <w:p>
      <w:r>
        <w:rPr>
          <w:rFonts w:ascii="宋体" w:hAnsi="宋体" w:eastAsia="宋体"/>
          <w:b w:val="0"/>
          <w:sz w:val="24"/>
        </w:rPr>
        <w:t>戏曲的“唱、念、做、打”四大表现形式并非孤立存在，而是相互融合、有机统一的整体。在实际表演中，“唱”中有“做”，通过手势、眼神辅助情感表达；“念”中有“做”，通过身段动作增强语言的表现力；“打”中有“唱”“念”，通过唱腔和念白推动武打场景的发展。这四大表现形式的完美结合，构成了戏曲独特的艺术魅力，让戏曲成为兼具抒情性、叙事性、观赏性的综合艺术。</w:t>
      </w:r>
    </w:p>
    <w:p>
      <w:pPr>
        <w:spacing w:before="120" w:after="120"/>
        <w:ind w:firstLine="0"/>
      </w:pPr>
      <w:r>
        <w:rPr>
          <w:rFonts w:ascii="黑体" w:hAnsi="黑体" w:eastAsia="黑体"/>
          <w:b/>
          <w:sz w:val="25"/>
        </w:rPr>
        <w:t>（二）戏曲鉴赏：梅兰芳《贵妃醉酒》</w:t>
      </w:r>
    </w:p>
    <w:p>
      <w:r>
        <w:rPr>
          <w:rFonts w:ascii="宋体" w:hAnsi="宋体" w:eastAsia="宋体"/>
          <w:b w:val="0"/>
          <w:sz w:val="24"/>
        </w:rPr>
        <w:t>《贵妃醉酒》（又名《百花亭》）是京剧梅派艺术的经典代表作，也是中国戏曲史上的不朽之作。该剧由京剧大师梅兰芳先生精心打磨、发扬光大，以其优美的唱腔、精湛的表演、典雅的服饰和深刻的文化内涵，成为京剧艺术的典范，被1.剧目背景与剧情梗概《贵妃醉酒》的题材源于唐代历史传说，以唐玄宗与杨贵妃的爱情故事为核心，聚焦于杨贵妃在宫中等待唐玄宗赴宴的复杂情感变化。剧情虽简单凝练，却蕴含着丰富的情感张力和文化内涵。</w:t>
      </w:r>
    </w:p>
    <w:p>
      <w:r>
        <w:rPr>
          <w:rFonts w:ascii="宋体" w:hAnsi="宋体" w:eastAsia="宋体"/>
          <w:b w:val="0"/>
          <w:sz w:val="24"/>
        </w:rPr>
        <w:t>唐玄宗与杨贵妃情投意合，常于宫中设宴欢聚。一日，唐玄宗与杨贵妃相约在百花亭赏花饮酒，杨贵妃满心欢喜，提前前往百花亭等候，并备好美酒佳肴。然而，约定的时间已到，唐玄宗却迟迟未到。原来，唐玄宗临时改变主意，前往西宫梅妃处赴宴。杨贵妃得知消息后，从满心期待到失望落寞，再到悲愤哀怨，最终借酒消愁，沉醉失态。在醉酒状态中，她时而回忆与唐玄宗的甜蜜过往，时而抒发被冷落的委屈，时而展现贵妃的威严与娇憨，将内心的复杂情感展现得淋漓尽致。直至夜深，唐玄宗仍未出现，杨贵妃在宫女的搀扶下，满怀哀怨地返回宫中。</w:t>
      </w:r>
    </w:p>
    <w:p>
      <w:r>
        <w:rPr>
          <w:rFonts w:ascii="宋体" w:hAnsi="宋体" w:eastAsia="宋体"/>
          <w:b w:val="0"/>
          <w:sz w:val="24"/>
        </w:rPr>
        <w:t>该剧的核心并非复杂的剧情冲突，而是通过杨贵妃的情感变化，展现人物的内心世界和人性之美。剧情虽取材于宫廷生活，却超越了单纯的爱情故事，折射出封建宫廷中女性的孤独与无奈，以及对真挚情感的渴望。</w:t>
      </w:r>
    </w:p>
    <w:p>
      <w:r>
        <w:rPr>
          <w:rFonts w:ascii="宋体" w:hAnsi="宋体" w:eastAsia="宋体"/>
          <w:b w:val="0"/>
          <w:sz w:val="24"/>
        </w:rPr>
        <w:t>2.梅派艺术的特色体现《贵妃醉酒》是梅派艺术的集大成之作，梅兰芳先生在唱腔、表演、服饰、化妆等方面进行了全方位的艺术创新，形成了梅派“雍容华贵、典雅大方、形神兼备、情景交融”的艺术风格。</w:t>
      </w:r>
    </w:p>
    <w:p>
      <w:r>
        <w:rPr>
          <w:rFonts w:ascii="宋体" w:hAnsi="宋体" w:eastAsia="宋体"/>
          <w:b w:val="0"/>
          <w:sz w:val="24"/>
        </w:rPr>
        <w:t>（1）唱腔：柔美圆润，情韵悠长。</w:t>
      </w:r>
    </w:p>
    <w:p>
      <w:r>
        <w:rPr>
          <w:rFonts w:ascii="宋体" w:hAnsi="宋体" w:eastAsia="宋体"/>
          <w:b w:val="0"/>
          <w:sz w:val="24"/>
        </w:rPr>
        <w:t>梅派唱腔以“柔美圆润、舒展流畅、情韵悠长”著称，《贵妃醉酒》的唱腔是梅派唱腔的典范。该剧的唱腔以“四平调”为核心，这是京剧二黄系统的一种独特变体，旋律优美婉转，节奏舒缓平稳，既符合杨贵妃高贵典雅的身份，又能细腻地表达人物的情感变化。</w:t>
      </w:r>
    </w:p>
    <w:p>
      <w:r>
        <w:rPr>
          <w:rFonts w:ascii="宋体" w:hAnsi="宋体" w:eastAsia="宋体"/>
          <w:b w:val="0"/>
          <w:sz w:val="24"/>
        </w:rPr>
        <w:t>剧中最经典的唱段“海岛冰轮初转腾”，开篇即以悠扬婉转的旋律，描绘出皓月当空、夜色迷人的场景，营造出宁静优美的氛围。梅兰芳先生的演唱气息饱，，，“等词，演唱时字头清、字腹饱、字尾归音，既具有戏曲语言的韵律美，又富有歌唱的旋律美。随着剧情的发展，杨贵妃的情感从期待转为失望，唱腔也随之变化，旋律中加入了更多的装饰音和起伏，如“这才是酒入愁肠人易醉，平白诓驾为何情"，演唱时语气中带着委屈与哀怨，音色也变得低沉婉转，将人物的内心痛苦表现得淋漓尽致众在欣赏优美旋律的同时，也深刻感受到了人物的内心世界。</w:t>
      </w:r>
    </w:p>
    <w:p>
      <w:r>
        <w:rPr>
          <w:rFonts w:ascii="宋体" w:hAnsi="宋体" w:eastAsia="宋体"/>
          <w:b w:val="0"/>
          <w:sz w:val="24"/>
        </w:rPr>
        <w:t>（2）表演：程式精湛，形神兼备。</w:t>
      </w:r>
    </w:p>
    <w:p>
      <w:r>
        <w:rPr>
          <w:rFonts w:ascii="宋体" w:hAnsi="宋体" w:eastAsia="宋体"/>
          <w:b w:val="0"/>
          <w:sz w:val="24"/>
        </w:rPr>
        <w:t>的身份、性格和情感变化。</w:t>
      </w:r>
    </w:p>
    <w:p>
      <w:r>
        <w:rPr>
          <w:rFonts w:ascii="宋体" w:hAnsi="宋体" w:eastAsia="宋体"/>
          <w:b w:val="0"/>
          <w:sz w:val="24"/>
        </w:rPr>
        <w:t>又具有极高的美学价值。“衔杯”动作中，杨贵妃手持酒杯，低头衔住杯沿，姿态优美、动作舒缓，展现了贵妃的优雅与娇憨；“卧鱼”动作中，杨贵妃缓缓下蹲，身体贴地，形似卧鱼，既表现了醉酒后的慵懒，又展现了身体的柔韧性，动作优美绝伦；“醉步”则通过脚步的摇晃、身体的倾斜，生动再现了醉酒后的步态，既真实自然，又不失艺术美感。</w:t>
      </w:r>
    </w:p>
    <w:p>
      <w:r>
        <w:rPr>
          <w:rFonts w:ascii="宋体" w:hAnsi="宋体" w:eastAsia="宋体"/>
          <w:b w:val="0"/>
          <w:sz w:val="24"/>
        </w:rPr>
        <w:t>眼神的运用是该剧表演的点睛之笔。梅兰芳先生通过眼神的变化，精准传递出杨贵妃的情感起伏。在等待唐玄宗时，眼神明亮、充满期待；得知唐玄宗失约后，眼神黯淡、含满哀怨；醉酒后，眼神迷离、略带娇憨；回忆甜蜜过往时，眼神温柔、饱含深情。通过眼神与动作、唱腔的配合，人物形象更加立体生动，情感表达更加真挚动人。</w:t>
      </w:r>
    </w:p>
    <w:p>
      <w:r>
        <w:rPr>
          <w:rFonts w:ascii="宋体" w:hAnsi="宋体" w:eastAsia="宋体"/>
          <w:b w:val="0"/>
          <w:sz w:val="24"/>
        </w:rPr>
        <w:t>念白方面，该剧的念白以韵白为主，语言精练典雅、韵律感强。梅兰芳先生的念白抑扬顿挫、轻重缓急恰到好处，如“高力士，你快些看来，那御驾敢是来也”，语气中带着期待与急切；“呀！原来是一场空”，语气中带着失望与失落。念白与唱腔、动作紧密配合，推动了剧情发展，展现了人物性格。</w:t>
      </w:r>
    </w:p>
    <w:p>
      <w:r>
        <w:rPr>
          <w:rFonts w:ascii="宋体" w:hAnsi="宋体" w:eastAsia="宋体"/>
          <w:b w:val="0"/>
          <w:sz w:val="24"/>
        </w:rPr>
        <w:t>（3）服饰与化妆：典雅华贵，寓意深远。</w:t>
      </w:r>
    </w:p>
    <w:p>
      <w:r>
        <w:rPr>
          <w:rFonts w:ascii="宋体" w:hAnsi="宋体" w:eastAsia="宋体"/>
          <w:b w:val="0"/>
          <w:sz w:val="24"/>
        </w:rPr>
        <w:t>《贵妃醉酒》的服饰与化妆是梅派艺术“形神兼备”理念的重要体现，既符合人物的身份地位，又蕴含着深刻的文化寓意。</w:t>
      </w:r>
    </w:p>
    <w:p>
      <w:r>
        <w:rPr>
          <w:rFonts w:ascii="宋体" w:hAnsi="宋体" w:eastAsia="宋体"/>
          <w:b w:val="0"/>
          <w:sz w:val="24"/>
        </w:rPr>
        <w:t>杨贵妃的服饰以红色为主色调，象征着高贵、吉祥与热情。服装的款式为传统的京剧贵妃装，包括凤冠、霞帔、蟒袍等，制作精美华丽，绣有凤凰、牡丹等图案。梅兰芳先生在设计这些服饰时，参考了中国古代仕女画和雕塑的艺术精华，对传统贵妃装进行了艺术改良，使服装既符合人物的贵妃身份，又更具舞台美感。服装的材质轻盈飘逸，在表演过程中，随着动作的起伏，裙带飘动，如行云流水，增强了表演的视觉美感。</w:t>
      </w:r>
    </w:p>
    <w:p>
      <w:pPr>
        <w:spacing w:before="120" w:after="120"/>
        <w:ind w:firstLine="0"/>
        <w:jc w:val="center"/>
      </w:pPr>
      <w:r>
        <w:drawing>
          <wp:inline xmlns:a="http://schemas.openxmlformats.org/drawingml/2006/main" xmlns:pic="http://schemas.openxmlformats.org/drawingml/2006/picture">
            <wp:extent cx="3108960" cy="38466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108960" cy="384660"/>
                    </a:xfrm>
                    <a:prstGeom prst="rect"/>
                  </pic:spPr>
                </pic:pic>
              </a:graphicData>
            </a:graphic>
          </wp:inline>
        </w:drawing>
      </w:r>
    </w:p>
    <w:p>
      <w:pPr>
        <w:spacing w:before="120" w:after="120"/>
        <w:ind w:firstLine="0"/>
        <w:jc w:val="center"/>
      </w:pPr>
      <w:r>
        <w:drawing>
          <wp:inline xmlns:a="http://schemas.openxmlformats.org/drawingml/2006/main" xmlns:pic="http://schemas.openxmlformats.org/drawingml/2006/picture">
            <wp:extent cx="3108960" cy="317478"/>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108960" cy="317478"/>
                    </a:xfrm>
                    <a:prstGeom prst="rect"/>
                  </pic:spPr>
                </pic:pic>
              </a:graphicData>
            </a:graphic>
          </wp:inline>
        </w:drawing>
      </w:r>
    </w:p>
    <w:p>
      <w:r>
        <w:rPr>
          <w:rFonts w:ascii="宋体" w:hAnsi="宋体" w:eastAsia="宋体"/>
          <w:b w:val="0"/>
          <w:sz w:val="24"/>
        </w:rPr>
        <w:t>化妆方面，杨贵妃的化妆为京剧旦行的“俊扮”，注重清新自然、柔美秀怖相得益彰，共同塑造了一个美丽动人、雍容华贵的贵妃形象3.文化内涵与艺术价值《贵妃醉酒》之所以能成为京剧经典，不仅在于其精湛的艺术表现，更在于其深厚的文化内涵和不朽的艺术价值。</w:t>
      </w:r>
    </w:p>
    <w:p>
      <w:r>
        <w:rPr>
          <w:rFonts w:ascii="宋体" w:hAnsi="宋体" w:eastAsia="宋体"/>
          <w:b w:val="0"/>
          <w:sz w:val="24"/>
        </w:rPr>
        <w:t>（1）文化内涵：封建宫廷女性的命运写照《贵妃醉酒》通过杨贵妃的情感遭遇，折射出封建宫廷女性的悲惨命运。在封建宫廷中，女性只是皇权的附属品，她们的情感、命运完全被掌握在皇帝手中。杨贵妃虽深受唐玄宗宠爱，却依然无法掌控自己的情感，只能在等待与失望中消磨时光。她的孤独、哀怨与无奈，是封建宫廷女性命运的缩影。</w:t>
      </w:r>
    </w:p>
    <w:p>
      <w:r>
        <w:rPr>
          <w:rFonts w:ascii="宋体" w:hAnsi="宋体" w:eastAsia="宋体"/>
          <w:b w:val="0"/>
          <w:sz w:val="24"/>
        </w:rPr>
        <w:t>冲突，而是通过人物的情感变化和程式化表演，营造出一种意境之美。如通过皓月、美酒、百花亭等意象，营造出宁静优美又略带伤感的氛围，让观众在欣赏表演的同时，感受到中国传统文化的独特韵味。此外，剧中的服饰、化妆、音乐等元素，都融入了中国传统文化的精华，如凤凰、牡丹等图案象征着富贵吉祥，二黄唱腔蕴含着中国传统音乐的韵律美，展现了中国传统文化的博大精深。</w:t>
      </w:r>
    </w:p>
    <w:p>
      <w:r>
        <w:rPr>
          <w:rFonts w:ascii="宋体" w:hAnsi="宋体" w:eastAsia="宋体"/>
          <w:b w:val="0"/>
          <w:sz w:val="24"/>
        </w:rPr>
        <w:t>（2）艺术价值：京剧艺术的典范之作。</w:t>
      </w:r>
    </w:p>
    <w:p>
      <w:r>
        <w:rPr>
          <w:rFonts w:ascii="宋体" w:hAnsi="宋体" w:eastAsia="宋体"/>
          <w:b w:val="0"/>
          <w:sz w:val="24"/>
        </w:rPr>
        <w:t>《贵妃醉酒》在艺术上达到了极高的成就，成为京剧艺术的典范之作，对后世戏曲的发展产生了深远影响。</w:t>
      </w:r>
    </w:p>
    <w:p>
      <w:r>
        <w:rPr>
          <w:rFonts w:ascii="宋体" w:hAnsi="宋体" w:eastAsia="宋体"/>
          <w:b w:val="0"/>
          <w:sz w:val="24"/>
        </w:rPr>
        <w:t>在表演艺术方面，该剧将京剧的程式化表演推向了新的高度。梅兰芳先生设计的一系列身段动作、眼神表情、唱腔念白，成为京剧旦行表演的经典程式，被后世演员广泛借鉴和传承。例如，“卧鱼”“衔杯”等动作，已成为京剧旦行的基础训练内容，影响了一代又一代的京剧演员。</w:t>
      </w:r>
    </w:p>
    <w:p>
      <w:r>
        <w:rPr>
          <w:rFonts w:ascii="宋体" w:hAnsi="宋体" w:eastAsia="宋体"/>
          <w:b w:val="0"/>
          <w:sz w:val="24"/>
        </w:rPr>
        <w:t>在唱腔艺术方面，该剧的唱腔是梅派唱腔的代表，其柔美圆润、情韵悠长的风格，为京剧唱腔的发展提供了重要的借鉴。梅派唱腔注重情感与旋律的融合，强调“以声传情、情声合一”，这种演唱理念对后世京剧唱腔的创作和演唱产生了深远影响，推动了京剧唱腔艺术的不断发展。</w:t>
      </w:r>
    </w:p>
    <w:p>
      <w:r>
        <w:rPr>
          <w:rFonts w:ascii="宋体" w:hAnsi="宋体" w:eastAsia="宋体"/>
          <w:b w:val="0"/>
          <w:sz w:val="24"/>
        </w:rPr>
        <w:t>在文化传播方面，《贵妃醉酒》成为中国京剧走向世界的重要名片。梅兰芳先生曾带着该剧赴日本、美国、苏联等地演出，以其精湛的艺术表演，让世界各国观众领略了中国京剧的独特魅力，提升了中国戏曲的国际影响力。如今，《贵妃醉酒》已被翻译成多种语言，在世界范围内广泛演出，成为中外文化交流的重要载体。</w:t>
      </w:r>
    </w:p>
    <w:p>
      <w:pPr>
        <w:spacing w:before="120" w:after="120"/>
        <w:ind w:firstLine="0"/>
      </w:pPr>
      <w:r>
        <w:rPr>
          <w:rFonts w:ascii="黑体" w:hAnsi="黑体" w:eastAsia="黑体"/>
          <w:b/>
          <w:sz w:val="25"/>
        </w:rPr>
        <w:t>（三）戏曲鉴赏：程砚秋《锁麟囊》</w:t>
      </w:r>
    </w:p>
    <w:p>
      <w:r>
        <w:rPr>
          <w:rFonts w:ascii="宋体" w:hAnsi="宋体" w:eastAsia="宋体"/>
          <w:b w:val="0"/>
          <w:sz w:val="24"/>
        </w:rPr>
        <w:t>《锁麟囊》是京剧程派艺术的扛鼎之作，由著名剧作家翁偶虹编剧，京剧大师程砚秋先生创演，自1940年首演以来，历经八十余年长演不衰，成为中国京剧史上的经典剧目。该剧以其深刻的人性思考、精湛的程派艺术、曲折的剧情结构和优美的唱腔旋律，深受广大观众的喜爱，被誉为“程派艺术的集大成者”。鉴赏《锁麟囊》，不仅能领略程派艺术“深沉委婉、幽咽婉转”的独特魅力，更能感受到人性的善良与温暖、命运的无常与巧合。</w:t>
      </w:r>
    </w:p>
    <w:p>
      <w:r>
        <w:rPr>
          <w:rFonts w:ascii="宋体" w:hAnsi="宋体" w:eastAsia="宋体"/>
          <w:b w:val="0"/>
          <w:sz w:val="24"/>
        </w:rPr>
        <w:t>程观临程砚秋《锁麟襄》海报</w:t>
      </w:r>
    </w:p>
    <w:p>
      <w:pPr>
        <w:spacing w:before="120" w:after="120"/>
        <w:ind w:firstLine="0"/>
        <w:jc w:val="center"/>
      </w:pPr>
      <w:r>
        <w:drawing>
          <wp:inline xmlns:a="http://schemas.openxmlformats.org/drawingml/2006/main" xmlns:pic="http://schemas.openxmlformats.org/drawingml/2006/picture">
            <wp:extent cx="3108960" cy="1759585"/>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108960" cy="1759585"/>
                    </a:xfrm>
                    <a:prstGeom prst="rect"/>
                  </pic:spPr>
                </pic:pic>
              </a:graphicData>
            </a:graphic>
          </wp:inline>
        </w:drawing>
      </w:r>
    </w:p>
    <w:p>
      <w:pPr>
        <w:spacing w:before="120" w:after="120"/>
        <w:ind w:firstLine="0"/>
        <w:jc w:val="center"/>
      </w:pPr>
      <w:r>
        <w:drawing>
          <wp:inline xmlns:a="http://schemas.openxmlformats.org/drawingml/2006/main" xmlns:pic="http://schemas.openxmlformats.org/drawingml/2006/picture">
            <wp:extent cx="3108960" cy="5246999"/>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108960" cy="5246999"/>
                    </a:xfrm>
                    <a:prstGeom prst="rect"/>
                  </pic:spPr>
                </pic:pic>
              </a:graphicData>
            </a:graphic>
          </wp:inline>
        </w:drawing>
      </w:r>
    </w:p>
    <w:p>
      <w:r>
        <w:rPr>
          <w:rFonts w:ascii="宋体" w:hAnsi="宋体" w:eastAsia="宋体"/>
          <w:b w:val="0"/>
          <w:sz w:val="24"/>
        </w:rPr>
        <w:t>1.剧目背景与剧情梗概《锁麟囊》的剧情取材于清代焦循《剧说》中引用的《只谭》故事，融合了“贫富对比”“善恶有报”“命运轮回”等传统叙事元素，情节曲折动人，情感真挚细腻。</w:t>
      </w:r>
    </w:p>
    <w:p>
      <w:r>
        <w:rPr>
          <w:rFonts w:ascii="宋体" w:hAnsi="宋体" w:eastAsia="宋体"/>
          <w:b w:val="0"/>
          <w:sz w:val="24"/>
        </w:rPr>
        <w:t>清代，登州富户薛家之女薛湘灵自幼娇生惯养、任性骄纵，出嫁之日，母亲为她准备了一只珍贵的“锁麟囊”作为陪嫁。锁麟囊做工精美，内装金银珠宝，寓意着“麒麟送子、富贵吉祥”。薛湘灵对这只锁麟囊爱不释手，视若珍宝。出嫁途中，薛湘灵的花轿与另一位新娘赵守贞的花轿在春秋亭相遇。当时天降大雨，赵守贞的花轿简陋破旧，她自幼家境贫寒，深感身世凄凉，不禁悲从中来，放声痛哭。薛湘灵起初对赵守贞的哭声感到厌烦，但在侍女梅香的劝说下，心生怜悯，将锁麟囊赠予了赵守贞，未留姓名便匆匆离去。六年后，登州遭遇洪水，薛家被洪水冲毁，薛湘灵与家人失散，沦为乞丐。她辗转流离，来到莱州，机缘巧合进入当地官员卢家当保姆，负责照顾卢家少爷卢天麟。一日，薛湘灵在照顾卢天麟时，发现卢家少爷手中把玩的正是当年自己赠予赵守贞的锁麟囊。原来，赵守贞当年得到锁麟囊后，凭借囊中的财物摆脱了困境。赵守贞得知薛湘灵的身份后，感念当年的赠囊之恩，对薛湘灵悉心照顾，并帮助她找到了失散的家人。薛湘灵经历了从富贵到贫穷的巨大落差，性情也从任性骄纵变得谦逊善良。最终，薛湘灵与家人团聚，两家结为秦晋之好，共享富贵。</w:t>
      </w:r>
    </w:p>
    <w:p>
      <w:r>
        <w:rPr>
          <w:rFonts w:ascii="宋体" w:hAnsi="宋体" w:eastAsia="宋体"/>
          <w:b w:val="0"/>
          <w:sz w:val="24"/>
        </w:rPr>
        <w:t>该剧通过薛湘灵的人生际遇，展现了“善有善报”的传统价值观，同时探讨了人性、命运、贫富等深刻主题，剧情跌宕起伏，情感真挚动人，具有强烈的感染力。</w:t>
      </w:r>
    </w:p>
    <w:p>
      <w:r>
        <w:rPr>
          <w:rFonts w:ascii="宋体" w:hAnsi="宋体" w:eastAsia="宋体"/>
          <w:b w:val="0"/>
          <w:sz w:val="24"/>
        </w:rPr>
        <w:t>2. 程派艺术的特色体现《锁麟囊》是程派艺术的代表作，程砚秋先生在唱腔、表演、人物塑造等方面进行了大胆创新，形成了程派“幽咽婉转、若断若续”的艺术风格，将京剧艺术推向了新的高度。</w:t>
      </w:r>
    </w:p>
    <w:p>
      <w:r>
        <w:rPr>
          <w:rFonts w:ascii="宋体" w:hAnsi="宋体" w:eastAsia="宋体"/>
          <w:b w:val="0"/>
          <w:sz w:val="24"/>
        </w:rPr>
        <w:t>（1）唱腔：幽咽婉转，情真意切。</w:t>
      </w:r>
    </w:p>
    <w:p>
      <w:r>
        <w:rPr>
          <w:rFonts w:ascii="宋体" w:hAnsi="宋体" w:eastAsia="宋体"/>
          <w:b w:val="0"/>
          <w:sz w:val="24"/>
        </w:rPr>
        <w:t>程派唱腔是京剧四大流派唱腔之一，《锁麟囊》的唱腔是程派唱腔的典范该剧的唱腔以京剧二黄为主，辅以西皮、反二黄等，旋律优美动人，节奏舒缓平稳，既符合剧情的情感基调，又能深刻表达人物的内心世界。</w:t>
      </w:r>
    </w:p>
    <w:p>
      <w:r>
        <w:rPr>
          <w:rFonts w:ascii="宋体" w:hAnsi="宋体" w:eastAsia="宋体"/>
          <w:b w:val="0"/>
          <w:sz w:val="24"/>
        </w:rPr>
        <w:t>秋先生独创的发声方法，即发音时气息从脑后发出，音色深沉、浑厚、饱满，具有独特的韵味；“幽咽腔”则是通过控制气息，让声音呈现出断断续续、似断非断的效果，如泣如诉，能够深刻表达人物的哀怨、悲伤等情感。在《锁麟囊）中、程砚秋先生将这两种发声方法运用得炉火纯青，如“春秋亭外风雨暴”唱段，开篇即以深沉浑厚的脑后音，描绘出风雨交加的场景，营造出压抑的氛围：“一霎时把七情俱已昧尽”唱段，则运用幽咽腔，将薛湘灵从富贵沦为贫穷后的迷茫、痛苦与梅恨的情绪表现得淋漓尽致。</w:t>
      </w:r>
    </w:p>
    <w:p>
      <w:r>
        <w:rPr>
          <w:rFonts w:ascii="宋体" w:hAnsi="宋体" w:eastAsia="宋体"/>
          <w:b w:val="0"/>
          <w:sz w:val="24"/>
        </w:rPr>
        <w:t>程派唱腔注重“以情带声、声情合一”，程砚秋先生通过调整唱腔的节奏、力度、音色，精准传递出薛湘灵不同阶段的情感变化。在表现薛湘灵出嫁时的娇纵任性时，唱腔轻快流畅、音色明亮；在表现她赠予锁麟囊时的善良怜悯时，唱腔温柔婉转、音色柔和；在表现她沦为乞丐后的悲伤痛苦时，唱腔低沉幽咽、音色悲凉；在表现她与赵守贞重逢后的感激与欣慰时，唱腔舒缓流畅、音色温暖这种将情感与唱腔完美融合的演唱方式，让观众在欣赏优美旋律的同时，也能深刻感受到人物的内心世界。</w:t>
      </w:r>
    </w:p>
    <w:p>
      <w:r>
        <w:rPr>
          <w:rFonts w:ascii="宋体" w:hAnsi="宋体" w:eastAsia="宋体"/>
          <w:b w:val="0"/>
          <w:sz w:val="24"/>
        </w:rPr>
        <w:t>（2）表演：细腻传神，形神兼备。</w:t>
      </w:r>
    </w:p>
    <w:p>
      <w:r>
        <w:rPr>
          <w:rFonts w:ascii="宋体" w:hAnsi="宋体" w:eastAsia="宋体"/>
          <w:b w:val="0"/>
          <w:sz w:val="24"/>
        </w:rPr>
        <w:t>《锁麟囊》的表演是程派艺术“细腻传神、形神兼备”风格的集中体现，程砚秋先生通过精湛的程式动作和细腻的情感表达，成功塑造了薛湘灵这一复杂丰满的人物形象。</w:t>
      </w:r>
    </w:p>
    <w:p>
      <w:r>
        <w:rPr>
          <w:rFonts w:ascii="宋体" w:hAnsi="宋体" w:eastAsia="宋体"/>
          <w:b w:val="0"/>
          <w:sz w:val="24"/>
        </w:rPr>
        <w:t>在“做”的方面，程砚秋先生设计了一系列贴合人物性格和情感变化的身段动作，既符合京剧的程式规范，又具有强烈的生活气息。例如，薛湘灵出嫁时，手持锁麟囊，步态轻盈、姿态优雅，眼神中带着骄傲与骄纵，通过手势的轻抬、头部的微扬，展现了富家小姐的身份与性格；沦为乞丐后，她衣衫褴褛、步态蹒跚，眼神中带着迷茫与痛苦，通过身体的佝偻、脚步的沉重，生动再现了人物的悲惨境遇；与赵守贞重逢后，她神情激动、姿态谦逊，通过双手的颤抖、眼神的含泪，传递出内心的感激与欣慰之情。</w:t>
      </w:r>
    </w:p>
    <w:p>
      <w:r>
        <w:rPr>
          <w:rFonts w:ascii="宋体" w:hAnsi="宋体" w:eastAsia="宋体"/>
          <w:b w:val="0"/>
          <w:sz w:val="24"/>
        </w:rPr>
        <w:t>眼神的运用是该剧表演的核心。程砚秋先生通过眼神的变化，精准展现了薛湘灵从骄纵到善良、从富贵到贫穷、从痛苦到欣慰的情感起伏。在表现骄纵时，眼神傲慢、不屑一顾；在表现怜悯时，眼神温柔、饱含同情；在表现痛苦时，眼神黯淡、含满泪水；在表现感激时，眼神明亮、充满真挚。通过眼神与动作、唱腔的配合，人物形象更加立体生动，情感表达更加真挚动人。</w:t>
      </w:r>
    </w:p>
    <w:p>
      <w:r>
        <w:rPr>
          <w:rFonts w:ascii="宋体" w:hAnsi="宋体" w:eastAsia="宋体"/>
          <w:b w:val="0"/>
          <w:sz w:val="24"/>
        </w:rPr>
        <w:t>念白方面，该剧的念白以韵白为主，语言精练典雅、韵律感强。程砚秋先生的念白抑扬顿挫、轻重缓急恰到好处，如“母亲，这锁麟囊真乃稀世之宝，女儿定当珍藏”，语气中带着骄傲与喜爱；“我乃是落难之人，怎敢奢求太多”，语气中带着谦卑与无奈。念白与唱腔、动作紧密配合，推动了剧情发展，展现了人物性格的转变。</w:t>
      </w:r>
    </w:p>
    <w:p>
      <w:r>
        <w:rPr>
          <w:rFonts w:ascii="宋体" w:hAnsi="宋体" w:eastAsia="宋体"/>
          <w:b w:val="0"/>
          <w:sz w:val="24"/>
        </w:rPr>
        <w:t>（3）人物塑造：复杂丰满，真实可信。</w:t>
      </w:r>
    </w:p>
    <w:p>
      <w:r>
        <w:rPr>
          <w:rFonts w:ascii="宋体" w:hAnsi="宋体" w:eastAsia="宋体"/>
          <w:b w:val="0"/>
          <w:sz w:val="24"/>
        </w:rPr>
        <w:t>《锁麟囊》成功塑造了薛湘灵这一复杂丰满的人物形象，她并非完美的道德楷模，而是一个有血有肉、有缺点会成长的普通人。薛湘灵起初娇生惯养、任性骄纵，对下人颐指气使，对贫苦之人缺乏同情心；但在经历了洪水之灾、家破人亡、沦为乞丐的人生变故后，她逐渐褪去了骄纵的性情，变得谦逊善良、懂得感恩。这种人物性格的转变真实可信，符合生活逻辑，让观众产生了强烈的共鸣。</w:t>
      </w:r>
    </w:p>
    <w:p>
      <w:r>
        <w:rPr>
          <w:rFonts w:ascii="宋体" w:hAnsi="宋体" w:eastAsia="宋体"/>
          <w:b w:val="0"/>
          <w:sz w:val="24"/>
        </w:rPr>
        <w:t>程砚秋先生通过唱腔、表演、念白的综合运用，将薛湘灵的性格转变展现得层次分明、自然流畅。在出嫁阶段，唱腔轻快、表演骄傲、念白傲慢，展现了她的骄纵；在春秋亭赠囊阶段，唱腔温柔、表演怜悯、念白柔和，展现了她的善良本性；在沦为乞丐阶段，唱腔悲凉、表演痛苦、念白谦卑，展现了她的落魄与悔根；在重逢阶段，唱腔温暖、表演激动、念自真挚，展现了她的成长与感恩。这种对人物性格的精准把握和细腻刻画，让薛湘灵成为京剧舞台上最具魅力的女性形象之一。</w:t>
      </w:r>
    </w:p>
    <w:p>
      <w:r>
        <w:rPr>
          <w:rFonts w:ascii="宋体" w:hAnsi="宋体" w:eastAsia="宋体"/>
          <w:b w:val="0"/>
          <w:sz w:val="24"/>
        </w:rPr>
        <w:t>3.文化内涵与艺术价值《锁麟囊》之所以能成为京剧经典，不仅在于其精湛的程派艺术表现，更在于其深厚的文化内涵和不朽的艺术价值。</w:t>
      </w:r>
    </w:p>
    <w:p>
      <w:r>
        <w:rPr>
          <w:rFonts w:ascii="宋体" w:hAnsi="宋体" w:eastAsia="宋体"/>
          <w:b w:val="0"/>
          <w:sz w:val="24"/>
        </w:rPr>
        <w:t>（1）文化内涵：善有善报与人性成长。</w:t>
      </w:r>
    </w:p>
    <w:p>
      <w:r>
        <w:rPr>
          <w:rFonts w:ascii="宋体" w:hAnsi="宋体" w:eastAsia="宋体"/>
          <w:b w:val="0"/>
          <w:sz w:val="24"/>
        </w:rPr>
        <w:t>《锁麟囊》的核心文化内涵是“善有善报”的传统价值观。薛湘灵在春秋亭的一时善举，不仅帮助赵守贞摆脱了困境，也为自己留下了后路。六年后，正是这只锁麟囊让她在落难之时得到了赵守贞的救助，最终与家人团聚。这种“善有善报”的叙事，传递了中国传统文化中积德行善、助人为乐的道德理念，具有积极的现实意义。</w:t>
      </w:r>
    </w:p>
    <w:p>
      <w:r>
        <w:rPr>
          <w:rFonts w:ascii="宋体" w:hAnsi="宋体" w:eastAsia="宋体"/>
          <w:b w:val="0"/>
          <w:sz w:val="24"/>
        </w:rPr>
        <w:t>该剧深度探讨了人性成长这一核心主题。薛湘灵最初身为娇生惯养的富家小姐，性情任性骄纵，不谙世事；历经人生重大变故的洗礼与磨砺后，她逐渐褪去一身娇气，蜕变为谦逊善良、懂得感恩与担当的人。薛湘灵的成长轨迹向我们传递出深刻的人生启示：苦难并非人生的绊脚石，而是锤炼心性、完善自我的磨砺，它能让人褪去浮躁浮华，回归内心本真，进而彰显出人性深处的光辉与温度。这种对人性成长过程的细腻描摹与深度关注，让该剧突破了单纯道德说教的局限，承载了更为深厚、更具思辨价值的思想内涵。</w:t>
      </w:r>
    </w:p>
    <w:p>
      <w:r>
        <w:rPr>
          <w:rFonts w:ascii="宋体" w:hAnsi="宋体" w:eastAsia="宋体"/>
          <w:b w:val="0"/>
          <w:sz w:val="24"/>
        </w:rPr>
        <w:t>除此之外，该剧还蕴含着中国传统文化中“命运无常”的经典思想内核。薛湘灵的人生轨迹跌宕起伏，从锦衣玉食的富贵生活跌落至颠沛流离的清贫困境，最终又重获幸福安宁，这一系列转折充满了不确定性，生动诠释了“三十年河东，三十年河西”的传统命运哲理。对命运的深刻思考与细腻表达，不仅为该剧赋予了更为广阔的文化视野，更让作品承载了超越剧情本身的人生感悟，进一步提升了其艺术厚度与思想深度（2）艺术价值：程派艺术的巅峰之作。</w:t>
      </w:r>
    </w:p>
    <w:p>
      <w:r>
        <w:rPr>
          <w:rFonts w:ascii="宋体" w:hAnsi="宋体" w:eastAsia="宋体"/>
          <w:b w:val="0"/>
          <w:sz w:val="24"/>
        </w:rPr>
        <w:t>《锁麟囊》在艺术上达到了程派艺术的巅峰，对京剧艺术的发展产生了深远影响。在唱腔艺术方面，该剧的唱腔是程派唱腔的集大成者，程砚秋先生在剧中创造了大量经典唱段，将程派唱腔“幽咽婉转、深沉细腻”的特色发挥到了极致。这些唱段不仅旋律优美动人，而且情感表达真挚细腻，成为程派唱腔的经典范本，推动了程派艺术的传承与发展。与此同时，程砚秋先生在京剧唱腔艺术领域亦有诸多突破性创新，其在发声技巧的改良、板式节奏的变化以及旋律曲调的设计等方面所做的探索与实践，为京剧唱腔艺术的后续发展提供了极具价值的借鉴与参考，也进一步丰富了京剧声乐艺术的表现体系。</w:t>
      </w:r>
    </w:p>
    <w:p>
      <w:r>
        <w:rPr>
          <w:rFonts w:ascii="宋体" w:hAnsi="宋体" w:eastAsia="宋体"/>
          <w:b w:val="0"/>
          <w:sz w:val="24"/>
        </w:rPr>
        <w:t>在表演艺术方面，该剧的表演是程派艺术“细腻传神、形神兼备”风格的典范。程砚秋先生通过精湛的程式动作和细腻的情感表达，成功塑造了薛湘灵这一丰满的人物形象，为京剧人物塑造提供了新的范例。剧中一系列经典身段，如“持囊”“找球”“哭灵”等段落，已然成为程派表演的标志性程式。它们不仅成为后世程派传人学习与传承的重要范本，也极大地丰富了京剧旦角表演的体系与内涵。</w:t>
      </w:r>
    </w:p>
    <w:p>
      <w:r>
        <w:rPr>
          <w:rFonts w:ascii="宋体" w:hAnsi="宋体" w:eastAsia="宋体"/>
          <w:b w:val="0"/>
          <w:sz w:val="24"/>
        </w:rPr>
        <w:t>在剧本创作方面，《锁麟囊》的剧本结构严谨、情节曲折、语言精练，是京剧剧本创作的经典之作。编剧翁偶虹先生将民间传说与现实生活相结合，既保留了传统叙事的趣味性，又融入了深刻的人性思考和社会批判，让剧本具有了较高的文学价值，并能够深深打动观众。</w:t>
      </w:r>
    </w:p>
    <w:p>
      <w:r>
        <w:rPr>
          <w:rFonts w:ascii="宋体" w:hAnsi="宋体" w:eastAsia="宋体"/>
          <w:b w:val="0"/>
          <w:sz w:val="24"/>
        </w:rPr>
        <w:t>本章小结中国戏曲是中华优秀传统文化的集大成者，融合文学、音乐、舞蹈、美术武术等多种艺术元素，历经数千年积淀，形成了独具民族特色的艺术体系。</w:t>
      </w:r>
    </w:p>
    <w:p>
      <w:r>
        <w:rPr>
          <w:rFonts w:ascii="宋体" w:hAnsi="宋体" w:eastAsia="宋体"/>
          <w:b w:val="0"/>
          <w:sz w:val="24"/>
        </w:rPr>
        <w:t>戏曲的源头可追溯至远古祭祀歌舞，傩舞中已出现“扮人物、演故事”的雏形；先秦“优”的出现标志着表演从仪式性向娱乐性转变。汉魏至隋唐是初步形成期：汉代《东海黄公》已具备完整叙事，唐代参军戏确立喜剧角色分工，歌舞戏实现歌舞与叙事的深度融合。宋元至明清迎来成熟鼎盛：宋代南戏《张协状元》标志完整体系形成；元代元杂剧黄金时代，关汉卿《窦娥冤》</w:t>
      </w:r>
    </w:p>
    <w:p>
      <w:r>
        <w:rPr>
          <w:rFonts w:ascii="宋体" w:hAnsi="宋体" w:eastAsia="宋体"/>
          <w:b w:val="0"/>
          <w:sz w:val="24"/>
        </w:rPr>
        <w:t>》等经典迭出；</w:t>
      </w:r>
    </w:p>
    <w:p>
      <w:r>
        <w:rPr>
          <w:rFonts w:ascii="宋体" w:hAnsi="宋体" w:eastAsia="宋体"/>
          <w:b w:val="0"/>
          <w:sz w:val="24"/>
        </w:rPr>
        <w:t>明清传奇继之而起：汤显祖《牡丹亭》、洪昇《长生殿》、孔尚任《桃花扇》成就辉煌；清代中期地方戏曲兴起，京剧融合徽汉昆等剧种形成，被誉为“国粹”。清末以来，戏曲经历现代转型，梅兰芳等人推动改良并将京剧推向世界；改革开放后，传统戏曲复兴与创新并行，但也面临观众老龄化、人才短缺等挑战。纵观戏曲数千年的发展历程，它始终扎根于中国社会的土壤，反映着不同时代的风貌与精神，承载着中华民族的文化基因与审美追求学习本章，我们不仅系统掌握了戏曲从萌芽、形成、成熟到革新的历史脉络，更在对经典作品与艺术特征的梳理中，深入理解了戏曲的文化内涵与美学精神，为传承与弘扬中华优秀传统文化奠定了坚实基础。</w:t>
      </w:r>
    </w:p>
    <w:p>
      <w:r>
        <w:rPr>
          <w:rFonts w:ascii="宋体" w:hAnsi="宋体" w:eastAsia="宋体"/>
          <w:b w:val="0"/>
          <w:sz w:val="24"/>
        </w:rPr>
        <w:t>思考题1.如何进行戏曲角色行当的划分？</w:t>
      </w:r>
    </w:p>
    <w:p>
      <w:r>
        <w:rPr>
          <w:rFonts w:ascii="宋体" w:hAnsi="宋体" w:eastAsia="宋体"/>
          <w:b w:val="0"/>
          <w:sz w:val="24"/>
        </w:rPr>
        <w:t>2.简述“梅氏”表演体系的艺术特征3.简述“程式”唱腔的艺术特征。</w:t>
      </w:r>
    </w:p>
    <w:p>
      <w:r>
        <w:rPr>
          <w:rFonts w:ascii="宋体" w:hAnsi="宋体" w:eastAsia="宋体"/>
          <w:b w:val="0"/>
          <w:sz w:val="24"/>
        </w:rPr>
        <w:t>4.戏曲的基本表现形式有哪些？</w:t>
      </w:r>
    </w:p>
    <w:p>
      <w:r>
        <w:rPr>
          <w:rFonts w:ascii="宋体" w:hAnsi="宋体" w:eastAsia="宋体"/>
          <w:b w:val="0"/>
          <w:sz w:val="24"/>
        </w:rPr>
        <w:t>5.戏曲的艺术特征有哪些？</w:t>
      </w:r>
    </w:p>
    <w:p>
      <w:r>
        <w:rPr>
          <w:rFonts w:ascii="宋体" w:hAnsi="宋体" w:eastAsia="宋体"/>
          <w:b w:val="0"/>
          <w:sz w:val="24"/>
        </w:rPr>
        <w:t>参考文献[1］董健，马俊山．戏剧艺术十五讲【M].2版．北京：北京大学出版社，2006.</w:t>
      </w:r>
    </w:p>
    <w:p>
      <w:r>
        <w:rPr>
          <w:rFonts w:ascii="宋体" w:hAnsi="宋体" w:eastAsia="宋体"/>
          <w:b w:val="0"/>
          <w:sz w:val="24"/>
        </w:rPr>
        <w:t>[2]】叶长海．中国戏剧学史稿【M]．上海：上海文艺出版社，1986.[3］曾永义戏曲源流新论［M]．北京：中华书局,2008.</w:t>
      </w:r>
    </w:p>
    <w:p>
      <w:r>
        <w:rPr>
          <w:rFonts w:ascii="宋体" w:hAnsi="宋体" w:eastAsia="宋体"/>
          <w:b w:val="0"/>
          <w:sz w:val="24"/>
        </w:rPr>
        <w:t>[4] 许姬传，朱家溍。梅兰芳舞台艺术[M]。北京：中国戏剧出版社，1961.[5] 程砚秋．程砚秋文集［M]．北京：中国戏剧出版社，1984.</w:t>
      </w:r>
    </w:p>
    <w:p>
      <w:r>
        <w:rPr>
          <w:rFonts w:ascii="宋体" w:hAnsi="宋体" w:eastAsia="宋体"/>
          <w:b w:val="0"/>
          <w:sz w:val="24"/>
        </w:rPr>
        <w:t>[6］廖奔，刘彦君．中国戏剧发展史［M]．山西：山西教育出版社,2005.[7]］钱宝森．京剧表演艺术杂谈【M]．北京：中国戏剧出版社，1980.[8]郑传寅．古代戏曲与东方文化【M]．武汉：武汉大学出版社.2007.[9]］李兴国，周华斌．大戏剧论坛【M]．北京：中国传媒大学出版社.2007[10］吴小如。吴小如戏曲文录［M]．北京：北京大学出版社，1995.</w:t>
      </w:r>
    </w:p>
    <w:p>
      <w:r>
        <w:rPr>
          <w:rFonts w:ascii="宋体" w:hAnsi="宋体" w:eastAsia="宋体"/>
          <w:b w:val="0"/>
          <w:sz w:val="24"/>
        </w:rPr>
        <w:t>影视体验与鉴赏</w:t>
      </w:r>
    </w:p>
    <w:p>
      <w:pPr>
        <w:spacing w:before="400" w:after="120"/>
        <w:ind w:firstLine="0"/>
        <w:jc w:val="center"/>
      </w:pPr>
      <w:r>
        <w:rPr>
          <w:rFonts w:ascii="黑体" w:hAnsi="黑体" w:eastAsia="黑体"/>
          <w:b/>
          <w:sz w:val="36"/>
        </w:rPr>
        <w:t>第七章</w:t>
      </w:r>
    </w:p>
    <w:p>
      <w:pPr>
        <w:spacing w:before="240" w:after="120"/>
        <w:ind w:firstLine="0"/>
      </w:pPr>
      <w:r>
        <w:rPr>
          <w:rFonts w:ascii="黑体" w:hAnsi="黑体" w:eastAsia="黑体"/>
          <w:b/>
          <w:sz w:val="30"/>
        </w:rPr>
        <w:t>第一节</w:t>
      </w:r>
    </w:p>
    <w:p>
      <w:r>
        <w:rPr>
          <w:rFonts w:ascii="宋体" w:hAnsi="宋体" w:eastAsia="宋体"/>
          <w:b w:val="0"/>
          <w:sz w:val="24"/>
        </w:rPr>
        <w:t>影视历史发展</w:t>
      </w:r>
    </w:p>
    <w:p>
      <w:pPr>
        <w:spacing w:before="160" w:after="120"/>
        <w:ind w:firstLine="0"/>
      </w:pPr>
      <w:r>
        <w:rPr>
          <w:rFonts w:ascii="黑体" w:hAnsi="黑体" w:eastAsia="黑体"/>
          <w:b/>
          <w:sz w:val="27"/>
        </w:rPr>
        <w:t>一、中国影视历史</w:t>
      </w:r>
    </w:p>
    <w:p>
      <w:pPr>
        <w:spacing w:before="120" w:after="120"/>
        <w:ind w:firstLine="0"/>
      </w:pPr>
      <w:r>
        <w:rPr>
          <w:rFonts w:ascii="黑体" w:hAnsi="黑体" w:eastAsia="黑体"/>
          <w:b/>
          <w:sz w:val="25"/>
        </w:rPr>
        <w:t>（一）影视艺术的源起</w:t>
      </w:r>
    </w:p>
    <w:p>
      <w:r>
        <w:rPr>
          <w:rFonts w:ascii="宋体" w:hAnsi="宋体" w:eastAsia="宋体"/>
          <w:b w:val="0"/>
          <w:sz w:val="24"/>
        </w:rPr>
        <w:t>1895年12月28日，卢米埃尔兄弟在巴黎的一家咖啡馆里营业性放映了多部短片，这一天被视为世界电影的诞生日。翌年，电影被当作“新奇的玩意儿”传入中国。1896年8月，上海徐园放映了“西洋影戏”，被认为是中国的第一次电影放映。</w:t>
      </w:r>
    </w:p>
    <w:p>
      <w:r>
        <w:rPr>
          <w:rFonts w:ascii="宋体" w:hAnsi="宋体" w:eastAsia="宋体"/>
          <w:b w:val="0"/>
          <w:sz w:val="24"/>
        </w:rPr>
        <w:t>中国电影的起步与西方不同。从一开始，中国电影便和中国传统的戏曲艺术结合在一起。1905年秋，北京丰泰照相馆的创始人任庆泰（字景丰）自购摄影机，请来京剧名伶谭鑫培，拍摄了由其主演的《定军山》。《定军山》是谭鑫培最为叫座的保留剧目之一，取材于古典小说《三国演义》的第 70 回和第 71 回,剧情叙述了智勇双全的蜀将黄忠老当益壮、屡建战功的动人故事。作为默片的《定军山》，包括“请缨”“舞刀”</w:t>
      </w:r>
    </w:p>
    <w:p>
      <w:r>
        <w:rPr>
          <w:rFonts w:ascii="宋体" w:hAnsi="宋体" w:eastAsia="宋体"/>
          <w:b w:val="0"/>
          <w:sz w:val="24"/>
        </w:rPr>
        <w:t>“交锋”等片段，成为中国人自己摄制的第一部影片。</w:t>
      </w:r>
    </w:p>
    <w:p>
      <w:r>
        <w:rPr>
          <w:rFonts w:ascii="宋体" w:hAnsi="宋体" w:eastAsia="宋体"/>
          <w:b w:val="0"/>
          <w:sz w:val="24"/>
        </w:rPr>
        <w:t>之后，丰泰照相馆又相继拍摄了谭鑫培的《长坂坡》、《定军山》剧照俞菊笙的《青石山》及《艳</w:t>
      </w:r>
    </w:p>
    <w:p>
      <w:pPr>
        <w:spacing w:before="120" w:after="120"/>
        <w:ind w:firstLine="0"/>
        <w:jc w:val="center"/>
      </w:pPr>
      <w:r>
        <w:drawing>
          <wp:inline xmlns:a="http://schemas.openxmlformats.org/drawingml/2006/main" xmlns:pic="http://schemas.openxmlformats.org/drawingml/2006/picture">
            <wp:extent cx="3108960" cy="5305266"/>
            <wp:docPr id="10" name="Picture 10"/>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108960" cy="5305266"/>
                    </a:xfrm>
                    <a:prstGeom prst="rect"/>
                  </pic:spPr>
                </pic:pic>
              </a:graphicData>
            </a:graphic>
          </wp:inline>
        </w:drawing>
      </w:r>
    </w:p>
    <w:p>
      <w:r>
        <w:rPr>
          <w:rFonts w:ascii="宋体" w:hAnsi="宋体" w:eastAsia="宋体"/>
          <w:b w:val="0"/>
          <w:sz w:val="24"/>
        </w:rPr>
        <w:t>阳楼》、俞振庭的《白水滩》及《金钱豹》等戏曲短片。这些戏曲短片以武打场面和舞蹈动作为主，都是在简陋的条件下以较原始的方式拍摄的：在照相馆庭院廊柱的两端挂一块布幔，演员在布幔前随着戏曲音乐的伴奏进行表演；摄影机固定在一个相当于舞台观众观看的最佳位置，利用日光进行拍摄。摄影者是丰泰照相馆最好的照相技师刘仲伦。由于是本土传统艺术与外来新奇娱乐形式的初次结合，这些影片对于观众而言颇具新鲜感，“曾映于吉祥戏院等处，有万人空巷来观之势”。1909年，一场起因不明的大火使丰泰照相馆一蹶不振，任庆泰的拍片活动就此终止，但中国电影的火种已经被点燃。①</w:t>
      </w:r>
    </w:p>
    <w:p>
      <w:pPr>
        <w:spacing w:before="120" w:after="120"/>
        <w:ind w:firstLine="0"/>
      </w:pPr>
      <w:r>
        <w:rPr>
          <w:rFonts w:ascii="黑体" w:hAnsi="黑体" w:eastAsia="黑体"/>
          <w:b/>
          <w:sz w:val="25"/>
        </w:rPr>
        <w:t>（二）影视艺术的发展</w:t>
      </w:r>
    </w:p>
    <w:p>
      <w:r>
        <w:rPr>
          <w:rFonts w:ascii="宋体" w:hAnsi="宋体" w:eastAsia="宋体"/>
          <w:b w:val="0"/>
          <w:sz w:val="24"/>
        </w:rPr>
        <w:t>1.影视艺术发展初期首批国产片诞生于北京，四年后民族制片业在上海起步。陆弘石指出，这“无疑体现出一种历史的必然”，因为“新兴的民族电影不仅需要本土文化的支持，而且更需要经济和‘精神气候’的保障”。1923年底，明星电影公司推出《孤儿救祖记》，这部影片“不仅在商业上和艺术上获得巨大的双重成功”，而且“标志着民族电影业草创阶段的结束和初盛时期的到来”。此后，中国电影迎来了默片时代的黄金岁月。②1924年初开始的两三年间，中国影人的主体创造意识得到普遍觉醒，各公，“，，，，“，‘等电影公司创作的影片，均带有明显的流派特点。它们虽在文化渊源和艺术取向上各有侧重，但在不满现状、要求社会进步这一点上相通，普遍相信“艺术即教育”的功能观。因此，揭露封建宗法制度遗害、抨击军阀统治、反帝爱国、同情弱者、歌颂爱情和呼唤婚姻自主，成为本时期电影创作最为常见的主题然而作为一种文化产业，中国早期电影难以获得民族资本的巨额投入，经营者只能听命于市场。因此，初盛阶段的创作局面未能维持多久，很快便被商业竞怪片”三股商业创作热潮，许多小公司粗制滥造，使民族电影业走向危途。1931年九一八事变和1932年“一·二八”事变后，民族危机激发了全民性的爱国意识，观众对神怪魅影和言情故事表现出厌恶的态度。战争也给电影业带来重创，国产片丧失东北放映市场，上海很多制片机构遭到破坏。</w:t>
      </w:r>
    </w:p>
    <w:p>
      <w:r>
        <w:rPr>
          <w:rFonts w:ascii="宋体" w:hAnsi="宋体" w:eastAsia="宋体"/>
          <w:b w:val="0"/>
          <w:sz w:val="24"/>
        </w:rPr>
        <w:t>陆弘石。中国电影史1905—1949[M]。北京：文化艺术出版社，2005:7-8.</w:t>
      </w:r>
    </w:p>
    <w:p>
      <w:r>
        <w:rPr>
          <w:rFonts w:ascii="宋体" w:hAnsi="宋体" w:eastAsia="宋体"/>
          <w:b w:val="0"/>
          <w:sz w:val="24"/>
        </w:rPr>
        <w:t>陆弘石。中国电影史1905—1949[M]。北京：文化艺术出版社，200：18-32.</w:t>
      </w:r>
    </w:p>
    <w:p>
      <w:r>
        <w:rPr>
          <w:rFonts w:ascii="宋体" w:hAnsi="宋体" w:eastAsia="宋体"/>
          <w:b w:val="0"/>
          <w:sz w:val="24"/>
        </w:rPr>
        <w:t>2.新兴电影运动与代表作《马路天使》</w:t>
      </w:r>
    </w:p>
    <w:p>
      <w:r>
        <w:rPr>
          <w:rFonts w:ascii="宋体" w:hAnsi="宋体" w:eastAsia="宋体"/>
          <w:b w:val="0"/>
          <w:sz w:val="24"/>
        </w:rPr>
        <w:t>随着商业主义制片路线的盛极而衰，真正促使20世纪30年代中国电影发生翰笙、田汉等一批左翼文人陆续以编剧、演员等身份加盟各制片公司。1933年2月，中国电影文化协会宣告成立，标志着新兴电影运动正式全面展开。这些作品从不同侧面暴露现实黑暗、传达鲜明的反帝反封建主题。随着华北事变和“一二·九”运动的爆发，电影界展开了“国防电影”讨论，涌现出《十字街头》</w:t>
      </w:r>
    </w:p>
    <w:p>
      <w:r>
        <w:rPr>
          <w:rFonts w:ascii="宋体" w:hAnsi="宋体" w:eastAsia="宋体"/>
          <w:b w:val="0"/>
          <w:sz w:val="24"/>
        </w:rPr>
        <w:t>等一批优秀作品。①《马路天使》《狼山碟血记》</w:t>
      </w:r>
    </w:p>
    <w:p>
      <w:r>
        <w:rPr>
          <w:rFonts w:ascii="宋体" w:hAnsi="宋体" w:eastAsia="宋体"/>
          <w:b w:val="0"/>
          <w:sz w:val="24"/>
        </w:rPr>
        <w:t>《马路天使》1937年由明星电影公司出品，是袁牧之自编自导，赵丹、周璇、魏鹤龄等主演的剧情片。该片不仅是中国有声电影艺术走向成熟的标志，更以其独特的艺术魅力成为民国电影的经典之作。影片以20世纪30年代的上海都市生活为背景，讲述了吹鼓手小陈、报贩老王、小云、歌女小红等底层小人物的悲惨命运。</w:t>
      </w:r>
    </w:p>
    <w:p>
      <w:r>
        <w:rPr>
          <w:rFonts w:ascii="宋体" w:hAnsi="宋体" w:eastAsia="宋体"/>
          <w:b w:val="0"/>
          <w:sz w:val="24"/>
        </w:rPr>
        <w:t>《马路天使》最突出的艺术成就在于声画结合的成熟运用。男女主人公的职业分别是吹鼓手和小歌女，为音乐和歌唱的融入奠定了天然基础。片中两首插曲《四季歌》和《天涯歌女》由田汉作词、贺绿汀根据苏州民间小调改编，成为传世经典。当小红唱起“家山呀北望，泪呀泪沾襟”，画面叠印出逃难的人群和战火硝烟，歌声超越娱乐功能，成为民族苦难的隐喻。影片结尾的开放性处理——小云牺牲、小红与小陈的未来悬而未决，将观众从戏剧情境拉回到残酷的现实——家山北望，故土已远；国难当头，异乡飘零。</w:t>
      </w:r>
    </w:p>
    <w:p>
      <w:r>
        <w:rPr>
          <w:rFonts w:ascii="宋体" w:hAnsi="宋体" w:eastAsia="宋体"/>
          <w:b w:val="0"/>
          <w:sz w:val="24"/>
        </w:rPr>
        <w:t>3.费穆的电影诗学与《小城之春》</w:t>
      </w:r>
    </w:p>
    <w:p>
      <w:r>
        <w:rPr>
          <w:rFonts w:ascii="宋体" w:hAnsi="宋体" w:eastAsia="宋体"/>
          <w:b w:val="0"/>
          <w:sz w:val="24"/>
        </w:rPr>
        <w:t>20世纪30年代，田汉、茅盾等文人开始思考电影如何帮助京剧实现现代化以及新兴电影如何成为真正的“民族电影”。费穆是这一探索中最具代表性的导演之一。他自幼热爱京剧，成为导演后，一直思考如何将京剧元素融入电影，他于1937年将京剧《斩经堂》搬上银幕，此后十年又拍摄了几部京剧电影。1948年，他在拍摄中国第一部彩色京剧电影《生死恨》（与梅兰芳合作）的空档期，完成了《小城之春》。</w:t>
      </w:r>
    </w:p>
    <w:p>
      <w:r>
        <w:rPr>
          <w:rFonts w:ascii="宋体" w:hAnsi="宋体" w:eastAsia="宋体"/>
          <w:b w:val="0"/>
          <w:sz w:val="24"/>
        </w:rPr>
        <w:t>这部影片虽遭左派影评人抨击为“落伍颓废”，却集中体现了费穆的电影美①袁庆丰。《马路天使》：新市民电影的经典之作——基于左翼电影和国防电影背景的审视[J].汕头大学学报（人文社会科学版），2011，27（1）：34-38学。影片讲述抗战后江南小城一座破败院落里，年轻妻子周玉纹与久病的丈夫戴礼言过着死水般的生活。丈夫老友、妻子的昔日情人章志忱突然来访，三人在情感与理智、责任与欲望间痛苦纠葛，最终志忱离去，玉纹选择留下。</w:t>
      </w:r>
    </w:p>
    <w:p>
      <w:r>
        <w:rPr>
          <w:rFonts w:ascii="宋体" w:hAnsi="宋体" w:eastAsia="宋体"/>
          <w:b w:val="0"/>
          <w:sz w:val="24"/>
        </w:rPr>
        <w:t>同化”的氛围，可通过摄影机、拍摄对象、旁敲侧击手法和音响四种方式实现在《小城之春》中，破败城墙、荒芜庭院、摇曳烛光共同营造出“国破山河在”的诗意。他相信电影能“创造”真实，而“空气”正是关键。</w:t>
      </w:r>
    </w:p>
    <w:p>
      <w:r>
        <w:rPr>
          <w:rFonts w:ascii="宋体" w:hAnsi="宋体" w:eastAsia="宋体"/>
          <w:b w:val="0"/>
          <w:sz w:val="24"/>
        </w:rPr>
        <w:t>费穆在京剧中找到与理论契合的符号体系，认为京剧是电影“空气”与现实题材“道德幽微性”之间的桥梁。他要求演员韦伟以梅兰芳为典范，“既要深入角色，又要保持某种疏离”。在夜访志忱的场景中，韦伟推门时的迟疑、倚门时的凝望、转身时的轻叹，动作缓慢而富有韵律，既有写实真切，又有风格化的美感。</w:t>
      </w:r>
    </w:p>
    <w:p>
      <w:r>
        <w:rPr>
          <w:rFonts w:ascii="宋体" w:hAnsi="宋体" w:eastAsia="宋体"/>
          <w:b w:val="0"/>
          <w:sz w:val="24"/>
        </w:rPr>
        <w:t>4.新中国十七年电影中华人民共和国成立后，中国电影进入新的发展阶段。胡星亮指出，党和国家对电影事业高度重视，长影厂、北影厂、上影厂、八一厂等故事片制片厂，以及新闻纪录片厂、科教片厂、美术片厂等先后建立，电影机械制造业的创建和遍布全国的电影发行放映网的建立，都为电影发展提供了组织、人力和物力上的可靠保证。1949年4月，中央电影事业管理局在北平成立，袁牧之任局长，同月北平电影制片厂成立；11月上海电影制片厂成立。这些举措使人民电影在1949-1955 年的初创期迅速推出了《桥》《钢铁战士》《白毛女》《翠岗红旗》《南征北战》《智取华山》《鸡毛信》《渡江侦察记》《平原游击队》《董存瑞》等优秀故事片，以及《中国人民的胜利》《解放了的中国》《抗美援朝》《伟大的土地改革》等优秀纪录片。</w:t>
      </w:r>
    </w:p>
    <w:p>
      <w:r>
        <w:rPr>
          <w:rFonts w:ascii="宋体" w:hAnsi="宋体" w:eastAsia="宋体"/>
          <w:b w:val="0"/>
          <w:sz w:val="24"/>
        </w:rPr>
        <w:t>5.改革开放后影视多元化1978年党的十一届三中全会重新确立了“解放思想、实事求是”的思想路线，1979年第四次文代会重申“百花齐放、百家争鸣”的方针，为新时期的文艺事业包括电影事业的健康发展确立了正确的方针政策上影厂导演谢晋率先投入这一潮流，他通过《天云山传奇》(1981年）、《牧马人》（1982年）以及《芙蓉镇》（1987年），表达了对历史的反思和对社会主义人道主义的张扬，使新时期的电影创作爆发出有史以来少见的思辨力量和情感力度。电影在思考对象的同时，也在思考自身。</w:t>
      </w:r>
    </w:p>
    <w:p>
      <w:r>
        <w:rPr>
          <w:rFonts w:ascii="宋体" w:hAnsi="宋体" w:eastAsia="宋体"/>
          <w:b w:val="0"/>
          <w:sz w:val="24"/>
        </w:rPr>
        <w:t>1979年张暖忻与李陀发表《谈电影语言的现代化》，呼唤中国电影界“大讲电影的艺术性，大讲电影的表现技巧，大讲电影美学，大讲电影语言”。这篇文章与此前白景晟的《丢掉戏剧的拐杖》及此后钟帖的“电影与戏剧离婚”一起，历史性地成为中国“电影新浪潮”的宣言。同期，巴赞的长镜头理论和克拉考尔的电影本体观受到普遍重视，长期占统治地位的戏剧电影观念被打破《小花》《苦恼人的笑》《天云山传奇》等探索了更为开放的电影结构；《沙鸥》果；《城南旧事》《乡情》等借助中国传统美学创造出富有诗意的写实风格。</w:t>
      </w:r>
    </w:p>
    <w:p>
      <w:r>
        <w:rPr>
          <w:rFonts w:ascii="宋体" w:hAnsi="宋体" w:eastAsia="宋体"/>
          <w:b w:val="0"/>
          <w:sz w:val="24"/>
        </w:rPr>
        <w:t>20世纪80年代中期，第五代导演和“探索电影”异军突起。1983年冬，张军钊导演的《一个和八个》在京试映震动影坛；1984—1986年，陈凯歌、田壮壮、黄建新、吴子牛等相继推出《黄土地》《盗马贼》《黑炮事件》《喋血黑谷》相承相联：一方面，影片反思从社会学层面渗透到文化层面，以“纵横古今”的方式追溯民族历史的文化特征，如陈凯歌在《黄土地》中尝试拍出“一个中国的故事”；另一方面，电影语言突破单纯再现，以富于意蕴的艺术想象冲击传统现实主义模式。</w:t>
      </w:r>
    </w:p>
    <w:p>
      <w:r>
        <w:rPr>
          <w:rFonts w:ascii="宋体" w:hAnsi="宋体" w:eastAsia="宋体"/>
          <w:b w:val="0"/>
          <w:sz w:val="24"/>
        </w:rPr>
        <w:t>然而探索电影因意念艰深和艺术过于陌生化，在获得赞誉的同时也陷入了鲜有观众的困窘，出现了在国外获奖、在国内只卖出一个拷贝的“《晚钟》现象”。到1986年以后，探索电影在观众的冷漠和批评中渐趋沉寂，但优秀者在沉寂中走向深入，其艺术探索为此后中国电影的多元发展奠定了基础。</w:t>
      </w:r>
    </w:p>
    <w:p>
      <w:r>
        <w:rPr>
          <w:rFonts w:ascii="宋体" w:hAnsi="宋体" w:eastAsia="宋体"/>
          <w:b w:val="0"/>
          <w:sz w:val="24"/>
        </w:rPr>
        <w:t>6.跨越时代的经典一一《霸王别姬》</w:t>
      </w:r>
    </w:p>
    <w:p>
      <w:r>
        <w:rPr>
          <w:rFonts w:ascii="宋体" w:hAnsi="宋体" w:eastAsia="宋体"/>
          <w:b w:val="0"/>
          <w:sz w:val="24"/>
        </w:rPr>
        <w:t>《霸王别姬》是陈凯歌导演生涯的巅峰之作，由香港汤臣电影公司和北京电影制片厂联合出品，张国荣、巩俐、张丰毅主演，一举摘得1993年戛纳金棕榈大奖，成为首部获此项殊荣的中国影片。影片以半个世纪的中国历史为背景，讲述了京剧名伶程蝶衣、段小楼与妓女菊仙之间缠绵俳侧的爱恨纠葛。程蝶衣自小被母亲送人戏班，在严酷的训练中逐渐与旦角“虞姬”融为一体，对饰演“霸王”的师兄段小楼产生了超越兄弟之情的依恋。然而段小楼娶了菊仙为妻，三人从此陷入长达数十年的情感纠葛，历经风云变幻，最终以程蝶衣自刎舞台的悲剧收场。</w:t>
      </w:r>
    </w:p>
    <w:p>
      <w:r>
        <w:rPr>
          <w:rFonts w:ascii="宋体" w:hAnsi="宋体" w:eastAsia="宋体"/>
          <w:b w:val="0"/>
          <w:sz w:val="24"/>
        </w:rPr>
        <w:t>这部影片集中体现了改革开放后中国电影的多元创作格局。第五代导演的探索经历了从《黄土地》的恢宏历史美学到《霸王别姬》聚焦个体命运的重要转变，影片“既可以被看作具有反思特色的‘第五代’作品，又可以解读为关注日常琐事的‘第六代’电影”。这种转变正是改革开放后思想解放、创作多元的生动写照——电影不再局限于单一的政治宣教，而是可以同时承载历史反思、人性探讨与艺术创新。</w:t>
      </w:r>
    </w:p>
    <w:p>
      <w:r>
        <w:rPr>
          <w:rFonts w:ascii="宋体" w:hAnsi="宋体" w:eastAsia="宋体"/>
          <w:b w:val="0"/>
          <w:sz w:val="24"/>
        </w:rPr>
        <w:t>《霸王别姬》的复杂性正在于它“既可以理解为以宏大叙事结构涵示历史的动荡或民族的不幸，又可以理解为以古喻今、针砭时弊，同时又可以理解为对个人主义的张扬、对权威和传统观念的挑战”。程蝶衣“不疯魔不成活”的艺术信念、段小楼在动荡年代的苟且求存、菊仙对平凡生活的执着追求，共同构成了一幅复杂的人性图景。影片不再简单地将人物分为善恶两极，而是以悲悯的眼光审视每一个在历史洪流中挣扎的个体，这正是改革开放后中国电影突破教条、回归人性关怀的重要标志。①</w:t>
      </w:r>
    </w:p>
    <w:p>
      <w:pPr>
        <w:spacing w:before="120" w:after="120"/>
        <w:ind w:firstLine="0"/>
      </w:pPr>
      <w:r>
        <w:rPr>
          <w:rFonts w:ascii="黑体" w:hAnsi="黑体" w:eastAsia="黑体"/>
          <w:b/>
          <w:sz w:val="25"/>
        </w:rPr>
        <w:t>（三）当代影视的开拓与创新</w:t>
      </w:r>
    </w:p>
    <w:p>
      <w:r>
        <w:rPr>
          <w:rFonts w:ascii="宋体" w:hAnsi="宋体" w:eastAsia="宋体"/>
          <w:b w:val="0"/>
          <w:sz w:val="24"/>
        </w:rPr>
        <w:t>1．电影工业化：从技术输入到体系构建电影工业化，核心在于建立标准化、流程化、协同化的生产体系。陈旭光在《类型拓展、“工业美学”分层与“想象力消费”的广阔空间——论（流浪地球）的“电影工业美学”兼与（疯狂外星人〉比较》一文中指出，电影工业化并非仅指巨额资金投入和高新技术应用，“更指电影生产过程中高度的标准化、流程化、规范化”。他引述导演郭帆的观点：“钱并不是工业化的标准，一整套分工明确的专业流程才是。”真正的电影工业化必须是逻辑化的、分工精细的、协同性良好的生产体系。</w:t>
      </w:r>
    </w:p>
    <w:p>
      <w:r>
        <w:rPr>
          <w:rFonts w:ascii="宋体" w:hAnsi="宋体" w:eastAsia="宋体"/>
          <w:b w:val="0"/>
          <w:sz w:val="24"/>
        </w:rPr>
        <w:t>从产业层面看，中国电影工业化的突破体现在多个维度。其一，制作规模的扩大与协同能力的提升。《流浪地球》制作团队有7000 余人，且来自不同国家,他们在有限的时间内通力协作，这本身便是工业化管理能力的体现。其二，技术自主权的实现。影片完成的2003个特效镜头中，75%由中国团队完成，标志着中国电影从“技术输入”转向了“体系构建”。其三，流程管理的规范化。《流一体系的核心在于“共享、协同、统一、继承、可逆”，解决了传统创作流程不可逆、难协同的难题通过数字资产和虚拟预演，影像决定权和叙事决定权被前置到创作初期，实现了对成片效果和制片成本的精准把控，这将电影传统的单线程创作模式，推向以数字资产和虚拟预演为核心的多线程并行创作的新维度。从文化内核看，中国电影工业化并非简单复制好莱坞模式。《流浪地球》中“带着地球去流浪”的核心设定，是西方科幻中个人英雄主义与东方“安土重迁”价值观的根本分野。当各国救援队用不同语言喊出“开始救援”时，影片传递的不是孤胆英雄的拯① 彭保良。《霸王别姬》：一部跨越时代的电影——从叙事结构看其思想意识的后现代性[J]. 广东外语外贸大学学报，2005（4)：41-46.</w:t>
      </w:r>
    </w:p>
    <w:p>
      <w:r>
        <w:rPr>
          <w:rFonts w:ascii="宋体" w:hAnsi="宋体" w:eastAsia="宋体"/>
          <w:b w:val="0"/>
          <w:sz w:val="24"/>
        </w:rPr>
        <w:t>救，而是“人类命运共同体”的中国叙事2.电视剧精品化：从英雄重塑到精神传承电视剧精品化，重在对人物塑造的深度开掘与精神价值的提炼升华。闫伟在想精深、艺术精湛、制作精良。”这既是衡量作品的标准，也是创作生产优秀作品的核心原则。在人物塑造层面，精品化要求突破类型化、概念化的窠臼，塑造“立体化”的人物形象。</w:t>
      </w:r>
    </w:p>
    <w:p>
      <w:r>
        <w:rPr>
          <w:rFonts w:ascii="宋体" w:hAnsi="宋体" w:eastAsia="宋体"/>
          <w:b w:val="0"/>
          <w:sz w:val="24"/>
        </w:rPr>
        <w:t>电视连续剧《亮剑》的成功之处正在于其对英雄形象的创造性重塑：李云龙“突破了以往电视剧的英雄模式”，“不是某种孤立的性格特征的寓言式抽象品，而是充满生气的组合”。他身上有血性、有缺点，在战场上如猛虎下山、敢打敢拼，让英雄回归到“人”的本质。在精神价值层面，这部作品承载了“筋骨、道德、温度”。</w:t>
      </w:r>
    </w:p>
    <w:p>
      <w:r>
        <w:rPr>
          <w:rFonts w:ascii="宋体" w:hAnsi="宋体" w:eastAsia="宋体"/>
          <w:b w:val="0"/>
          <w:sz w:val="24"/>
        </w:rPr>
        <w:t>《亮剑》的成功之处也体现在其制作层面上对历史真实的敬畏：剧组在零下20摄氏度的太行山腹地拍摄，演员冻到嘴唇发紫、说台词打战却依然咬牙坚持，只为还原历史的凛冽质感。从创作理念看，电视剧精品化强调“以人民为中心”的创作导向。党的十九大报告指出：“社会主义文艺是人民的文艺，必须坚持以人民为中心的创作导向，在深入生活、扎根人民中进行无愧于时代的文艺创造。”《亮剑》中李云龙的形象，既有着中国军人的血性，也有普通人的烟火气，因而成为观众心中“熟悉的陌生人”。电影工业化与电视剧精品化，共同推动着中国影视在“讲好中国故事”的时代使命上前行</w:t>
      </w:r>
    </w:p>
    <w:p>
      <w:pPr>
        <w:spacing w:before="160" w:after="120"/>
        <w:ind w:firstLine="0"/>
      </w:pPr>
      <w:r>
        <w:rPr>
          <w:rFonts w:ascii="黑体" w:hAnsi="黑体" w:eastAsia="黑体"/>
          <w:b/>
          <w:sz w:val="27"/>
        </w:rPr>
        <w:t>二、外国影视历史</w:t>
      </w:r>
    </w:p>
    <w:p>
      <w:pPr>
        <w:spacing w:before="120" w:after="120"/>
        <w:ind w:firstLine="0"/>
      </w:pPr>
      <w:r>
        <w:rPr>
          <w:rFonts w:ascii="黑体" w:hAnsi="黑体" w:eastAsia="黑体"/>
          <w:b/>
          <w:sz w:val="25"/>
        </w:rPr>
        <w:t>（一）电影的诞生</w:t>
      </w:r>
    </w:p>
    <w:p>
      <w:r>
        <w:rPr>
          <w:rFonts w:ascii="宋体" w:hAnsi="宋体" w:eastAsia="宋体"/>
          <w:b w:val="0"/>
          <w:sz w:val="24"/>
        </w:rPr>
        <w:t>电影的诞生并非偶然，而是建立在19世纪一系列科学技术发现的基础之上。电影的发明涉及光学、机械、化学等多个领域的进步，最终在19世纪末汇聚成一种能够记录和再现运动的新媒介。理解电影的诞生，不仅需要考察其技术原理和发明者的贡献，还需要思考早期电影与观众之间建立的特殊关系。</w:t>
      </w:r>
    </w:p>
    <w:p>
      <w:r>
        <w:rPr>
          <w:rFonts w:ascii="宋体" w:hAnsi="宋体" w:eastAsia="宋体"/>
          <w:b w:val="0"/>
          <w:sz w:val="24"/>
        </w:rPr>
        <w:t>卢米埃尔兄弟在法国的里昂经营着一个制造照相器材的大工厂。卢米埃尔兄弟在爱迪生“电影视镜”的基础上发明的“活动电影机”，是当时世界上最完整的电影机。这种集摄影、放映、洗印于一身的机器，超越了它的竞争者。活动电影机的发明使得电影拍摄摆脱了封闭的人为空间的束缚，迈向了广阔、开放的自然空间。卢米埃尔兄弟真实地捕捉和记录了现实生活的片段，拍摄了《工厂大门》《火车进站》《水浇园丁》等短片。1895年12月28日，他们在巴黎卡普辛路大街14号咖啡馆地下室首次公开放映，该事件被普遍认为世界电影诞生的标志。</w:t>
      </w:r>
    </w:p>
    <w:p>
      <w:r>
        <w:rPr>
          <w:rFonts w:ascii="宋体" w:hAnsi="宋体" w:eastAsia="宋体"/>
          <w:b w:val="0"/>
          <w:sz w:val="24"/>
        </w:rPr>
        <w:t>不同于卢米埃尔兄弟专注纪实的拍摄，乔治·梅里爱开辟了电影的另一条道路。他原是一名魔术师，在一次拍摄中偶然发现了“停机再拍”的奥妙——胶卷因机器故障被挂住，再拍时场景已变，银幕上便出现了神奇的变形效果。梅里“叠印”“模型”以及融入、融出和淡入、淡出等组接方法。其最负盛名的作品是取材于凡尔纳科幻小说的《月球旅行记》和《奇幻航程》，开了科幻电影的先河。</w:t>
      </w:r>
    </w:p>
    <w:p>
      <w:r>
        <w:rPr>
          <w:rFonts w:ascii="宋体" w:hAnsi="宋体" w:eastAsia="宋体"/>
          <w:b w:val="0"/>
          <w:sz w:val="24"/>
        </w:rPr>
        <w:t>电影理论家汤姆·冈宁在1986年提出了“吸引力电影”这一影响深远的概念。他认为，卢米埃尔兄弟和梅里爱之间的差异不应被视为叙事与非叙事的对立，而可以用一个共同概念来统合：电影与其说是讲故事的方式，不如说是一种向观众呈现一系列景观的方式，这些景观因其虚幻力量和异国情调而令人着迷。</w:t>
      </w:r>
    </w:p>
    <w:p>
      <w:pPr>
        <w:spacing w:before="120" w:after="120"/>
        <w:ind w:firstLine="0"/>
      </w:pPr>
      <w:r>
        <w:rPr>
          <w:rFonts w:ascii="黑体" w:hAnsi="黑体" w:eastAsia="黑体"/>
          <w:b/>
          <w:sz w:val="25"/>
        </w:rPr>
        <w:t>（二）默片时代的大师卓别林</w:t>
      </w:r>
    </w:p>
    <w:p>
      <w:r>
        <w:rPr>
          <w:rFonts w:ascii="宋体" w:hAnsi="宋体" w:eastAsia="宋体"/>
          <w:b w:val="0"/>
          <w:sz w:val="24"/>
        </w:rPr>
        <w:t>1905—1907年，美国电影工业发生重大变革，镍币电影院大量涌现。这些可容纳200人以下的小型电影院，门票只需五分镍币或一角硬币，放映15～60分钟的影片。华纳兄弟、环球创始人卡尔·莱姆勒、米高梅创始人之一路易斯·B.梅耶都是从经营镍币电影院开始发迹的。镍币电影院的繁荣带来激烈竞争，爱迪生公司和比沃格拉夫公司联合成立电影专利公司，试图垄断制作、发行和放映三方面。</w:t>
      </w:r>
    </w:p>
    <w:p>
      <w:r>
        <w:rPr>
          <w:rFonts w:ascii="宋体" w:hAnsi="宋体" w:eastAsia="宋体"/>
          <w:b w:val="0"/>
          <w:sz w:val="24"/>
        </w:rPr>
        <w:t>卓别林1889年出生于贫苦演员家庭，17岁进入英国卡尔诺剧团成为哑剧演员。1913年，在随剧团赴美国巡回演出时，他被启斯东公司的老板凯塞尔和塞纳特发现，从此步入美国电影业。1914年，卓别林在塞纳特导演的《谋生》中开始了第一部影片的拍摄。卓别林很快对塞纳特影片中的老套喜剧手法感到厌倦，他说服塞纳特允许他按照自己的想法拍摄。他以英国式的含蓄和幽默处理人物，在外形上选择了麦克斯·林戴的礼帽、手杖和小胡子，并搭配窄小的上装、肥长的裤子和一双过大的鞋子，构成了一个富有喜剧效果的“绅士流浪汉”形象——夏尔洛。1917年《安乐街》的问世是卓别林创作上的突破。影片以滑稽的方式揭示了贫困、饥饿等严峻的社会问题，对执法警察和教化行善的牧师作了讽刺性描写。此后他拍摄了《移民》《狗的生涯》《寻子遇仙记》《淘金记》《城市之光》《摩登时代》《大独裁者》等大批优秀影片，深刻表现了个人幸福与极权社会、现代文明之间的冲突。</w:t>
      </w:r>
    </w:p>
    <w:p>
      <w:pPr>
        <w:spacing w:before="120" w:after="120"/>
        <w:ind w:firstLine="0"/>
      </w:pPr>
      <w:r>
        <w:rPr>
          <w:rFonts w:ascii="黑体" w:hAnsi="黑体" w:eastAsia="黑体"/>
          <w:b/>
          <w:sz w:val="25"/>
        </w:rPr>
        <w:t>（三）有声电影革命</w:t>
      </w:r>
    </w:p>
    <w:p>
      <w:r>
        <w:rPr>
          <w:rFonts w:ascii="宋体" w:hAnsi="宋体" w:eastAsia="宋体"/>
          <w:b w:val="0"/>
          <w:sz w:val="24"/>
        </w:rPr>
        <w:t>1927年，华纳兄弟公司推出《爵士歌王》，标志着有声电影的诞生。这一技术革命彻底改变了电影的面貌：演员的表演不再仅依赖肢体语言，对话成为重要的叙事手段；音乐和音效增强了电影的情感表达；电影从纯视觉艺术转变为视听综合艺术。有声电影的到来也带来了新的挑战：全球许多默片时代的演员因声音不适合而失业；摄影机一度因隔音设备的限制而变得笨重，影响了镜头运动的灵活性；语言障碍使得电影的跨国传播变得复杂。然而，有声电影最终证明了其强大的艺术表现力，为电影开辟了新的可能性。</w:t>
      </w:r>
    </w:p>
    <w:p>
      <w:pPr>
        <w:spacing w:before="120" w:after="120"/>
        <w:ind w:firstLine="0"/>
      </w:pPr>
      <w:r>
        <w:rPr>
          <w:rFonts w:ascii="黑体" w:hAnsi="黑体" w:eastAsia="黑体"/>
          <w:b/>
          <w:sz w:val="25"/>
        </w:rPr>
        <w:t>（四）好莱坞黄金时代与《公民凯恩》</w:t>
      </w:r>
    </w:p>
    <w:p>
      <w:r>
        <w:rPr>
          <w:rFonts w:ascii="宋体" w:hAnsi="宋体" w:eastAsia="宋体"/>
          <w:b w:val="0"/>
          <w:sz w:val="24"/>
        </w:rPr>
        <w:t>20世纪30年代至50年代，好莱坞进入黄金时代。派拉蒙、米高梅、华纳兄弟、20世纪福克斯、雷电华五大制片厂垄断了从制作、发行到放映的完整产业链。制片厂采用垂直整合模式，拥有签约演员、导演和技术人员，实行流水线式的类型片生产。西部片、警匪片、歌舞片等类型形成了稳定的叙事模式和视觉风格。1939年是黄金时代的高峰之年，《乱世佳人》《绿野仙踪》《关山飞渡》等经典作品问世。在这一背景下，1940年由奥逊·威尔斯执导的《公民凯恩》横空出世，被誉为“电影史上最伟大的影片”。影片通过记者调查报业大亨凯恩临终遗言“玫瑰花蕾”的过程，从五个不同视角回溯其一生。这种多视角叙事打破了经典好莱坞的线性叙事传统，将真相的相对性直接呈现给观众。摄影师格雷景同时清晰对焦，使观众可以在一个镜头内自由选择关注点。在凯恩童年被带离家庭的那场戏中，前景是母亲签字决定他的命运，后景是窗外幼小的凯恩在雪地里玩耍，两个空间的并置强化了命运的残酷。声音处理同样具有开创性。“重叠对话”营造出更真实的听觉体验，凯恩与妻子在早餐桌的段落通过快速剪辑和对话重叠，浓缩了多年婚姻恶化的过程。威尔斯还创新地用声音衔接场景，创造时间跳跃的流畅感。《公民凯恩》</w:t>
      </w:r>
    </w:p>
    <w:p>
      <w:r>
        <w:rPr>
          <w:rFonts w:ascii="宋体" w:hAnsi="宋体" w:eastAsia="宋体"/>
          <w:b w:val="0"/>
          <w:sz w:val="24"/>
        </w:rPr>
        <w:t>证明了好莱坞体制内同样可以诞生作者电影，其复杂的叙事影响了《罗生门》等后世作品，深焦摄影和声音处理更成为电影语言的基本语法。凯恩临终时念出童年雪橇名字的悲剧，揭示了物质成功无法填补童年缺失的永恒主题，至今仍能引发观众的共鸣。</w:t>
      </w:r>
    </w:p>
    <w:p>
      <w:pPr>
        <w:spacing w:before="120" w:after="120"/>
        <w:ind w:firstLine="0"/>
      </w:pPr>
      <w:r>
        <w:rPr>
          <w:rFonts w:ascii="黑体" w:hAnsi="黑体" w:eastAsia="黑体"/>
          <w:b/>
          <w:sz w:val="25"/>
        </w:rPr>
        <w:t>（五）欧洲艺术电影的新浪潮</w:t>
      </w:r>
    </w:p>
    <w:p>
      <w:r>
        <w:rPr>
          <w:rFonts w:ascii="宋体" w:hAnsi="宋体" w:eastAsia="宋体"/>
          <w:b w:val="0"/>
          <w:sz w:val="24"/>
        </w:rPr>
        <w:t>第二次世界大战后，欧洲电影迎来新的创作高潮。意大利新现实主义率先崛起，以罗西里尼的《罗马，不设防的城市》（1945年）、德·西卡的《偷自行车的人》（1948年）为代表，主张实景拍摄、非职业演员、关注普通人的生活，对世界电影产生了深远影响。20世纪50年代末，意大利电影从新现实主义转为向内心探索。费里尼的《甜蜜的生活》(1960年）以松散场景描绘罗马上流社会的精神空虚，《八部半》（1963年）将现实与幻想交织，探索创作困境，被称为“关于电影的电影”的典范。安东尼奥尼的“疏离三部曲”【《奇遇》（1960年）、《夜》（1961年）、《蚀》（1962年））以缓慢节奏和空间构图，精准捕捉现代人的情感疏离。</w:t>
      </w:r>
    </w:p>
    <w:p>
      <w:r>
        <w:rPr>
          <w:rFonts w:ascii="宋体" w:hAnsi="宋体" w:eastAsia="宋体"/>
          <w:b w:val="0"/>
          <w:sz w:val="24"/>
        </w:rPr>
        <w:t>与此同时，法国新浪潮运动席卷全球。1954年，弗朗索瓦·特吕弗在《电影手册》上发表《法国电影的某种倾向》，提出“作者论”，主张导演应成为电影的核心创作者，而非仅仅执行剧本的“场面调度者”。</w:t>
      </w:r>
    </w:p>
    <w:p>
      <w:r>
        <w:rPr>
          <w:rFonts w:ascii="宋体" w:hAnsi="宋体" w:eastAsia="宋体"/>
          <w:b w:val="0"/>
          <w:sz w:val="24"/>
        </w:rPr>
        <w:t>“作者论”强调导演在一系列作品中体现出一致的主题与风格，将个人印记带人题材。戈达尔、特吕弗、侯麦等《电影手册》影评人正是这一理论的践行者。他们将理论付诸实践，以低成本、实景拍摄、即兴创作的方式革新电影语言。戈达尔的《精疲力尽》（1960年）以跳接、手持摄影等方式打破传统叙事，将电影语言变成思想工具；特吕弗的《四百击》（1959年）以自传视角展现问题少年的成长，结尾定格画面成影史经典；阿伦·雷乃的《广岛之恋》（1959年)和《去年在马里昂巴德》（1961年）探索记忆与时间的复杂性，代表更为知性的“左岸派”倾向。新浪潮确立的“作者论”使导演成为电影的核心创作者，其影响迅速波及全球，催生了科波拉、斯科塞斯等人的新好莱坞电影，以及赫尔措格、法斯宾德的新德国电影，为世界电影注入了持久的创作活力。</w:t>
      </w:r>
    </w:p>
    <w:p>
      <w:pPr>
        <w:spacing w:before="120" w:after="120"/>
        <w:ind w:firstLine="0"/>
      </w:pPr>
      <w:r>
        <w:rPr>
          <w:rFonts w:ascii="黑体" w:hAnsi="黑体" w:eastAsia="黑体"/>
          <w:b/>
          <w:sz w:val="25"/>
        </w:rPr>
        <w:t>（六）当代美国好莱坞电影</w:t>
      </w:r>
    </w:p>
    <w:p>
      <w:r>
        <w:rPr>
          <w:rFonts w:ascii="宋体" w:hAnsi="宋体" w:eastAsia="宋体"/>
          <w:b w:val="0"/>
          <w:sz w:val="24"/>
        </w:rPr>
        <w:t>20世纪70年代至90年代，好莱坞在经历了新好莱坞电影的革新后，进入了一个以“高概念”大片为主导的新时代。林天强在《从制片人中心制、电影作者论到完全导演论——对好莱坞、新浪潮和中国电影新生代的一个模型推演》一文中指出，20世纪中叶，好莱坞遭遇了前所未有的冲击，制片厂体制终于崩溃，但在转型过程中，美国电影形成了类似欧洲但又与其不同的导演中心原则，与新浪潮交相辉映，涌现出以科波拉、德·帕尔马、马丁·斯科塞斯、卢卡斯和斯皮尔伯格等为代表的“新好莱坞电影作者”。这些导演从制片厂争取到更大的创作权力，在商业与艺术之间找到了新的平衡点。</w:t>
      </w:r>
    </w:p>
    <w:p>
      <w:r>
        <w:rPr>
          <w:rFonts w:ascii="宋体" w:hAnsi="宋体" w:eastAsia="宋体"/>
          <w:b w:val="0"/>
          <w:sz w:val="24"/>
        </w:rPr>
        <w:t>这一时期，弗朗西斯·福特·科波拉的《教父》系列与罗伯特·泽米吉斯的《阿甘正传》成为两个里程碑式的文本，分别代表了作者电影与主流意识形态叙事的巅峰。</w:t>
      </w:r>
    </w:p>
    <w:p>
      <w:r>
        <w:rPr>
          <w:rFonts w:ascii="宋体" w:hAnsi="宋体" w:eastAsia="宋体"/>
          <w:b w:val="0"/>
          <w:sz w:val="24"/>
        </w:rPr>
        <w:t>1.《教父》：新好莱坞的作者神话林天强将科波拉列为新好莱坞电影作者的典型代表。他通过对五大导演职业履历的统计发现，科波拉在其职业生涯中执导电影30部、参与编剧58部、担任制片24部，同时参与剪辑、摄影、音乐等多个职位的工作。这种“完全导演”的职能统合，正是新好莱坞时期导演中心原则的体现：导演不再仅仅是制片厂体系中的执行者，而是集创意、组织、融资于一体的核心创作者。1972年的《教父》是新好莱坞运动的集大成之作。科波拉在保留类型片框架的同时，也注入了鲜明的作者意识。影片以黑手党家族为题材，却超越了传统的警匪片模式，将黑帮叙事转化为一部关于美国梦、资本逻辑与家族伦理的史诗。</w:t>
      </w:r>
    </w:p>
    <w:p>
      <w:r>
        <w:rPr>
          <w:rFonts w:ascii="宋体" w:hAnsi="宋体" w:eastAsia="宋体"/>
          <w:b w:val="0"/>
          <w:sz w:val="24"/>
        </w:rPr>
        <w:t>影片开场的婚礼段落堪称经典：一边是热闹的婚礼庆典，一边是教父在昏暗的书房中聆听各方的请托。这种平行剪辑确立了科波拉的核心主题：公共欢愉与私人罪恶的同构性。戈登·威利斯的摄影以低照度、暖棕色调营造出古典油画的质感，这种“黑暗美学”成为黑帮片的视觉范式。科波拉对原著小说的改编体现了作者对素材的重新诠释。他将马里奥·普佐原著中的通俗情节转化为对移民家族兴衰的深沉思考。迈克从战争英雄到黑手党首领的转变，被呈现为美国梦的异化过程：他最终在教堂受洗的同时下令清洗对手，这一平行蒙太奇将神圣与罪恶并置，成为电影史上最震撼的场景之一。</w:t>
      </w:r>
    </w:p>
    <w:p>
      <w:r>
        <w:rPr>
          <w:rFonts w:ascii="宋体" w:hAnsi="宋体" w:eastAsia="宋体"/>
          <w:b w:val="0"/>
          <w:sz w:val="24"/>
        </w:rPr>
        <w:t>《教父》系列对当代电影的影响是全方位的，它证明了类型片可以承载深刻的人文思考。马龙·白兰度和阿尔·帕西诺的表演成为方法派表演的教科书，尼诺·罗塔的配乐更成为文化符号。</w:t>
      </w:r>
    </w:p>
    <w:p>
      <w:r>
        <w:rPr>
          <w:rFonts w:ascii="宋体" w:hAnsi="宋体" w:eastAsia="宋体"/>
          <w:b w:val="0"/>
          <w:sz w:val="24"/>
        </w:rPr>
        <w:t>2.《阿甘正传》：后现代的历史拼贴1994年的《阿甘正传》则代表了另一种倾向：利用数字技术重构历史，创造“比真实还真实”的超真实体验。影片最引人注目的技术创新是数字合成技术——阿甘与肯尼迪总统握手的场景，通过档案影像与实拍画面的无缝融合，创造了虚拟的“历史在场感”。</w:t>
      </w:r>
    </w:p>
    <w:p>
      <w:r>
        <w:rPr>
          <w:rFonts w:ascii="宋体" w:hAnsi="宋体" w:eastAsia="宋体"/>
          <w:b w:val="0"/>
          <w:sz w:val="24"/>
        </w:rPr>
        <w:t>影片的叙事策略体现了后现代主义的历史观。阿甘以单纯者的视角穿越民权运动、越南战争、水门事件等重大历史节点，他的“傻子”身份反而使其成为一个纯真的观看者，而珍妮则代表了反主流文化的另一面。两人的命运交织构成了一部美国现代史的寓言。阿甘的“生活就像一盒巧克力”成为当代美国精神的隐喻，即个人努力终将获得回报，历史终将善待善良者。这种乐观主义在冷战后期的美国社会产生了巨大共鸣，使影片成为1994年北美票房冠军，并战胜《低俗小说》《肖申克的救赎》等经典，夺得奥斯卡最佳影片奖</w:t>
      </w:r>
    </w:p>
    <w:p>
      <w:pPr>
        <w:spacing w:before="120" w:after="120"/>
        <w:ind w:firstLine="0"/>
      </w:pPr>
      <w:r>
        <w:rPr>
          <w:rFonts w:ascii="黑体" w:hAnsi="黑体" w:eastAsia="黑体"/>
          <w:b/>
          <w:sz w:val="25"/>
        </w:rPr>
        <w:t>（七）区域电影工业的崛起：韩国电影产业的全球化之路</w:t>
      </w:r>
    </w:p>
    <w:p>
      <w:r>
        <w:rPr>
          <w:rFonts w:ascii="宋体" w:hAnsi="宋体" w:eastAsia="宋体"/>
          <w:b w:val="0"/>
          <w:sz w:val="24"/>
        </w:rPr>
        <w:t>当代全球化影视产业的一个显著特征，是好莱坞大片主导市场与区域电影工业的蓬勃崛起并行。在这一格局中，韩国电影产业以其独特的演进路径和惊人的全球影响力，成为重要的研究对象。2020年，奉俊昊导演的《寄生虫》在第92届奥斯卡金像奖上同时斩获最佳影片、最佳导演、最佳国际影片和最佳原创剧本四项大奖，这不仅创造了韩国电影的历史，更是奥斯卡创办以来首部获得最佳影片的非英语电影。这一成就超越了黑泽明、伯格曼、费里尼、李安等众多电影大师，标志着非英语电影在全球主流文化版图中的根本性突破。</w:t>
      </w:r>
    </w:p>
    <w:p>
      <w:r>
        <w:rPr>
          <w:rFonts w:ascii="宋体" w:hAnsi="宋体" w:eastAsia="宋体"/>
          <w:b w:val="0"/>
          <w:sz w:val="24"/>
        </w:rPr>
        <w:t>韩国电影产业的发展轨迹提供了一个关于政策保护与市场竞争辩证关系的深刻案例。1962年，韩国政府颁布的《电影法》，实施外片进口配额制度，1966年该法修订，增设银幕配额制度，旨在对国产电影形成保护。然而，这种高度管制的政策也在相当程度上限缩了创作自由，被一些学者称为韩国电影的黑暗时期。真正的转机出现在20世纪80年代后期。随着政治民主化进程，韩国逐步放宽对外国电影的限制，1994年废除进口拷贝限制后，好莱坞电影全面涌人，对本土电影产业造成巨大冲击。1999年，林权泽、姜帝圭等知名导演发起的“光头运动”成功保住了银幕配额制度，但更重要的是，这次运动唤醒了民众对本土电影的信心与情感。危机意识迫使韩国电影积极转型，在竞争中找到自己的定位。</w:t>
      </w:r>
    </w:p>
    <w:p>
      <w:r>
        <w:rPr>
          <w:rFonts w:ascii="宋体" w:hAnsi="宋体" w:eastAsia="宋体"/>
          <w:b w:val="0"/>
          <w:sz w:val="24"/>
        </w:rPr>
        <w:t>20世纪90年代以来，韩国开启电影产业改革，1998年金大中政府正式提出文化立国”战略。政策演进大致经历：金泳三政府的文化改革起步、金大中政府通过修订《电影振兴法》确确立产业化方向、卢武铉政府时期提升海外输出能力、朴槿惠政府时期发布《韩国电影振兴综合计划（2016—2018）》等多个阶段的持续完善。这一系列政策设计为韩国电影走向世界奠定了制度基础。在资金层面，韩国电影产业形成了多元化的资金渠道。大型企业进入电影制作、发行和放映领域，建立了面向全国的垂直一体化发行体系，成为韩国电影产业发展的主要力量。同时，政府通过设立电影发展基金、影像专门投资组合等方式，引导社会资本进入电影产业，使资金供给不断多元化。这种市场导向的资金配置机制，既有效分担了电影投资风险，也为韩国电影的规模化制作和海外拓展提供了支撑。①《寄生虫》的高明之处，在于用高度成熟的工业技术处理了阶级欲望的普世主题，同时保持着鲜明的韩国特色。影片中“半地下室”与“山顶豪宅”的空间隐喻、地下室男子的意象等，都可看到与韩国电影前辈金绮泳的《下女》《虫女》等作品的母题呼应。这种对在地经验的深度挖掘与全球化表达的巧妙融合，①邓显超，胡铁山．韩国电影成功走向世界的举措及其启示【J]．延边大学学报（社会科学版），2022, 55 (2): 13 -19.</w:t>
      </w:r>
    </w:p>
    <w:p>
      <w:r>
        <w:rPr>
          <w:rFonts w:ascii="宋体" w:hAnsi="宋体" w:eastAsia="宋体"/>
          <w:b w:val="0"/>
          <w:sz w:val="24"/>
        </w:rPr>
        <w:t>正是韩国电影能够持续产出兼具本土特色与国际竞争力的佳作的关键。</w:t>
      </w:r>
    </w:p>
    <w:p>
      <w:r>
        <w:rPr>
          <w:rFonts w:ascii="宋体" w:hAnsi="宋体" w:eastAsia="宋体"/>
          <w:b w:val="0"/>
          <w:sz w:val="24"/>
        </w:rPr>
        <w:t>韩国电影产业的持续活力，离不开对电影遗产的重视。釜山国际电影节开设常设单元“韩国电影考古学”，与韩国电影资料馆合作放映经数字修复的经典作品。韩国电影资料馆自1974年成立即开展系统典藏工作，2007年启动经典电影的数字化修复。这种对电影遗产的珍视，使当代创作者能够从前人的美学经验中汲取养分，形成世代传承的文化积淀思考题1.在《摩登时代》中，卓别林如何处理人与机器的关系？这种关系在今天的人工智能时代是否具有新的意义？</w:t>
      </w:r>
    </w:p>
    <w:p>
      <w:r>
        <w:rPr>
          <w:rFonts w:ascii="宋体" w:hAnsi="宋体" w:eastAsia="宋体"/>
          <w:b w:val="0"/>
          <w:sz w:val="24"/>
        </w:rPr>
        <w:t>2.费穆在1934年提出著名的“空气”说，认为导演要善于创造“一种让观众与剧中人环境同化”的氛围。请结合《小城之春》的具体场景，分析费穆如何通过长镜头、慢动作等手法创造“空气”，以及影片所体现的中国古典美学韵味。</w:t>
      </w:r>
    </w:p>
    <w:p>
      <w:r>
        <w:rPr>
          <w:rFonts w:ascii="宋体" w:hAnsi="宋体" w:eastAsia="宋体"/>
          <w:b w:val="0"/>
          <w:sz w:val="24"/>
        </w:rPr>
        <w:t>3.从《黄土地》到《霸王别姬》，陈凯歌的创作轨迹发生了重要转变，这种转变本身就是第五代导演对自身创作道路的反思，即从宏大的文化批判走向具体的人性关怀。请结合这两部电影的具体人物与情节，对这一创作转变进行分析。</w:t>
      </w:r>
    </w:p>
    <w:p>
      <w:r>
        <w:rPr>
          <w:rFonts w:ascii="宋体" w:hAnsi="宋体" w:eastAsia="宋体"/>
          <w:b w:val="0"/>
          <w:sz w:val="24"/>
        </w:rPr>
        <w:t>4.请谈谈你对意大利新现实主义和法国新浪潮电影的理解。</w:t>
      </w:r>
    </w:p>
    <w:p>
      <w:r>
        <w:rPr>
          <w:rFonts w:ascii="宋体" w:hAnsi="宋体" w:eastAsia="宋体"/>
          <w:b w:val="0"/>
          <w:sz w:val="24"/>
        </w:rPr>
        <w:t>5.你觉得电影在实现艺术追求与争取商业价值之间可以平衡吗？请举例说明。</w:t>
      </w:r>
    </w:p>
    <w:p>
      <w:pPr>
        <w:spacing w:before="240" w:after="120"/>
        <w:ind w:firstLine="0"/>
      </w:pPr>
      <w:r>
        <w:rPr>
          <w:rFonts w:ascii="黑体" w:hAnsi="黑体" w:eastAsia="黑体"/>
          <w:b/>
          <w:sz w:val="30"/>
        </w:rPr>
        <w:t>第二节</w:t>
      </w:r>
    </w:p>
    <w:p>
      <w:r>
        <w:rPr>
          <w:rFonts w:ascii="宋体" w:hAnsi="宋体" w:eastAsia="宋体"/>
          <w:b w:val="0"/>
          <w:sz w:val="24"/>
        </w:rPr>
        <w:t>影视体验与鉴赏实践看电影和“看懂”电影，是两回事。这并不是一句居高临下的判断。事实上，一个在电影院里被故事深深打动、随着角色一起落泪的观众，他/她的审美体验是完全真实的，也是值得被尊重的。但如果我们愿意再往前走一步，去追造出来的？”，我们就踏入了影视鉴赏的领地。鉴赏不是要消释感动，而是要理解感动得以发生的机制。当我们开始留意镜头的远近、光线的明灭、剪辑的快慢、声音的有无时，银幕上的世界就不再只是一个好看的故事，而变成了一件可以被细读、被拆解、被反复品味的艺术作品。</w:t>
      </w:r>
    </w:p>
    <w:p>
      <w:r>
        <w:rPr>
          <w:rFonts w:ascii="宋体" w:hAnsi="宋体" w:eastAsia="宋体"/>
          <w:b w:val="0"/>
          <w:sz w:val="24"/>
        </w:rPr>
        <w:t>本节从中国影视和外国影视两大板块展开，以经典作品为切入点，探讨影视鉴赏的基本方法，并设立“中外审美对话”环节，在比较中了解不同文化传统对影像美学的不同塑造。</w:t>
      </w:r>
    </w:p>
    <w:p>
      <w:pPr>
        <w:spacing w:before="160" w:after="120"/>
        <w:ind w:firstLine="0"/>
      </w:pPr>
      <w:r>
        <w:rPr>
          <w:rFonts w:ascii="黑体" w:hAnsi="黑体" w:eastAsia="黑体"/>
          <w:b/>
          <w:sz w:val="27"/>
        </w:rPr>
        <w:t>一、中国影视体验与鉴赏</w:t>
      </w:r>
    </w:p>
    <w:p>
      <w:r>
        <w:rPr>
          <w:rFonts w:ascii="宋体" w:hAnsi="宋体" w:eastAsia="宋体"/>
          <w:b w:val="0"/>
          <w:sz w:val="24"/>
        </w:rPr>
        <w:t>中国电影的历史，几乎就是中国近现代史的一个侧影。从二十世纪二三十年代的默片，到战争年代左翼电影的社会关怀，再到中华人民共和国成立后的工农兵题材创作，改革开放以来第五代导演的文化反思和第六代导演的底层书写，以及新世纪商业类型片的蓬勃兴起。每一个阶段都在回应着时代的呼唤，也都在探索着影像表达的新可能。鉴赏中国影视，就是要在形式的分析中读懂文化的心事。</w:t>
      </w:r>
    </w:p>
    <w:p>
      <w:pPr>
        <w:spacing w:before="120" w:after="120"/>
        <w:ind w:firstLine="0"/>
      </w:pPr>
      <w:r>
        <w:rPr>
          <w:rFonts w:ascii="黑体" w:hAnsi="黑体" w:eastAsia="黑体"/>
          <w:b/>
          <w:sz w:val="25"/>
        </w:rPr>
        <w:t>（一）视听语言的鉴赏</w:t>
      </w:r>
    </w:p>
    <w:p>
      <w:r>
        <w:rPr>
          <w:rFonts w:ascii="宋体" w:hAnsi="宋体" w:eastAsia="宋体"/>
          <w:b w:val="0"/>
          <w:sz w:val="24"/>
        </w:rPr>
        <w:t>视听语言”这四个字听起来有些抽象。不妨换一种说法：作家靠文字写作，画家用色彩和线条构图，影视导演则用镜头的远近、画面的明暗、剪辑的节奏和声音的层次来“写作”。所谓视听语言，就是导演手中这套写作工具的总称。掌握这套工具的基本原理，是进入影视鉴赏大门的第一步。</w:t>
      </w:r>
    </w:p>
    <w:p>
      <w:r>
        <w:rPr>
          <w:rFonts w:ascii="宋体" w:hAnsi="宋体" w:eastAsia="宋体"/>
          <w:b w:val="0"/>
          <w:sz w:val="24"/>
        </w:rPr>
        <w:t>1.视听语言在一部影视作品中，摄影机和演员之间的距离，决定了观众和角色之间的心理距离。</w:t>
      </w:r>
    </w:p>
    <w:p>
      <w:r>
        <w:rPr>
          <w:rFonts w:ascii="宋体" w:hAnsi="宋体" w:eastAsia="宋体"/>
          <w:b w:val="0"/>
          <w:sz w:val="24"/>
        </w:rPr>
        <w:t>远远地拍一个人走在空旷的荒野上，观众感受到的是疏离和渺小；把镜头推到一张颤抖的脸庞面前，观众几乎能感受到角色的呼吸。所谓“景别”，从大远景、远景、全景，到中景、近景、特写，其实就是一把调节观众情感温度的旋钮。导演每一次转动这个旋钮，都在悄悄告诉我们：现在，请站远一些看；或者，现在，请靠近一些看。</w:t>
      </w:r>
    </w:p>
    <w:p>
      <w:r>
        <w:rPr>
          <w:rFonts w:ascii="宋体" w:hAnsi="宋体" w:eastAsia="宋体"/>
          <w:b w:val="0"/>
          <w:sz w:val="24"/>
        </w:rPr>
        <w:t>费穆1948年执导的《小城之春》，可能是中国电影史上最早展示这套旋钮精妙用法的作品。影片讲述的故事并不复杂：在战后一座破败的小城里，妻子周玉纹、患病的丈夫戴礼言与突然到访的周玉纹昔日恋人章志忱之间，发生了一段欲说还休的情感纠葛。费穆几乎从不使用大幅度的摄影机运动，也很少做突兀的景别跳切。他的镜头像是一位不忍惊扰的旁观者，安静地守在那里，以一种近乎克制到残忍的方式记录着三个人之间那些微妙的眼神、犹豫的手势和欲言又止的沉默。当周玉纹独自走上残破的城墙时，费穆给了一个远景：人物缩成空间中的一个小小身影，城墙的颓败与人物的孤寂融为一体，不用说任何台词，情绪就已经溢出了画面。而当三人同处一室时，镜头悄悄推进到中近景，把三张脸上几乎不可察觉的表情变化都收入画框———那种含蓄到极点却又灼热到极点的东方式情感张力，就在这微小的景别调整中被精确地释放出来了。</w:t>
      </w:r>
    </w:p>
    <w:p>
      <w:r>
        <w:rPr>
          <w:rFonts w:ascii="宋体" w:hAnsi="宋体" w:eastAsia="宋体"/>
          <w:b w:val="0"/>
          <w:sz w:val="24"/>
        </w:rPr>
        <w:t>镜头运动也是一门值得推敲的学问。推镜头由远及近，引导观众的注意力从环境聚焦到细节；拉镜头由近及远，在局部事物之后突然展开一个更大的世界；自己的节奏去“抚摸”一段无处安放的感情。</w:t>
      </w:r>
    </w:p>
    <w:p>
      <w:r>
        <w:rPr>
          <w:rFonts w:ascii="宋体" w:hAnsi="宋体" w:eastAsia="宋体"/>
          <w:b w:val="0"/>
          <w:sz w:val="24"/>
        </w:rPr>
        <w:t>拍摄角度同样携带着丰富的信息。水平视线的平拍最为中性客观，适合日常者一种威严甚至带给观众压迫感。张艺谋在《英雄》中反复使用的仰拍大殿和宫墙的镜头，就是通过角度选择来营造秦王权力的视觉压迫。需要补充的一点是，镜头焦距的选择同样影响着画面的空间氛围：广角镜头夸大纵深，在表现空间辽阔或人物渺小时尤为有效；长焦镜头压缩前后景距离，将人物从背景中“提取”出来，营造柔和而私密的视觉氛围。焦距的选择，看似只是光学的问题，实际上直接参与着叙事情绪的编织2.光线与色彩光线是创作者手中的另一支画笔。同一个房间，正午阳光下明朗坦荡；一盏台灯下暖昧私密；一束从窗帘缝隙挤进来的光柱在尘埃里飞舞，都给人以不同的意境。不同方向、不同软硬、不同强弱的光线，不仅塑造着画面的空间感和立体感，更在潜意识层面为每一个场景定下了情绪底色。</w:t>
      </w:r>
    </w:p>
    <w:p>
      <w:r>
        <w:rPr>
          <w:rFonts w:ascii="宋体" w:hAnsi="宋体" w:eastAsia="宋体"/>
          <w:b w:val="0"/>
          <w:sz w:val="24"/>
        </w:rPr>
        <w:t>《小城之春》的室内场景几乎全部笼罩在一种灰色调的柔和光线中，像江南梅雨天透过窗户纸渗进来的天光，和影片克制隐忍的情感气质完全合拍。光线选择本身就是一种叙事，费穆选择了“不把话说明白”的光，因为这部电影要讲的，恰恰是那些“说不明白”的心事。影片还善于利用逆光营造剪影效果：当活了“想去看”。</w:t>
      </w:r>
    </w:p>
    <w:p>
      <w:r>
        <w:rPr>
          <w:rFonts w:ascii="宋体" w:hAnsi="宋体" w:eastAsia="宋体"/>
          <w:b w:val="0"/>
          <w:sz w:val="24"/>
        </w:rPr>
        <w:t>到了张艺谋手里，光线与色彩的功能变得截然不同。《红高梁》里呈现出铺天盖地的红，高粱的殷红、花轿的大红、酒坊里高粱酒的血红，配合着逆光拍摄，把画面灼烧成一片视觉烈焰。红色在中国文化里本就有着喜庆和生命力的象征，张艺谋将其推到极致，使整部影片散发出一种来自北方土地的粗犷和野性。到了《英雄》，他则更进一步，按照叙事层次严格编排不同的色彩——红色、蓝色、白色、绿色，对应着不同人物的叙述版本和不同的情感温度。色彩在这里已经不是装饰，而是叙事的一部分，它帮助观众在多重叙事版本之间建立辨识坐标，甚至在某种程度上取代了字幕和旁白的功能。</w:t>
      </w:r>
    </w:p>
    <w:p>
      <w:r>
        <w:rPr>
          <w:rFonts w:ascii="宋体" w:hAnsi="宋体" w:eastAsia="宋体"/>
          <w:b w:val="0"/>
          <w:sz w:val="24"/>
        </w:rPr>
        <w:t>色彩的文化属性也值得一提。同样是红色，它在中国电影里可以是热烈、吉庆、生命力的象征，在西方恐怖片里则可能指向鲜血和危险；白色在西方婚礼中象征纯洁，在中国传统中却与丧葬相关联。这种差异提醒我们，色彩的意义从来不是天生的，而是被文化赋予的。鉴赏一部影片的色彩运用时，永远不能脱离它所处的文化土壤。</w:t>
      </w:r>
    </w:p>
    <w:p>
      <w:r>
        <w:rPr>
          <w:rFonts w:ascii="宋体" w:hAnsi="宋体" w:eastAsia="宋体"/>
          <w:b w:val="0"/>
          <w:sz w:val="24"/>
        </w:rPr>
        <w:t>3.蒙太奇把不同的镜头按一定的逻辑拼接在一起，这个操作看起来平淡无奇，实际上却是影视艺术区别于其他一切艺术门类的核心秘密。蒙太奇做的正是同样的事情：一个镜头组接另一个镜头，生成的不只是两个镜头之和，而是一层原本不存在于任何单个镜头里的新含义。</w:t>
      </w:r>
    </w:p>
    <w:p>
      <w:r>
        <w:rPr>
          <w:rFonts w:ascii="宋体" w:hAnsi="宋体" w:eastAsia="宋体"/>
          <w:b w:val="0"/>
          <w:sz w:val="24"/>
        </w:rPr>
        <w:t>理解了这个原理，再看陈凯歌的《霸王别姬》，就能体会蒙太奇手法在大师手中的力量了。影片以京剧伶人程蝶衣和段小楼的命运浮沉为主线，在片中构建了一种持续的双线对位：京剧舞台上虞姬自刎的桥段和程蝶衣在现实中一次次遭遇背叛与幻灭的情节，被蒙太奇手法反复编织在一起。舞台上的“死”一遍遍预演着现实中的“死”，虚构的忠贞一遍遍映照着现实的溃败，两条线索在剪辑的交替中互相发酵、互相加深，直到最后一场戏，虚构与现实的边界彻底瓦解。这已经不是单纯的叙事技法了，它在更深的层面上追问了一个令人不安的命题：当一个人把自己彻底交付给艺术，艺术和人生之间的界限又该如何界定？</w:t>
      </w:r>
    </w:p>
    <w:p>
      <w:r>
        <w:rPr>
          <w:rFonts w:ascii="宋体" w:hAnsi="宋体" w:eastAsia="宋体"/>
          <w:b w:val="0"/>
          <w:sz w:val="24"/>
        </w:rPr>
        <w:t>不同类型的蒙太奇服务于不同的目的。例如：叙事蒙太奇按照因果和时间顺序组织画面，让故事流畅地运行；交叉蒙太奇在两条或多条平行线索之间来回跳切，制造紧张感和悬念；重复蒙太奇让某个具有象征意味的画面反复出现，像文章中的“关键词”一样在观众的记忆中扎下根来。《山河故人》中反复出现的机场告别画面，就是导演贾樟柯使用重复蒙太奇手法，将其用于深化主题的一个恰当例子。每一次重复，画面本身没有变化，但观众因为掌握了更多的故事信息，会从同一画面中读出截然不同的意味。</w:t>
      </w:r>
    </w:p>
    <w:p>
      <w:r>
        <w:rPr>
          <w:rFonts w:ascii="宋体" w:hAnsi="宋体" w:eastAsia="宋体"/>
          <w:b w:val="0"/>
          <w:sz w:val="24"/>
        </w:rPr>
        <w:t>4. 声音设计声音的加入不仅仅是一次技术升级，它从根本上改变了电影作为一门艺术的表达维度。人声（对白、旁白、独白）、音乐和音响效果三者交织，构成了一个与画面并行的听觉世界。银幕上的信息，既可以是看到的，也可以是听到的。</w:t>
      </w:r>
    </w:p>
    <w:p>
      <w:r>
        <w:rPr>
          <w:rFonts w:ascii="宋体" w:hAnsi="宋体" w:eastAsia="宋体"/>
          <w:b w:val="0"/>
          <w:sz w:val="24"/>
        </w:rPr>
        <w:t>在影视声音的运用中，最值得关注的是声音和画面之间的关系。声画同步是指画面里一个人在说话，我们同时听到他/她的声音，这种运用最为常见，它强化的是真实感。声画对位则更为复杂和有趣：画面呈现的是A，声音传达的却是B，两者之间的错位或反差恰恰产生了第三层意味。还有一种手法是将声音从画面中“分离”出去，让观众听到画框之外的声音，由此在视觉边界之外拓展出一个更广阔的想象空间《霸王别姬》中的声音设计堪称经典：优美的京剧唱腔贯穿了程蝶衣的大半生，声音本身就是一条人物成长的弧线。但当悲剧的时代降临，细腻的戏曲之声被喧嚣的口号和吵杂的嘶吼取代，银幕上的声音骤然改变。这种声音世界的剧烈断裂，比任何画面都更加直接地让观众“听见”了一个时代的巨变。</w:t>
      </w:r>
    </w:p>
    <w:p>
      <w:r>
        <w:rPr>
          <w:rFonts w:ascii="宋体" w:hAnsi="宋体" w:eastAsia="宋体"/>
          <w:b w:val="0"/>
          <w:sz w:val="24"/>
        </w:rPr>
        <w:t>《小城之春》中的声音处理则截然不同。影片的环境音被简化到极致：风声、脚步声和偶尔的开门声，除此之外几乎没有其他杂音。当一切多余的声音都被剥去，人物之间微弱的对话和大段的沉默就获得了异常突出的戏剧分量。这不禁会让人想到中国传统美学中“以虚写实”的手法：有时候，“什么也不说”比“说很多”更有力量。</w:t>
      </w:r>
    </w:p>
    <w:p>
      <w:r>
        <w:rPr>
          <w:rFonts w:ascii="宋体" w:hAnsi="宋体" w:eastAsia="宋体"/>
          <w:b w:val="0"/>
          <w:sz w:val="24"/>
        </w:rPr>
        <w:t>声音设计中还有一个格外有力的手段：静默。刻意让声音消失，让银幕陷入短暂的无声状态，这样的处理往往比任何配乐都更能拽紧观众的神经。冯小刚在《集结号》中处理战斗后战场归于寂静的那几秒钟，就是靠这种设计来制造震撼，那份突如其来的空旷，比爆炸声更让人揪心。，计</w:t>
      </w:r>
    </w:p>
    <w:p>
      <w:pPr>
        <w:spacing w:before="120" w:after="120"/>
        <w:ind w:firstLine="0"/>
      </w:pPr>
      <w:r>
        <w:rPr>
          <w:rFonts w:ascii="黑体" w:hAnsi="黑体" w:eastAsia="黑体"/>
          <w:b/>
          <w:sz w:val="25"/>
        </w:rPr>
        <w:t>（二）叙事风格的鉴赏</w:t>
      </w:r>
    </w:p>
    <w:p>
      <w:r>
        <w:rPr>
          <w:rFonts w:ascii="宋体" w:hAnsi="宋体" w:eastAsia="宋体"/>
          <w:b w:val="0"/>
          <w:sz w:val="24"/>
        </w:rPr>
        <w:t>如果说视听语言解决的是“用什么手段讲”，叙事风格关心的则是“选择怎样的方式说”。同一个故事，既可以讲得跌宕起伏，也可以讲得云淡风轻；既可以从头说到尾，也可以打乱时间，让真相在碎片中慢慢浮现。叙事风格的选择，既折射出创作者的世界观和美学趣味，也折射出一个文化传统深层的思维方式。</w:t>
      </w:r>
    </w:p>
    <w:p>
      <w:r>
        <w:rPr>
          <w:rFonts w:ascii="宋体" w:hAnsi="宋体" w:eastAsia="宋体"/>
          <w:b w:val="0"/>
          <w:sz w:val="24"/>
        </w:rPr>
        <w:t>1.现实主义中国影视有着极为深厚的现实主义血脉。但在现实主义的范畴之下，容纳着彼此面貌大不相同的创作实践。</w:t>
      </w:r>
    </w:p>
    <w:p>
      <w:r>
        <w:rPr>
          <w:rFonts w:ascii="宋体" w:hAnsi="宋体" w:eastAsia="宋体"/>
          <w:b w:val="0"/>
          <w:sz w:val="24"/>
        </w:rPr>
        <w:t>有一类现实主义影片关注的是社会的全景。贾樟柯的影片，从《小武》到《三峡好人》，再到《山河故人》，以一种近乎纪录片的耐心，追踪着中国城镇在急速现代化浪潮中经历的拆毁与重建，以及身处其中的普通人的茫然与坚韧。他偏好长镜头和自然光，把摄影机架在街头巷尾，让真实生活的噪声和质感直接涌进镜头。</w:t>
      </w:r>
    </w:p>
    <w:p>
      <w:r>
        <w:rPr>
          <w:rFonts w:ascii="宋体" w:hAnsi="宋体" w:eastAsia="宋体"/>
          <w:b w:val="0"/>
          <w:sz w:val="24"/>
        </w:rPr>
        <w:t>还有一类现实主义影片是朝向内心。《小城之春》的故事发生在一个真实可信的生活场景中，但费穆关心的不是外部世界的社会图景，而是一个女人内心深处那份压抑了许久、始终无法说出口的感情。影片用第一人称旁白贯穿始终周玉纹那种平淡得近乎木然的语调，底下却涌动着汹涌的暗流。这不是在记录现实，而是在用一种近乎诗的方式，过滤和重组现实。这证明了一件重要的事忠于内心的真实，同样是一种有力的现实主义。</w:t>
      </w:r>
    </w:p>
    <w:p>
      <w:r>
        <w:rPr>
          <w:rFonts w:ascii="宋体" w:hAnsi="宋体" w:eastAsia="宋体"/>
          <w:b w:val="0"/>
          <w:sz w:val="24"/>
        </w:rPr>
        <w:t>两种路径并不矛盾。事实上，中国电影中最动人的现实主义作品，往往是那些在外部真实与内心真实之间找到了连接点的作品。《秋菊打官司》通过描述一个农村妇女锲而不舍的上访之路，折射出转型社会中法治观念与乡土人情的碰撞。它既拍出了20世纪90 年代初中国北方农村的真实肌理，也拍出了一个普通女人内心倔强的火焰。张艺谋在这部影片中大量采用偷拍手法，把摄影机隐藏在远处，用长焦镜头捕捉真实街市中行人的自然反应，使画面获得了一种接近纪录片的粗粝质感。这不是一般意义上的写实，具有用技术手段迫使银幕接近生活本身的温度和粗糙度的特点。</w:t>
      </w:r>
    </w:p>
    <w:p>
      <w:r>
        <w:rPr>
          <w:rFonts w:ascii="宋体" w:hAnsi="宋体" w:eastAsia="宋体"/>
          <w:b w:val="0"/>
          <w:sz w:val="24"/>
        </w:rPr>
        <w:t>21世纪以来，《我不是药神》则把现实主义推向了另一个维度。影片讲述的是一个灰色地带中的道德困境：走私仿制药违法，但它确实能救活人命。导演文牧野没有急于做道德判断，而是用扎实的叙事节奏和丰满的人物群像，让观众自己去经历那种两难的煎熬。从视听语言来看，影片前半段色调明亮、节奏偏喜剧；随着故事走向沉重，色调逐渐变冷变暗，光线对比越来越强烈。观众的情绪变化和画面的视觉变化同步发生，但这种同步做得足够自然，以至于大多数观众不会意识到自己是被引导的。好的视听设计就是这样：它在不知不觉中塑造着你的感受，而你以为那完全是你自己的反应。</w:t>
      </w:r>
    </w:p>
    <w:p>
      <w:r>
        <w:rPr>
          <w:rFonts w:ascii="宋体" w:hAnsi="宋体" w:eastAsia="宋体"/>
          <w:b w:val="0"/>
          <w:sz w:val="24"/>
        </w:rPr>
        <w:t>商2．历史叙事在宏大历史的幕布前讲述个人的离合——影视在这个命题上积累了丰富的《霸王别姬》把近半个世纪的中国近现代史折叠进两位角色的命运轨迹。每一次时代翻页，都重新决定了程蝶衣和段小楼的人生。陈凯歌的叙事策略很明确：历史是舞台，但不是主角。真正驱动全片往前跑的引擎，是程蝶衣和段小楼之间那组微妙而危险的情感方程。历史事件是催化剂，它不断激化、打散、重组着这组关系，但它不替代人物来表演。也正因如此，影片在拥有史诗般时间跨度的同时，始终保持着对个体命运的精细观照，大处磅礴，小处入微。</w:t>
      </w:r>
    </w:p>
    <w:p>
      <w:r>
        <w:rPr>
          <w:rFonts w:ascii="宋体" w:hAnsi="宋体" w:eastAsia="宋体"/>
          <w:b w:val="0"/>
          <w:sz w:val="24"/>
        </w:rPr>
        <w:t>电视剧《亮剑》走的则是另一条路。它对军人李云龙的塑造，刻意打破了传统军事题材中对英雄形象的套路刻画。粗鲁、暴躁、动辄骂人、打仗时敢于违抗上级命令，这些在以往的创作中会被小心回避的棱角，恰恰让这个人物有了血肉和脾气。关于李云龙，有一个视听层面的细节值得一提：他那副标志性的大嗓门和带着浓重方言味的腔调，在中近景的配合下，几乎冲破了银幕，声音成了这个角色最有辨识度的名片。这提醒我们：人声不只是传递台词信息的工具，它的音色、音量、节奏和口音，本身就是塑造人物形象的强力手段。“亮剑”二字所概括的精神，之所以能够深入人心，不仅因为剧本的台词写得好，也因为这种精作为电视剧，《亮剑》的视听策略与电影有着天然的差异。受制于制作条件，其大量使用中近景捕提演员的面部表演，战斗场面则依靠手持摄影制造临场感。这种看似“不那么讲究”的影像风格，与李云龙粗犷豪放的角色气质反而形成了一种默契。视听语言没有绝对的好坏标准，关键在于它应与作品要传达的精神气质相匹配3.类型片武侠片和科幻片，是中国影视类型领域中值得关注的两大类型武侠片是中国对世界电影的独特贡献。胡金铨在《侠女》中用竹林、寺庙和自然光营造的禅意打斗，李安在《卧虎藏龙》中让玉娇龙和李慕白凌空飞行于竹梢之上的段落，徐克在《笑傲江湖》系列中铺陈出浓墨重彩的奇幻视觉，共同定义了一个独属于中国的银幕世界。武侠片的核心价值不在“武”而在“侠”：路见不平，拔刀相助；重诺守信，轻生死重情义。动作场面在最好的武侠电影中从来不是单纯的暴力展示，而是人物精神世界的肉身化。侠客在山水之间的自由飞翔，表达的与其说是身体的能力，不如说是精神对束缚的超越。从视听语言的角度来看，武侠片发展出了一套独特的视觉语法：飞身跃起时的仰摄配合升格摄影，赋予动作飘逸如仙的质感；兵器交锋时的快速跳切则制造出凌厉而富有节奏感的视觉冲击。侠客行走于山水之间，既是空间的安排，也是一种关于自由与秩序关系的视觉隐喻。而竹海、飞瀑、雪山、大漠这些反复出现的自然意象，不仅为武侠故事提供了壮丽的舞台，更暗合了中国哲学中“天人合一”的精神追求。</w:t>
      </w:r>
    </w:p>
    <w:p>
      <w:r>
        <w:rPr>
          <w:rFonts w:ascii="宋体" w:hAnsi="宋体" w:eastAsia="宋体"/>
          <w:b w:val="0"/>
          <w:sz w:val="24"/>
        </w:rPr>
        <w:t>科幻片方面，《流浪地球》的出现是一个标志性事件。影片在技术上达到了中国硬科幻电影的新高度，但它最独特的贡献在于文化层面，“带着家一起走”的核心设定，折射出中国人对故土家园的深厚依恋，以及集体协作而非个人英雄主义的价值取向。同样是面对末日危机，好莱坞的惯常解决方案是一个超级英雄或一小队精英拯救世界，而《流浪地球》让全人类共同推动地球前行，这个叙事选择本身就携带着鲜明的文化基因。影片在色彩设计上也颇为讲究：冰封地表大面积的冷蓝色传递着末日的肃杀，地下城中偏暖的人工光源则暗示着文明在绝境中维系的一点温度，而行星发动机喷射的炽热光焰以高饱和的暖色冲破画面的冰冷基调，在视觉上直接呈现了人类意志对自然力量的抗争。</w:t>
      </w:r>
    </w:p>
    <w:p>
      <w:r>
        <w:rPr>
          <w:rFonts w:ascii="宋体" w:hAnsi="宋体" w:eastAsia="宋体"/>
          <w:b w:val="0"/>
          <w:sz w:val="24"/>
        </w:rPr>
        <w:t>影片高潮段落的蒙太奇设计同样值得分析。太空站上的孤独抉择、冰原上的殊死奋战、地下城中的焦灼等待，多条线索被交叉剪辑在一起，每一次跳切都在加速。这种交叉蒙太奇手法让不同空间中的人们在精神上汇聚成了一股力量，那种集体意志的视觉化呈现是孤胆英雄拯救世界的套路所无法给予的。配乐从克制的低沉逐步转向激昂的高潮，与画面形成声画同步的共振，最终升华为带有仪式感的庄严。</w:t>
      </w:r>
    </w:p>
    <w:p>
      <w:pPr>
        <w:spacing w:before="120" w:after="120"/>
        <w:ind w:firstLine="0"/>
      </w:pPr>
      <w:r>
        <w:rPr>
          <w:rFonts w:ascii="黑体" w:hAnsi="黑体" w:eastAsia="黑体"/>
          <w:b/>
          <w:sz w:val="25"/>
        </w:rPr>
        <w:t>（三）文化内涵的鉴赏</w:t>
      </w:r>
    </w:p>
    <w:p>
      <w:r>
        <w:rPr>
          <w:rFonts w:ascii="宋体" w:hAnsi="宋体" w:eastAsia="宋体"/>
          <w:b w:val="0"/>
          <w:sz w:val="24"/>
        </w:rPr>
        <w:t>影视作品不只是技术的产物，还是文化精神的容器。鉴赏文化内涵，意味着要追问银幕背后那些更深层的东西：创作者在调用哪些文化资源？他/她在和什么样的传统对话？他/她通过影像在回应什么样的社会关切？</w:t>
      </w:r>
    </w:p>
    <w:p>
      <w:r>
        <w:rPr>
          <w:rFonts w:ascii="宋体" w:hAnsi="宋体" w:eastAsia="宋体"/>
          <w:b w:val="0"/>
          <w:sz w:val="24"/>
        </w:rPr>
        <w:t>1．传统符号的银幕转化《霸王别姬》对京剧文化的借用，远不止把京剧作为职业背景的道具，还体现在虞姬“从一而终”的戏剧信条与程蝶衣人生执念之间的深层映照，京剧艺术里台上台下的严格分际与人物在现实中不断僭越身份边界的冲突。没有京剧文化作为理解的底层框架，影片最深处的悲剧张力将大幅削弱。</w:t>
      </w:r>
    </w:p>
    <w:p>
      <w:r>
        <w:rPr>
          <w:rFonts w:ascii="宋体" w:hAnsi="宋体" w:eastAsia="宋体"/>
          <w:b w:val="0"/>
          <w:sz w:val="24"/>
        </w:rPr>
        <w:t>类似的文化转化在其他作品中也随处可见。《大红灯笼高高挂》中封闭的深宅大院、严格的点灯、封灯仪式，则将封建宗法制度的压迫转化为一套可感、可视的空间符号系统。值得一提的是，《亮剑》虽然不是一部以传统文化为主题的作品，却在现代军事叙事中完成了一次有趣的文化移植。李云龙身上那种义薄云天、不畏强权的性格基因，与传统武侠文化中“侠之大者，为国为民”的精神谱系一脉相承。传统的价值符号在新的叙事容器中获得了当代面貌。</w:t>
      </w:r>
    </w:p>
    <w:p>
      <w:r>
        <w:rPr>
          <w:rFonts w:ascii="宋体" w:hAnsi="宋体" w:eastAsia="宋体"/>
          <w:b w:val="0"/>
          <w:sz w:val="24"/>
        </w:rPr>
        <w:t>2.当代议题的影像回应影视在处理当代社会议题时，最有穿透力的作品往往不是正面宣讲，而是把议题嵌入具体可感的人物命运中，让观众自己去体会，而非被动接受。《秋菊打官司》通过一个农村妇女不依不饶的上访之路，折射出转型社会中法治观念与乡土人情之间的深层摩擦。《我不是药神》用一个走私仿制药的小商贩的故事，揭开了医疗保障体系之下，被数据和政策条文掩盖的真实人间百态与悲欢冷暖。这些作品的力量，正在于它们不是在讲问题，而是在讲人。一旦观众被“人”打动了，“问题”也就不再抽象。</w:t>
      </w:r>
    </w:p>
    <w:p>
      <w:r>
        <w:rPr>
          <w:rFonts w:ascii="宋体" w:hAnsi="宋体" w:eastAsia="宋体"/>
          <w:b w:val="0"/>
          <w:sz w:val="24"/>
        </w:rPr>
        <w:t>《流浪地球》处理当代议题的方式则更加隐蔽。它的表层是一部灾难科幻片，但在深层，它实际上在探讨一个关于文明选择的严肃命题。面对末日，人类究竟会以什么样的方式凝聚在一起？“家”的意象在影片中被层层放大：从刘启与父亲之间的小家，到地下城中相依为命的社区，再到承载全人类的地球本身，都是“家”在不同尺度上的投射。影片把一个宏大的文明议题转化为能够被直接理解的情感问题：你舍不舍得丢下你的家？</w:t>
      </w:r>
    </w:p>
    <w:p>
      <w:pPr>
        <w:spacing w:before="160" w:after="120"/>
        <w:ind w:firstLine="0"/>
      </w:pPr>
      <w:r>
        <w:rPr>
          <w:rFonts w:ascii="黑体" w:hAnsi="黑体" w:eastAsia="黑体"/>
          <w:b/>
          <w:sz w:val="27"/>
        </w:rPr>
        <w:t>二、外国影视体验与鉴赏</w:t>
      </w:r>
    </w:p>
    <w:p>
      <w:r>
        <w:rPr>
          <w:rFonts w:ascii="宋体" w:hAnsi="宋体" w:eastAsia="宋体"/>
          <w:b w:val="0"/>
          <w:sz w:val="24"/>
        </w:rPr>
        <w:t>从好莱坞的制片厂体系到欧洲的作者电影传统，从宝莱坞的歌舞奇观到韩国电影近年来的全球突围，外国影视世界拥有极为丰富的创作样貌。鉴赏外国影视不是为了“向外看”，而是为了在比较中更深刻地理解影视艺术的多种可能。</w:t>
      </w:r>
    </w:p>
    <w:p>
      <w:pPr>
        <w:spacing w:before="120" w:after="120"/>
        <w:ind w:firstLine="0"/>
      </w:pPr>
      <w:r>
        <w:rPr>
          <w:rFonts w:ascii="黑体" w:hAnsi="黑体" w:eastAsia="黑体"/>
          <w:b/>
          <w:sz w:val="25"/>
        </w:rPr>
        <w:t>（一）类型电影</w:t>
      </w:r>
    </w:p>
    <w:p>
      <w:r>
        <w:rPr>
          <w:rFonts w:ascii="宋体" w:hAnsi="宋体" w:eastAsia="宋体"/>
          <w:b w:val="0"/>
          <w:sz w:val="24"/>
        </w:rPr>
        <w:t>好莱坞发展出了世界上较为成熟的类型电影体系。黑帮片、西部片、歌舞片、科幻片，各有其约定俗成的叙事结构和观众期待。类型片的门道在于：虽然框架是固定的，但真正优秀的作品，总会在框架之内制造出人意料的偏移。</w:t>
      </w:r>
    </w:p>
    <w:p>
      <w:r>
        <w:rPr>
          <w:rFonts w:ascii="宋体" w:hAnsi="宋体" w:eastAsia="宋体"/>
          <w:b w:val="0"/>
          <w:sz w:val="24"/>
        </w:rPr>
        <w:t>是黑帮片的高峰。影片的伟大之处不只在于它讲了一个科波拉的《教父》</w:t>
      </w:r>
    </w:p>
    <w:p>
      <w:r>
        <w:rPr>
          <w:rFonts w:ascii="宋体" w:hAnsi="宋体" w:eastAsia="宋体"/>
          <w:b w:val="0"/>
          <w:sz w:val="24"/>
        </w:rPr>
        <w:t>引人入胜的黑帮家族故事，更在于它讲故事的方式。</w:t>
      </w:r>
    </w:p>
    <w:p>
      <w:r>
        <w:rPr>
          <w:rFonts w:ascii="宋体" w:hAnsi="宋体" w:eastAsia="宋体"/>
          <w:b w:val="0"/>
          <w:sz w:val="24"/>
        </w:rPr>
        <w:t>先说光影。摄影师戈登·威利斯做了一个在当时极为激进的决定：把室内场景的光线压到极低。老教父维托·柯里昂在女儿婚礼当天接待来客的开场戏中，室外阳光普照、乐声欢快，室内却暗得只能看见说话者的眼白和嘴唇。这组对比不是为了好看，而是在告诉观众：光明世界与阴暗世界，在这个家族中从来就是并存的。维托脸上那道经典的侧光：一侧明亮，一侧深陷阴影，后来被反复引用，成为展示权力的双面性这一主题最直接的视觉表述。随着迈克一步步走向权力的深渊，围绕他的光线也越来越暗：早年作为退伍军人出场时画面尚有明亮的自然光，到了影片末尾，他几乎完全被阴影吞没。在这里，光线不只是在照明，同时也在绘制一条人物的堕落曲线。</w:t>
      </w:r>
    </w:p>
    <w:p>
      <w:r>
        <w:rPr>
          <w:rFonts w:ascii="宋体" w:hAnsi="宋体" w:eastAsia="宋体"/>
          <w:b w:val="0"/>
          <w:sz w:val="24"/>
        </w:rPr>
        <w:t>再说声音。影片结尾的洗礼段落，迈克在教堂里庄严地向神父宣誓弃绝撒旦，与此同时，他的手下正在城市各处执行一连串暗杀。管风琴的圣乐与枪声、誓言与鲜血，在交叉剪辑中被强行“缝合”在一起，产生了一种几乎让人生理不适的声画冲撞。这就是声画对位的极端形态：声音和画面说的是两件事，正是这种不一致，以最锋利的方式剖开了人物灵魂深处信仰与罪恶的断裂。</w:t>
      </w:r>
    </w:p>
    <w:p>
      <w:r>
        <w:rPr>
          <w:rFonts w:ascii="宋体" w:hAnsi="宋体" w:eastAsia="宋体"/>
          <w:b w:val="0"/>
          <w:sz w:val="24"/>
        </w:rPr>
        <w:t>整部影片的色调也值得留意：一层深沉的、偏暖的琥珀色笼罩着几乎所有场景，画面中弥漫着老旧胶片的颗粒感。这种色调选择不仅仅是为了制造年代感，更与影片关于传统、家族和权力更迭的主题形成了一种美学上的默契。一切看起来都古旧、庄重、充满仪式感，正如柯里昂家族的行事风格本身。</w:t>
      </w:r>
    </w:p>
    <w:p>
      <w:r>
        <w:rPr>
          <w:rFonts w:ascii="宋体" w:hAnsi="宋体" w:eastAsia="宋体"/>
          <w:b w:val="0"/>
          <w:sz w:val="24"/>
        </w:rPr>
        <w:t>泽米吉斯执导的《阿甘正传》代表了好莱坞类型片中更为温和的一极。影片以一个智力低于常人的美国人阿甘的经历串联起半个世纪的美国社会变迁。整部影片画面笼罩在偏暖的、微微泛黄的柔光中，制造出往事如烟的温柔距离感影片还大量使用不同年代的流行金曲作为时间坐标，音乐成为比任何字幕卡都更高效的叙事手段。珍妮这一角色从少女时期清亮的嗓音到漂泊岁月沙哑的语调，声音的物理变化本身就是一张浓缩的人生简历。</w:t>
      </w:r>
    </w:p>
    <w:p>
      <w:pPr>
        <w:spacing w:before="120" w:after="120"/>
        <w:ind w:firstLine="0"/>
      </w:pPr>
      <w:r>
        <w:rPr>
          <w:rFonts w:ascii="黑体" w:hAnsi="黑体" w:eastAsia="黑体"/>
          <w:b/>
          <w:sz w:val="25"/>
        </w:rPr>
        <w:t>（二）艺术电影</w:t>
      </w:r>
    </w:p>
    <w:p>
      <w:r>
        <w:rPr>
          <w:rFonts w:ascii="宋体" w:hAnsi="宋体" w:eastAsia="宋体"/>
          <w:b w:val="0"/>
          <w:sz w:val="24"/>
        </w:rPr>
        <w:t>如果说类型片的魅力是于规矩之中绽放光彩，艺术电影的野心则往往是把规矩本身拿来质疑。艺术电影更看重导演的个人表达——他/她如何看待这个世界，他/她的镜头有什么不可替代的个人标记，他/她愿意带观众走多远的路去抵达一个也许不那么舒适的真相。鉴赏艺术电影，在某种程度上就是在理解一个创作者的精神肖像。</w:t>
      </w:r>
    </w:p>
    <w:p>
      <w:r>
        <w:rPr>
          <w:rFonts w:ascii="宋体" w:hAnsi="宋体" w:eastAsia="宋体"/>
          <w:b w:val="0"/>
          <w:sz w:val="24"/>
        </w:rPr>
        <w:t>奥逊·威尔斯25 岁拍出的《公民凯恩》，至今仍是电影形式革命的一座丰碑。影片讲述报业巨头凯恩的一生，但威尔斯不按照从摇篮到坟墓的套路讲述。他选择了一种拼图结构：多个叙述者从不同角度回忆同一个人，每个人的记忆有重叠也有矛盾，观众永远无法拼出一个完整的凯恩。形式本身就在追问一个哲学命题：我们真的能彻底了解另一个人吗？</w:t>
      </w:r>
    </w:p>
    <w:p>
      <w:r>
        <w:rPr>
          <w:rFonts w:ascii="宋体" w:hAnsi="宋体" w:eastAsia="宋体"/>
          <w:b w:val="0"/>
          <w:sz w:val="24"/>
        </w:rPr>
        <w:t>视觉层面的革新同样令人惊叹。摄影师格雷格·托兰德大量使用深焦镜头：画面从最近处到最远处同时保持清晰，使得不同空间层次中的多个行动可以在同一镜头内同时呈现。传统的蒙太奇手法通过剪辑帮观众做出看向哪里的决定，深焦镜头却把选择权还给了观众。法国电影理论家巴赞后来以此为基础发展出了其关于影像真实性的整套美学，深焦摄影由此从一种技术手段上升为一个影响深远的美学立场。威尔斯还从极低的角度仰拍人物，把天花板都拍了进来，让权力的压迫感在视觉上变得几乎可以触摸。在光线处理方面，凯恩早年意气风发时画面明亮而开阔，晚年困守空荡荡的宫殿时画面则一片阴暗。光线的历时性变化，就。00）《风圆》的。</w:t>
      </w:r>
    </w:p>
    <w:p>
      <w:r>
        <w:rPr>
          <w:rFonts w:ascii="宋体" w:hAnsi="宋体" w:eastAsia="宋体"/>
          <w:b w:val="0"/>
          <w:sz w:val="24"/>
        </w:rPr>
        <w:t>是一条用眼晴可以追踪的人生衰败轨迹。</w:t>
      </w:r>
    </w:p>
    <w:p>
      <w:r>
        <w:rPr>
          <w:rFonts w:ascii="宋体" w:hAnsi="宋体" w:eastAsia="宋体"/>
          <w:b w:val="0"/>
          <w:sz w:val="24"/>
        </w:rPr>
        <w:t>《公民凯恩》对后来的电影创作影响极为深远。非线性叙事、深焦摄影所蕴含的尊重现实多义性的理念，以及低角度摄影对权力的视觉化表达，此后被一代又一代的创作者吸收和发展。它也提醒我们：影视语言不是一开始就成熟的，它是被一部又一部具有冒险精神的作品逐步开发出来的。</w:t>
      </w:r>
    </w:p>
    <w:p>
      <w:r>
        <w:rPr>
          <w:rFonts w:ascii="宋体" w:hAnsi="宋体" w:eastAsia="宋体"/>
          <w:b w:val="0"/>
          <w:sz w:val="24"/>
        </w:rPr>
        <w:t>从《公民凯恩》到《寄生虫》，虽间隔了将近八十年，但如果把这两部影片并置，我们会发现它们有一个深层的共通点：都试图用形式的创新去承载关于社会结构的严肃思考。一个追问权力如何异化个人，一个追问阶层如何禁锢命运。两者的区别在于方法，威尔斯用结构的碎裂来逼近真相的不可知，奉俊昊用空间的分层来直观地展示社会的分层奉俊昊的《寄生虫》代表了当代艺术电影的另一个面向。它不拒绝类型片的技巧，甚至拥抱黑色喜剧和惊悚片的节奏。只是在这层好看的外壳之下，仍然抱有对社会阶层固化的冷峻剖析。</w:t>
      </w:r>
    </w:p>
    <w:p>
      <w:r>
        <w:rPr>
          <w:rFonts w:ascii="宋体" w:hAnsi="宋体" w:eastAsia="宋体"/>
          <w:b w:val="0"/>
          <w:sz w:val="24"/>
        </w:rPr>
        <w:t>《寄生虫》这部影片在空间设计上做到了一种令人叹服的精确，创作者把阶层关系翻译成了一套可以直接用眼睛感知的视觉语法。富人朴社长家的豪宅在山坡顶上，宽敞明亮，自然光从落地窗倾泻进来，摄影师用温暖的色调把一切处理得安逸而精致；穷人基泽一家的半地下室在城市的低洼处，窗户堪堪高出地面，光线是不够的、带着地下室特有的灰绿色。当暴雨之夜来临，同一场雨在山顶豪宅中是催人人眠的白噪声，在半地下室中却变成了倒灌的洪水。两个家庭的遭遇交替呈现，不需要任何旁白解说，画面本身就是最有力的社会评论。</w:t>
      </w:r>
    </w:p>
    <w:p>
      <w:r>
        <w:rPr>
          <w:rFonts w:ascii="宋体" w:hAnsi="宋体" w:eastAsia="宋体"/>
          <w:b w:val="0"/>
          <w:sz w:val="24"/>
        </w:rPr>
        <w:t>在声音设计层面，奉俊昊同样安排了大量隐秘的阶层编码。声音环境的差异，直接就是社会处境的差异。豪宅的声场安静有序，偶尔飘入的鸟鸣暗示着主人与自然的和谐；半地下室的声场则永远嘈杂，醉汉的嚷嚷、路过的车辆，还有各种脚步声。暴雨段落中，雨声在豪宅中被处理为柔和而遥远的背景声，在半地下室中则被刻意放大为轰鸣的洪流。同一种声音元素，因为空间的不同而承载了截然不同的社会含义。这是当代电影在声音设计方面所能达到的精密水平影片对蒙太奇节奏的把控同样值得玩味。前半段以近乎喜剧的轻松感展现基泽一家渗透富裕家庭的过程，观众甚至会和角色一起享受那份得手的快感。正因为有了这段积蓄，暴雨之夜的突转才如此令人猝不及防：急速的交叉蒙太奇把山上和山下两个世界的遭遇交替呈现，叙事节奏骤然加速。先让你放松，再让你跌落，跌落的高度取决于之前松弛的程度。</w:t>
      </w:r>
    </w:p>
    <w:p>
      <w:pPr>
        <w:spacing w:before="120" w:after="120"/>
        <w:ind w:firstLine="0"/>
      </w:pPr>
      <w:r>
        <w:rPr>
          <w:rFonts w:ascii="黑体" w:hAnsi="黑体" w:eastAsia="黑体"/>
          <w:b/>
          <w:sz w:val="25"/>
        </w:rPr>
        <w:t>（三）技术与美学的互动</w:t>
      </w:r>
    </w:p>
    <w:p>
      <w:r>
        <w:rPr>
          <w:rFonts w:ascii="宋体" w:hAnsi="宋体" w:eastAsia="宋体"/>
          <w:b w:val="0"/>
          <w:sz w:val="24"/>
        </w:rPr>
        <w:t>技术进步是推动影视美学向前走的重要引擎。每一次技术飞跃，都会重新定义银幕上的可能。</w:t>
      </w:r>
    </w:p>
    <w:p>
      <w:r>
        <w:rPr>
          <w:rFonts w:ascii="宋体" w:hAnsi="宋体" w:eastAsia="宋体"/>
          <w:b w:val="0"/>
          <w:sz w:val="24"/>
        </w:rPr>
        <w:t>詹姆斯·卡梅隆的《阿凡达》（2009年）是21世纪初技术革命的标志。动作捕捉加3D立体摄影，在银幕上营造了潘多拉星球那个令人窒息的奇幻世界。但技术不是目的，它得为叙事服务。人类基地冰冷的灰蓝金属调与潘多拉流溢着生物荧光的自然世界，影片用两套色彩系统的对峙直观呈现了钢铁征服欲与自然生命力之间的冲突。音效团队还为潘多拉创造了一整套从未存在过的自然音响，每一种声音都与画面中生物的体型和运动方式形成听觉上的逻辑匹配，使这个虚构世界在直觉上令人信服不同国家和地区的电影传统，也在技术和美学的互动中形成了各自的风格面貌。好莱坞以工业化制作见长，意大利新现实主义电影还原生活的毛糙质感，法国新浪潮电影用手持摄影和跳切冲破传统叙事规范，北欧电影酿造出存在主义式的沉思气质，韩国电影凭借类型技巧与社会批判的融合异军突起。技术本身是没有国籍的，但当它被拥有不同文化传统背景的创作者拿在手里，就会呈现出截然不同的美学面貌。工具是中性的，赋予工具灵魂的，是使用者背后的文化传统和</w:t>
      </w:r>
    </w:p>
    <w:p>
      <w:pPr>
        <w:spacing w:before="160" w:after="120"/>
        <w:ind w:firstLine="0"/>
      </w:pPr>
      <w:r>
        <w:rPr>
          <w:rFonts w:ascii="黑体" w:hAnsi="黑体" w:eastAsia="黑体"/>
          <w:b/>
          <w:sz w:val="27"/>
        </w:rPr>
        <w:t>三、中外审美对话</w:t>
      </w:r>
    </w:p>
    <w:p>
      <w:r>
        <w:rPr>
          <w:rFonts w:ascii="宋体" w:hAnsi="宋体" w:eastAsia="宋体"/>
          <w:b w:val="0"/>
          <w:sz w:val="24"/>
        </w:rPr>
        <w:t>比较，不是为了分出高下。把中外影视放在同一桌面上，既是为了在差异中看清各自传统的轮廓，也是为了在碰撞中发现那些超越文化边界的艺术共识1. 讲故事的不同哲学好莱坞叙事深受亚里士多德戏剧理论的浸润：开端—发展—高潮—结局，因果链条紧密咬合，冲突清晰，解决利落。《教父》中迈克从天真青年到冷酷教父的蜕变，每一步都有清晰的前因后果；《阿甘正传》横跨近四十年，也始终保持着线性叙事的清晰主干。</w:t>
      </w:r>
    </w:p>
    <w:p>
      <w:r>
        <w:rPr>
          <w:rFonts w:ascii="宋体" w:hAnsi="宋体" w:eastAsia="宋体"/>
          <w:b w:val="0"/>
          <w:sz w:val="24"/>
        </w:rPr>
        <w:t>中国传统美学对叙事有另一套标准。“意在言外”“言有尽而意无穷”，好的表达不在于说了多少，而在于“没说”的那部分给人留下了多大的回味空间。《小城之春》如果用好莱坞的标准来评判：情节推进缓慢，冲突不够激烈，结局也谈不上痛快，它很可能被视为节奏有问题。但换一套标准来看，它的魅力恰恰在于那些留白和停顿：费穆用大量的沉默、空镜头和欲说还休的对话，营造出一种接近古典诗词的意境。那些无法被台词捕获的情感，正是在这些空白处获得了最丰满的表达。孩王，两种路径当然可以融合。李安的《卧虎藏龙》就同时拥有好莱坞式清晰的人物弧线和东方式留有余味的情感处理。精密的类型结构与东方式的意象思维,在一部影片中达成了和解。</w:t>
      </w:r>
    </w:p>
    <w:p>
      <w:r>
        <w:rPr>
          <w:rFonts w:ascii="宋体" w:hAnsi="宋体" w:eastAsia="宋体"/>
          <w:b w:val="0"/>
          <w:sz w:val="24"/>
        </w:rPr>
        <w:t>2.看的传统：纵深与留白西方绘画自文艺复兴以来高度重视焦点透视，画面追求深度、体积和空间的纵深感。将这个传统延伸到电影中，就表现为对景深、立体感和空间层次的持续探索。《公民凯恩》的深焦摄影是这一传统的极致：前景到后景全部清晰，三维空间在二维银幕上获得了最大限度的还原。</w:t>
      </w:r>
    </w:p>
    <w:p>
      <w:r>
        <w:rPr>
          <w:rFonts w:ascii="宋体" w:hAnsi="宋体" w:eastAsia="宋体"/>
          <w:b w:val="0"/>
          <w:sz w:val="24"/>
        </w:rPr>
        <w:t>中国画拥有不同的审美逻辑，讲究“计白当黑”。画面中的留白并非空洞无物，而是留给观众无限遐想的精神空间。把这个原则映射到电影创作中，费穆在里频繁使用的空镜头、人物周围大面积的“空”，正是水墨长卷空《小城之春》</w:t>
      </w:r>
    </w:p>
    <w:p>
      <w:r>
        <w:rPr>
          <w:rFonts w:ascii="宋体" w:hAnsi="宋体" w:eastAsia="宋体"/>
          <w:b w:val="0"/>
          <w:sz w:val="24"/>
        </w:rPr>
        <w:t>灵、悠远的气韵在影像媒介中的延续与转化。这和西方电影用每一寸画面空间来填充信息的倾向，形成了很有意思的对照3.文化符号的传播逸与超脱的美学意味；但在许多国家，菊花几乎专属于墓地和葬礼，送人一束菊花是严重的失礼。影视作品中的文化符号也遵循着同样的逻辑：它们一旦跨越国境，就不可避免地面对意义的偏移和重新协商。</w:t>
      </w:r>
    </w:p>
    <w:p>
      <w:r>
        <w:rPr>
          <w:rFonts w:ascii="宋体" w:hAnsi="宋体" w:eastAsia="宋体"/>
          <w:b w:val="0"/>
          <w:sz w:val="24"/>
        </w:rPr>
        <w:t>真正好的电影总是能穿越这层屏障。1993年《霸王别姬》在戛纳获得金棕榈大奖，虽然西方观众未必深谙京剧的行当规矩，但忠贞与背叛、身份的困惑、对艺术至死不渝的痴迷，这些东西是不需要翻译的。同样，《寄生虫》对贫富鸿沟的描摹虽然深深嵌在韩国社会的具体情境中，但阶层固化的焦虑是今天全世界共同的痛点，它以地方性的面貌触及了全球性的神经。《公民凯恩》对权力与孤独的冷峻追问、《阿甘正传》对个体被历史裹挟的温情审视，也都是在特定文化的土壤上，长出了能被全人类辨认的果实。</w:t>
      </w:r>
    </w:p>
    <w:p>
      <w:r>
        <w:rPr>
          <w:rFonts w:ascii="宋体" w:hAnsi="宋体" w:eastAsia="宋体"/>
          <w:b w:val="0"/>
          <w:sz w:val="24"/>
        </w:rPr>
        <w:t>说到底，跨文化影视鉴赏不是用一方的标准去评判另一方，而是在承认差异的前提下寻找共振。用好莱坞节奏去苛责中国诗意电影的“慢”，或者用东方含蓄美学去指责西方电影的“直白”，都是把自己关在了围墙里。最好的鉴赏者，或许就是那种既能被沉默打动，也能被暴烈震撼的人。他/她不需要在两者之间做选择，因为他/她的心足够宽容，能接受不止一种美。</w:t>
      </w:r>
    </w:p>
    <w:p>
      <w:r>
        <w:rPr>
          <w:rFonts w:ascii="宋体" w:hAnsi="宋体" w:eastAsia="宋体"/>
          <w:b w:val="0"/>
          <w:sz w:val="24"/>
        </w:rPr>
        <w:t>在全球化的今天，这种跨文化的审美能力不再只是学者的专利，而是每一个有追求的影视观众都应当具备的素养。李安、吴宇森、王家卫的作品在西方引发的热情，奉俊昊、是枝裕和等亚洲导演在全球电影节上的持续获奖，都说明了一个事实：不同美学传统之间的对话，正是推动世界影视艺术不断生长的活水之源。</w:t>
      </w:r>
    </w:p>
    <w:p>
      <w:r>
        <w:rPr>
          <w:rFonts w:ascii="宋体" w:hAnsi="宋体" w:eastAsia="宋体"/>
          <w:b w:val="0"/>
          <w:sz w:val="24"/>
        </w:rPr>
        <w:t>本章小结本章从历史与实践两个维度展开了对影视艺术的系统探讨。首先，梳理了中外影视百余年的发展脉络，从技术发明到美学流派，从类型成熟到产业变革，呈现出影视艺术在不同文化土壤中各自生长又彼此交汇的演进历程。其次，围绕经典作品展开鉴赏实践，并在中外审美对话中就叙事哲学、视觉传统和文化符号展开比较，了解不同文明对影像美学的独特塑造。两个维度共同构建了我们对影视艺术的认知。</w:t>
      </w:r>
    </w:p>
    <w:p>
      <w:r>
        <w:rPr>
          <w:rFonts w:ascii="宋体" w:hAnsi="宋体" w:eastAsia="宋体"/>
          <w:b w:val="0"/>
          <w:sz w:val="24"/>
        </w:rPr>
        <w:t>影视鉴赏不是一门可以速成的技艺，影视史的学习也不只是记住一串年份和片名就可以了。景别、光影、蒙太奇、声音设计等，这些概念可以在课堂上学习，但将它们内化为观看时的本能直觉，靠的是一部又一部作品的积累和一次又一次的反复品味。我们不仅要学习百余年影视发展的来龙去脉，也需要理解每一次美学变革背后的文化逻辑和时代动因。希望本章能够帮助大家在今后每一次面对银幕时，既能从历史的纵深中辨识作品的脉络，也能以更敏锐的感知力捕捉创作者藏在镜头、光影和声音中的用心，从被动地看故事逐步走向主动地读影像，让每一次观影都成为审美能力生长的契机。</w:t>
      </w:r>
    </w:p>
    <w:p>
      <w:r>
        <w:rPr>
          <w:rFonts w:ascii="宋体" w:hAnsi="宋体" w:eastAsia="宋体"/>
          <w:b w:val="0"/>
          <w:sz w:val="24"/>
        </w:rPr>
        <w:t>思考题1.景别的变换，实际上是在调节观众与角色之间的心理距离。请谈谈远景镜头和特写镜头各自适合表达什么样的情绪，再从你看过的任意一部影视作品中举一个例子，分析导演是如何通过景别或拍摄角度来影响观众感受的。</w:t>
      </w:r>
    </w:p>
    <w:p>
      <w:r>
        <w:rPr>
          <w:rFonts w:ascii="宋体" w:hAnsi="宋体" w:eastAsia="宋体"/>
          <w:b w:val="0"/>
          <w:sz w:val="24"/>
        </w:rPr>
        <w:t>2．光线和色彩会在不知不觉中为一个场景定下情绪底色。请以一部影视作品为例，说明画面的明暗和某种颜色是怎样影响观众情绪的。</w:t>
      </w:r>
    </w:p>
    <w:p>
      <w:r>
        <w:rPr>
          <w:rFonts w:ascii="宋体" w:hAnsi="宋体" w:eastAsia="宋体"/>
          <w:b w:val="0"/>
          <w:sz w:val="24"/>
        </w:rPr>
        <w:t>3．声音和画面的关系有声画同步和声画对位两种基本形式，此外还有刻意安排的静默。请说明这三种手法的区别，并从你看过的影视作品中选一个例子，分析其中一种手法起到了什么效果。</w:t>
      </w:r>
    </w:p>
    <w:p>
      <w:r>
        <w:rPr>
          <w:rFonts w:ascii="宋体" w:hAnsi="宋体" w:eastAsia="宋体"/>
          <w:b w:val="0"/>
          <w:sz w:val="24"/>
        </w:rPr>
        <w:t>4.技术本身是中性的，全世界的摄影师用的都是差不多的设备，但拿在不同创作者手里，画面会呈现出完全不同的美学面貌。技术的价值在于为故事和情感服务。请举例一部你看过的以特效或新技术见长的作品，说明它的技术手段是怎样服务于故事和情感的。</w:t>
      </w:r>
    </w:p>
    <w:p>
      <w:r>
        <w:rPr>
          <w:rFonts w:ascii="宋体" w:hAnsi="宋体" w:eastAsia="宋体"/>
          <w:b w:val="0"/>
          <w:sz w:val="24"/>
        </w:rPr>
        <w:t>5.中国画讲究“计白当黑”，画面留出的空白并非空无一物，而是留给人们想象的空间。中国画的美学也影响了中国电影，表现为空镜头、含蓄的对话和没有说破的结局。请解释“留白”为什么能打动观众，并举例一部你看过的作品，说明其中某个“没有说出来”的地方是怎样让你回味的。</w:t>
      </w:r>
    </w:p>
    <w:p>
      <w:r>
        <w:rPr>
          <w:rFonts w:ascii="宋体" w:hAnsi="宋体" w:eastAsia="宋体"/>
          <w:b w:val="0"/>
          <w:sz w:val="24"/>
        </w:rPr>
        <w:t>参考文献[1］陈旭光，戴清．影视鉴赏［M].2版．北京：北京大学出版社，2021.[2]】戴锦华．电影批评【M].2版．北京：北京大学出版社，2015.</w:t>
      </w:r>
    </w:p>
    <w:p>
      <w:r>
        <w:rPr>
          <w:rFonts w:ascii="宋体" w:hAnsi="宋体" w:eastAsia="宋体"/>
          <w:b w:val="0"/>
          <w:sz w:val="24"/>
        </w:rPr>
        <w:t>[3]】丁亚平．中国电影史（全三册）【M]．北京：中国书籍出版社，2022.[4]史可扬.新时期中国电影美学研究［M]．北京：北京师范大学出版社, 2014.</w:t>
      </w:r>
    </w:p>
    <w:p>
      <w:r>
        <w:rPr>
          <w:rFonts w:ascii="宋体" w:hAnsi="宋体" w:eastAsia="宋体"/>
          <w:b w:val="0"/>
          <w:sz w:val="24"/>
        </w:rPr>
        <w:t>[5］王志敏．电影美学分析原理【M]．北京：中国国际广播出版社，2022.[6］钟大丰，舒晓鸣．中国电影史【M]．北京：中国广播影视出版社，2019.[7］周星．影视艺术概论【M]．2版．北京：高等教育出版社，2024[8] 安德烈·巴赞。电影是什么？[M]。李浚帆，译，武汉：华中科技大学出版社，2019[9】波德维尔，汤普森、电影艺术：形式与风格【M]．插图修订第8版，曾伟祯、译、北京：北京联合出版公司，2015【10】路易斯·贾内梯、认识电影【M]．全彩插图第14版。崔君衍，译。北京：北京联合出版公司，2025</w:t>
      </w:r>
    </w:p>
    <w:p>
      <w:pPr>
        <w:spacing w:before="400" w:after="120"/>
        <w:ind w:firstLine="0"/>
        <w:jc w:val="center"/>
      </w:pPr>
      <w:r>
        <w:rPr>
          <w:rFonts w:ascii="黑体" w:hAnsi="黑体" w:eastAsia="黑体"/>
          <w:b/>
          <w:sz w:val="36"/>
        </w:rPr>
        <w:t>第八章书法</w:t>
      </w:r>
    </w:p>
    <w:p>
      <w:r>
        <w:rPr>
          <w:rFonts w:ascii="宋体" w:hAnsi="宋体" w:eastAsia="宋体"/>
          <w:b w:val="0"/>
          <w:sz w:val="24"/>
        </w:rPr>
        <w:t>书法是中国独有的艺术表现形式，以汉字为根基、笔墨为媒介，将实用书写升华为兼具视觉美感、文化内涵与精神意蕴的艺术创造，在世界艺术之林中独树一帜。从殷商甲骨文的古朴稚拙，到西周金文的雄浑典雅；从秦篆的规整端庄，到汉隶的朴拙灵动；从唐楷的法度森严，到“二王”的气韵天成，再到狂草的纵情挥洒，中国书法历经演变，形成了以篆、隶、楷、行、草五大书体的完整体系，积淀了深厚的美学内涵，成为中华优秀传统文化的核心载体与中华民族文化自信的重要源泉。汉字的象形特质与形意合一属性，让书法从诞生之初便兼具实用与审美的双重价值，而毛笔的软毫特性与墨分五色的韵味，造就了书法独特的线条表现力与虚实相生的审美意境，加之“书为心画”的精神内核，让书法成为书家性情、品格与学养的外在写照，实现了技与道合、形与神俱的艺术境界。</w:t>
      </w:r>
    </w:p>
    <w:p>
      <w:r>
        <w:rPr>
          <w:rFonts w:ascii="宋体" w:hAnsi="宋体" w:eastAsia="宋体"/>
          <w:b w:val="0"/>
          <w:sz w:val="24"/>
        </w:rPr>
        <w:t>书法审美是感知美、理解美、体悟美的过程，其核心审美方式围绕笔法、结构、章法三大要素展开，最终指向气韵与意境的最高追求，这一审美体系区别于西方艺术特征，彰显了中国传统艺术重写意、重气韵、重虚实的独特思维。书法审美始于笔法感知，笔法是书法的灵魂，不同书体的笔法特征造就了各异的艺术风格。笔法的审美，重在感知线条的质感、力度与节奏。书法审美深入于结构解读，书法的结构审美重平正、对称、疏密、欹_正，彰显了传统的空间思维。书法审美升华于章法把握，章法是整幅作品的布局艺术，重气韵、连贯、虚实与整体。笔法、结构、章法的形式美，最终汇聚为作品的气韵与意境。气韵是作品的整体精神风貌，与书家性情、时代文化紧密相连；意境则是笔墨营造的审美境界，让欣赏者产生丰富的联想与情感共鸣，这是书法审美的终极追求。</w:t>
      </w:r>
    </w:p>
    <w:p>
      <w:r>
        <w:rPr>
          <w:rFonts w:ascii="宋体" w:hAnsi="宋体" w:eastAsia="宋体"/>
          <w:b w:val="0"/>
          <w:sz w:val="24"/>
        </w:rPr>
        <w:t>书法审美教育是传承中华优秀传统文化、树立文化自信的重要途径，更是新时代美育的核心要求。书法作为中华文化的重要载体，记录了中华文明的发展历程，甲骨文、金文是研究先秦历史的珍贵史料，碑刻、简牍不仅展现书法演变，更反映了不同时代的社会制度与文化风尚；同时，书法与中国哲学、文学、美学深度融合，儒家的中和之美造就了秦篆、唐楷的规整端庄，道家的自然无为孕育了晋代行书的气韵天成，禅宗的物我两忘催生了唐代狂草的豪放抒情。书法既是中华文化的产物，又反过来丰富了中华文化的内涵。对于非艺术类专业的学生而言，书法审美并非要求掌握繁复的书写技法，而是通过对书法艺术的感知，理解中国传统的审美方式与思维模式，体会“天人合一”的自然观、“中庸之道”的平衡观与“人品即书品”的人文观，这也是美育教育中立德树人的重要体现。在快节奏的现代生活中，书法审美能让我们寻得内心的宁静，学会欣赏美、感知美、创造美，本章以“史论结合、审美为主、体验为辅”为原则，摒弃繁复技法，注重审美引导、通过清晰的脉络梳理、细致的特征分析与启发性的课后思考题，为读者搭建起走进书法世界的桥梁</w:t>
      </w:r>
    </w:p>
    <w:p>
      <w:pPr>
        <w:spacing w:before="240" w:after="120"/>
        <w:ind w:firstLine="0"/>
      </w:pPr>
      <w:r>
        <w:rPr>
          <w:rFonts w:ascii="黑体" w:hAnsi="黑体" w:eastAsia="黑体"/>
          <w:b/>
          <w:sz w:val="30"/>
        </w:rPr>
        <w:t>第一节</w:t>
      </w:r>
    </w:p>
    <w:p>
      <w:r>
        <w:rPr>
          <w:rFonts w:ascii="宋体" w:hAnsi="宋体" w:eastAsia="宋体"/>
          <w:b w:val="0"/>
          <w:sz w:val="24"/>
        </w:rPr>
        <w:t>篆书书发展史略篆书作为文字之源，它的发展和演变贯穿整个书法史。甲骨文、金文和石鼓文等统称为“大篆”，先后出现于殷商至战国的一千多年间，风格各异的精彩之作可谓星罗棋布，故这一时期是篆书的巅峰期，是后世习篆者绕不过的环节。秦汉以来，或因政治的需要，或因书写需求的提高，大篆演变为规范的小篆，而后又被隶书的通行所取代，篆书发展走向下坡路。魏晋南北朝至清代前期，篆书的发展不温不火，甚至没落。其中唐代略有反弹，出现了以李阳冰为主的篆书书家，同时也有代表作流传至今。至清代中期，随着碑学大兴，以邓石如为首的篆书书家逆流而上，这一时期篆书作品入古出新、自立风标，是秦代之后的篆书高峰。</w:t>
      </w:r>
    </w:p>
    <w:p>
      <w:pPr>
        <w:spacing w:before="120" w:after="120"/>
        <w:ind w:firstLine="0"/>
      </w:pPr>
      <w:r>
        <w:rPr>
          <w:rFonts w:ascii="黑体" w:hAnsi="黑体" w:eastAsia="黑体"/>
          <w:b/>
          <w:sz w:val="25"/>
        </w:rPr>
        <w:t>（一）先秦篆书</w:t>
      </w:r>
    </w:p>
    <w:p>
      <w:r>
        <w:rPr>
          <w:rFonts w:ascii="宋体" w:hAnsi="宋体" w:eastAsia="宋体"/>
          <w:b w:val="0"/>
          <w:sz w:val="24"/>
        </w:rPr>
        <w:t>1.甲骨文史学界公认甲骨文为出现最早的系统性文字，甲骨文是在清代光绪二十五年（1899）由国子监祭酒王懿荣在中药龙骨上发现，由此进入文字学、历史学家的视野。甲骨文出土于河南安阳小屯，为商代晚期都城，可断定为殷商文字，陕西岐山和扶风也有出土，可见使用周期包含西周。</w:t>
      </w:r>
    </w:p>
    <w:p>
      <w:r>
        <w:rPr>
          <w:rFonts w:ascii="宋体" w:hAnsi="宋体" w:eastAsia="宋体"/>
          <w:b w:val="0"/>
          <w:sz w:val="24"/>
        </w:rPr>
        <w:t>甲骨文是刊刻在龟甲和兽骨上的文字，龟甲多用腹甲，兽骨多用牛肩胛骨。甲骨文分记事类和占卜类，殷商占卜风气浓郁，大小事务均占卜并记录。董作宾根据贞人将甲骨文分为五个时期。目前甲骨文共5000多字，可释读约1500字多为象形字，少量形声字、假借字。</w:t>
      </w:r>
    </w:p>
    <w:p>
      <w:r>
        <w:rPr>
          <w:rFonts w:ascii="宋体" w:hAnsi="宋体" w:eastAsia="宋体"/>
          <w:b w:val="0"/>
          <w:sz w:val="24"/>
        </w:rPr>
        <w:t>甲骨文已具备笔法、结构、章法三要素，刊刻有书丹未刻、直接运刀、刻后填墨等方式，同片甲骨上的笔法风格不一，可见当时已出现师徒传承。甲骨文线条平直古朴，结构富变化，章法参差错落、灵活多样。</w:t>
      </w:r>
    </w:p>
    <w:p>
      <w:r>
        <w:rPr>
          <w:rFonts w:ascii="宋体" w:hAnsi="宋体" w:eastAsia="宋体"/>
          <w:b w:val="0"/>
          <w:sz w:val="24"/>
        </w:rPr>
        <w:t>2. 金文金文是刻铸在青铜器上的文字，又称“铭文”“钟鼎文”，古人称青铜为“金”。青铜器在夏、商、周普遍使用，器型有五十余种。金文大多与器物一同铸成，少量为器物铸成后加刻。内容多完整记载祭祀、封赏、征战、地契、盟约等，能详细反映当时的历史与社会状况，是珍贵的史料。，齐馨太章。</w:t>
      </w:r>
    </w:p>
    <w:p>
      <w:r>
        <w:rPr>
          <w:rFonts w:ascii="宋体" w:hAnsi="宋体" w:eastAsia="宋体"/>
          <w:b w:val="0"/>
          <w:sz w:val="24"/>
        </w:rPr>
        <w:t>西周前期（武王至昭王）金文基本摆脱了殷商甲骨文刀刻痕迹，多肥笔，起笔回锋、收笔常带燕尾，风格质朴恣肆、酣畅拙重。《大盂鼎》线条饱满、章法整齐；《作册矢令簋》线条瘦硬、布局较随意。此期代表作还有《何尊》《利》《天亡》等。</w:t>
      </w:r>
    </w:p>
    <w:p>
      <w:r>
        <w:rPr>
          <w:rFonts w:ascii="宋体" w:hAnsi="宋体" w:eastAsia="宋体"/>
          <w:b w:val="0"/>
          <w:sz w:val="24"/>
        </w:rPr>
        <w:t>西周中期（穆王至孝王）是金文发展巅峰，风格瑰丽凝练、气势恢宏。线条日趋统一，用笔自然，肥笔与燕尾减少，锋芒渐敛。《墙盘》《四年兴盈》体势平整、线条刚劲、章法严谨；《大克鼎》设阳线界格，一字一格，字势统一、用笔瘦挺，为章法成熟的代表作。同期还有《伯晨鼎》等名作。</w:t>
      </w:r>
    </w:p>
    <w:p>
      <w:r>
        <w:rPr>
          <w:rFonts w:ascii="宋体" w:hAnsi="宋体" w:eastAsia="宋体"/>
          <w:b w:val="0"/>
          <w:sz w:val="24"/>
        </w:rPr>
        <w:t>西周晚期王朝由盛转衰，金文内容多为战争、土地之争等，尽显衰败之象，但书法仍承前代之盛。结字渐趋对称，用笔丰腴，笔势圆转。《虢季子白盘》章法疏朗、线条劲健；《毛公鼎》全文497字，为先秦金文最长铭文，结字方圆兼备、用笔圆润、气势不凡，为历代书家所重。此期代表作还有《散氏盘》《多友鼎》等。</w:t>
      </w:r>
    </w:p>
    <w:p>
      <w:r>
        <w:rPr>
          <w:rFonts w:ascii="宋体" w:hAnsi="宋体" w:eastAsia="宋体"/>
          <w:b w:val="0"/>
          <w:sz w:val="24"/>
        </w:rPr>
        <w:t>3．石刻文字石刻文字的载体是石质材料，从出土的先秦文字材料来看，石刻文字是非常稀有的。在已经掌握了金文铸刻及玉雕技法的先秦时期，刻石似乎难度不大，之所以稀有，或与当时的风俗制度有关，又或与时人对于此类材料耐久度的不信任有关。先秦时期的石刻文字最著名的当数被誉为“第一刻石”的《石鼓文》，《石鼓文》</w:t>
      </w:r>
    </w:p>
    <w:p>
      <w:r>
        <w:rPr>
          <w:rFonts w:ascii="宋体" w:hAnsi="宋体" w:eastAsia="宋体"/>
          <w:b w:val="0"/>
          <w:sz w:val="24"/>
        </w:rPr>
        <w:t>》系战国秦系文字，外形似鼓，石质，故称之为“石鼓文”。</w:t>
      </w:r>
    </w:p>
    <w:p>
      <w:pPr>
        <w:spacing w:before="120" w:after="120"/>
        <w:ind w:firstLine="0"/>
      </w:pPr>
      <w:r>
        <w:rPr>
          <w:rFonts w:ascii="黑体" w:hAnsi="黑体" w:eastAsia="黑体"/>
          <w:b/>
          <w:sz w:val="25"/>
        </w:rPr>
        <w:t>（二）秦代小篆</w:t>
      </w:r>
    </w:p>
    <w:p>
      <w:r>
        <w:rPr>
          <w:rFonts w:ascii="宋体" w:hAnsi="宋体" w:eastAsia="宋体"/>
          <w:b w:val="0"/>
          <w:sz w:val="24"/>
        </w:rPr>
        <w:t>公元前221年秦始皇统一中国，为解决文字、货币、度量衡不统一、政令难行的问题，采纳李斯“书同文”的建议，以李斯《仓颉篇》、赵高《爰历篇》、胡毋敬《博学篇》的小篆为标准字体，小篆成为秦代官方文字。</w:t>
      </w:r>
    </w:p>
    <w:p>
      <w:r>
        <w:rPr>
          <w:rFonts w:ascii="宋体" w:hAnsi="宋体" w:eastAsia="宋体"/>
          <w:b w:val="0"/>
          <w:sz w:val="24"/>
        </w:rPr>
        <w:t>秦始皇于公元前219年、前218年、前215年《泰山刻石》局部东巡，在泰山、峰山等地刻石颂功，即《峰山刻石》等六处刻石，其中以《泰山刻石》《峰山刻石》最著名，相传为李斯所书。小篆线条均匀瘦硬，结构对称规整，章法整齐、端庄典雅，又称“玉箸篆”“铁线篆”。</w:t>
      </w:r>
    </w:p>
    <w:p>
      <w:r>
        <w:rPr>
          <w:rFonts w:ascii="宋体" w:hAnsi="宋体" w:eastAsia="宋体"/>
          <w:b w:val="0"/>
          <w:sz w:val="24"/>
        </w:rPr>
        <w:t>秦代小篆除刻石外，还见于钱币、虎符、权量诏版。这类文字多用于告示与流通，字形长短不一、章法疏密不均，略显草率，但结构险峻、运刀果断，风格天真古朴，别有韵味。</w:t>
      </w:r>
    </w:p>
    <w:p>
      <w:pPr>
        <w:spacing w:before="120" w:after="120"/>
        <w:ind w:firstLine="0"/>
      </w:pPr>
      <w:r>
        <w:rPr>
          <w:rFonts w:ascii="黑体" w:hAnsi="黑体" w:eastAsia="黑体"/>
          <w:b/>
          <w:sz w:val="25"/>
        </w:rPr>
        <w:t>（三）汉代篆书</w:t>
      </w:r>
    </w:p>
    <w:p>
      <w:r>
        <w:rPr>
          <w:rFonts w:ascii="宋体" w:hAnsi="宋体" w:eastAsia="宋体"/>
          <w:b w:val="0"/>
          <w:sz w:val="24"/>
        </w:rPr>
        <w:t>两汉盛行隶书，篆书未被废除，仍占有重要地位。汉承秦制，西汉选拔官员需考核“秦书八体”，其中包含大篆、小篆，可见朝廷对篆书书写的重视。</w:t>
      </w:r>
    </w:p>
    <w:p>
      <w:r>
        <w:rPr>
          <w:rFonts w:ascii="宋体" w:hAnsi="宋体" w:eastAsia="宋体"/>
          <w:b w:val="0"/>
          <w:sz w:val="24"/>
        </w:rPr>
        <w:t>隶书相传由秦吏程邈所创，他将小篆线条改为平直有棱角的笔画，但仍存篆意，呈“半篆半隶”之态。东汉《祀三公山碑》，其结构介于篆隶之间，气象雄浑。同期的《袁安碑》《袁敞碑》延续了秦篆工整对称的特点，结体宽博、笔势是汉代篆书的经典。</w:t>
      </w:r>
    </w:p>
    <w:p>
      <w:r>
        <w:rPr>
          <w:rFonts w:ascii="宋体" w:hAnsi="宋体" w:eastAsia="宋体"/>
          <w:b w:val="0"/>
          <w:sz w:val="24"/>
        </w:rPr>
        <w:t>汉代篆书还大量见于《张迁碑》《华山庙碑》等汉碑碑额，虽字数不多，却“一碑一貌”。其中，《张迁碑》碑额仅12字，气势磅礴，用笔方中见圆，是碑额篆书的典范。</w:t>
      </w:r>
    </w:p>
    <w:p>
      <w:pPr>
        <w:spacing w:before="120" w:after="120"/>
        <w:ind w:firstLine="0"/>
      </w:pPr>
      <w:r>
        <w:rPr>
          <w:rFonts w:ascii="黑体" w:hAnsi="黑体" w:eastAsia="黑体"/>
          <w:b/>
          <w:sz w:val="25"/>
        </w:rPr>
        <w:t>（四）唐宋篆书</w:t>
      </w:r>
    </w:p>
    <w:p>
      <w:r>
        <w:rPr>
          <w:rFonts w:ascii="宋体" w:hAnsi="宋体" w:eastAsia="宋体"/>
          <w:b w:val="0"/>
          <w:sz w:val="24"/>
        </w:rPr>
        <w:t>三国两晋南北朝至隋，篆书渐衰，仅用于碑额等庄重场合。唐代书学兴盛，楷书大家如欧阳询、柳公权兼善篆书，科举亦重书学，篆书得以延续。唐代李阳冰专攻小篆，直承秦篆，线条瘦挺圆润、结构规整，成就最高，有“李斯之后，一人而已”之誉，代表作有《三坟记》等。两宋尚行草、重帖学，篆书未兴，但金文研究成风，以欧阳修的《集古录》等为代表。</w:t>
      </w:r>
    </w:p>
    <w:p>
      <w:pPr>
        <w:spacing w:before="120" w:after="120"/>
        <w:ind w:firstLine="0"/>
      </w:pPr>
      <w:r>
        <w:rPr>
          <w:rFonts w:ascii="黑体" w:hAnsi="黑体" w:eastAsia="黑体"/>
          <w:b/>
          <w:sz w:val="25"/>
        </w:rPr>
        <w:t>（五）元明篆书</w:t>
      </w:r>
    </w:p>
    <w:p>
      <w:r>
        <w:rPr>
          <w:rFonts w:ascii="宋体" w:hAnsi="宋体" w:eastAsia="宋体"/>
          <w:b w:val="0"/>
          <w:sz w:val="24"/>
        </w:rPr>
        <w:t>元代赵孟頫为书法复古运动的大纛，篆书取法《石鼓文》《诅楚文》，多用于碑额，结字偏方、用笔娴熟。另有赵雍、周伯琦、吾丘衍等善篆，且出现《六书正讹》等理论著作，篆书一度流行。明代承袭宋元，盛行帖学与行草，篆书衰微，名家稀少。以李东阳为代表，篆法承李斯、李阳冰，用笔灵动、结字严谨；文徵明、祝允明亦有少量篆书作品。</w:t>
      </w:r>
    </w:p>
    <w:p>
      <w:pPr>
        <w:spacing w:before="120" w:after="120"/>
        <w:ind w:firstLine="0"/>
      </w:pPr>
      <w:r>
        <w:rPr>
          <w:rFonts w:ascii="黑体" w:hAnsi="黑体" w:eastAsia="黑体"/>
          <w:b/>
          <w:sz w:val="25"/>
        </w:rPr>
        <w:t>（六）清代篆书</w:t>
      </w:r>
    </w:p>
    <w:p>
      <w:r>
        <w:rPr>
          <w:rFonts w:ascii="宋体" w:hAnsi="宋体" w:eastAsia="宋体"/>
          <w:b w:val="0"/>
          <w:sz w:val="24"/>
        </w:rPr>
        <w:t>清代金石学达到继宋代之后的又一高峰，受文字狱影响，文人学者潜心于金石碑版研究，寻碑、研碑、习碑成为风气，顾炎武、朱彝尊、钱大昕、翁方纲等皆有重要金石著作问世。书家纷纷取法先秦金文、石鼓文与秦代小篆，形成篆书复兴的局面，涌现出王澍、钱坫、邓石如、吴熙载、赵之谦、杨沂孙、徐三庚、吴昌硕等一批名家清代篆书发展大致可分为三类。第一类是严守秦代小篆法度的书家，以王澍、钱坫为代表。他们精研小篆，线条挺秀劲拔，结字工整规范，深得《峄山刻石》《城隍庙碑》意趣，属典型铁线篆风貌，但始终局限于李斯、李阳冰范式缺乏创新。第二类是邓石如。他被誉为“四体书皆为国朝第一”，以隶意入篆，笔法自篆刻悟出，线条苍茫多变，章法浑厚大气，结字兼取秦篆与《石鼓文》，善用羊毫，开创出全新的篆书风格，对后世影响极大。第三类是受邓石如影响又能自成面貌的书家。吴熙载为邓氏又再传弟子，篆书方圆兼施，灵动典雅。徐三庚沿袭邓氏疏密结构，又取法《天发神谶碑》，结字扁平、多露锋，自出新意。赵之谦初师邓石如，后融魏碑侧锋，线条苍劲，结字方正，气势十足。杨沂孙取法金文，多用直线，结字方正，功力深厚。吴大澂专攻金文，以小篆规矩整饬金文结构，风格端庄肃穆。吴昌硕博采众长，以《石鼓文》为根基，兼取秦篆、金文与邓石如、杨沂孙之长，其晚年的书法线条苍茫遒劲，章法错落自然，气度不凡，其《石鼓文》临作成为后世学习范本。</w:t>
      </w:r>
    </w:p>
    <w:p>
      <w:r>
        <w:rPr>
          <w:rFonts w:ascii="宋体" w:hAnsi="宋体" w:eastAsia="宋体"/>
          <w:b w:val="0"/>
          <w:sz w:val="24"/>
        </w:rPr>
        <w:t>重二、篆书的特征纵观篆书发展史，受材质、政治、书家创新等影响，各时期篆书特征各异。本节以金文、小篆、清篆为核心，对比分析三者在笔法、结构上的异同，明晰篆书的核心艺术特质。</w:t>
      </w:r>
    </w:p>
    <w:p>
      <w:pPr>
        <w:spacing w:before="120" w:after="120"/>
        <w:ind w:firstLine="0"/>
      </w:pPr>
      <w:r>
        <w:rPr>
          <w:rFonts w:ascii="黑体" w:hAnsi="黑体" w:eastAsia="黑体"/>
          <w:b/>
          <w:sz w:val="25"/>
        </w:rPr>
        <w:t>（一）笔法特征</w:t>
      </w:r>
    </w:p>
    <w:p>
      <w:r>
        <w:rPr>
          <w:rFonts w:ascii="宋体" w:hAnsi="宋体" w:eastAsia="宋体"/>
          <w:b w:val="0"/>
          <w:sz w:val="24"/>
        </w:rPr>
        <w:t>通间1.金文受青铜器铸造工艺及年代久远的影响，金文线条斑驳苍茫、凝重雄浑。书写以中锋行笔为主，转折与连接处可少量用侧锋表现古拙感，起笔多逆锋入笔，收笔自然，亦有少量露锋直入。书写需沉着厚重，忌侧锋横扫、铺毫涂抹，力求还原其原始古朴之气。</w:t>
      </w:r>
    </w:p>
    <w:p>
      <w:r>
        <w:rPr>
          <w:rFonts w:ascii="宋体" w:hAnsi="宋体" w:eastAsia="宋体"/>
          <w:b w:val="0"/>
          <w:sz w:val="24"/>
        </w:rPr>
        <w:t>2.小篆秦代小篆刻于石质材料，能更准确地还原书写笔法，以《峄山刻石》为典范。其线条均匀规整、横平竖直，起收笔皆为圆形，纯中锋行笔，无丝毫侧锋。起笔、收笔需藏锋圆转，转折处需通过提按调锋保持中锋，追求绵里裹铁、婉转流畅的线条质感3.清篆邓石如篆书以中锋为主，融入隶意，起收笔多为方起方收，区别于小篆的圆起圆收；多横、多竖组合时方圆兼顾，富于变化，转折以方折为主，打破了小篆的圆转局限吴熙载作为邓石如的再传弟子，深受其影响，横画多为方笔起笔，转折方圆兼施，线条飘逸流畅。其创新之处在于收笔，即在方笔收笔基础上增加出尖收笔、形成独特风格。</w:t>
      </w:r>
    </w:p>
    <w:p>
      <w:pPr>
        <w:spacing w:before="120" w:after="120"/>
        <w:ind w:firstLine="0"/>
      </w:pPr>
      <w:r>
        <w:rPr>
          <w:rFonts w:ascii="黑体" w:hAnsi="黑体" w:eastAsia="黑体"/>
          <w:b/>
          <w:sz w:val="25"/>
        </w:rPr>
        <w:t>（二）结构特征</w:t>
      </w:r>
    </w:p>
    <w:p>
      <w:r>
        <w:rPr>
          <w:rFonts w:ascii="宋体" w:hAnsi="宋体" w:eastAsia="宋体"/>
          <w:b w:val="0"/>
          <w:sz w:val="24"/>
        </w:rPr>
        <w:t>1.金文金文结构总体呈现因势造型、自然灵动的特点，不同时期略有差异。殷商时期金文篇幅短，多为人名、器物名，以象形字为主，结构端庄大气、朴拙凝重，兼具瘦硬挺拔之美。西周时期金文数量多、结构类型丰富，整体典雅平和，或欹侧交错，或端庄秀美，或萧散宽绰，各具风貌。</w:t>
      </w:r>
    </w:p>
    <w:p>
      <w:r>
        <w:rPr>
          <w:rFonts w:ascii="宋体" w:hAnsi="宋体" w:eastAsia="宋体"/>
          <w:b w:val="0"/>
          <w:sz w:val="24"/>
        </w:rPr>
        <w:t>2.小篆以《峄山刻石》为代表，小篆多为长方形，长宽比例约3:2或4:3，少数为正方形，核心特征为平正、对称、均衡，兼具疏密对比与穿插挪让之妙。对称要求极高，独体字与复杂字均力求左右对称，尽显端庄之美；均衡体现为笔画间距均匀，多横、多竖组合字的空间分割较精准。</w:t>
      </w:r>
    </w:p>
    <w:p>
      <w:r>
        <w:rPr>
          <w:rFonts w:ascii="宋体" w:hAnsi="宋体" w:eastAsia="宋体"/>
          <w:b w:val="0"/>
          <w:sz w:val="24"/>
        </w:rPr>
        <w:t>因小篆字体大小几乎一致，笔画繁简不同的字需合理分配空间，形成疏密对比；穿插挪让则通过笔画错位重组空间，避免字体呆板，使其既庄重又灵动。</w:t>
      </w:r>
    </w:p>
    <w:p>
      <w:r>
        <w:rPr>
          <w:rFonts w:ascii="宋体" w:hAnsi="宋体" w:eastAsia="宋体"/>
          <w:b w:val="0"/>
          <w:sz w:val="24"/>
        </w:rPr>
        <w:t>3.清篆邓石如篆书承续小篆的长方形字形，夸张内部空间对比，笔画间距极力缩小，重心偏上，上下疏密差异显著；部分独体字长宽比例可达2：1，整体给人以茂密凝练、刚健婀娜之感，契合“计白当黑”的审美。</w:t>
      </w:r>
    </w:p>
    <w:p>
      <w:r>
        <w:rPr>
          <w:rFonts w:ascii="宋体" w:hAnsi="宋体" w:eastAsia="宋体"/>
          <w:b w:val="0"/>
          <w:sz w:val="24"/>
        </w:rPr>
        <w:t>吴熙载篆书深得邓石如精髓，字形内部紧凑、整体取长势，上下疏密对比稍缓，相较于邓氏篆书，更添灵动婉转之气，形成自身特色。</w:t>
      </w:r>
    </w:p>
    <w:p>
      <w:pPr>
        <w:spacing w:before="160" w:after="120"/>
        <w:ind w:firstLine="0"/>
      </w:pPr>
      <w:r>
        <w:rPr>
          <w:rFonts w:ascii="黑体" w:hAnsi="黑体" w:eastAsia="黑体"/>
          <w:b/>
          <w:sz w:val="27"/>
        </w:rPr>
        <w:t>三、篆书的美</w:t>
      </w:r>
    </w:p>
    <w:p>
      <w:r>
        <w:rPr>
          <w:rFonts w:ascii="宋体" w:hAnsi="宋体" w:eastAsia="宋体"/>
          <w:b w:val="0"/>
          <w:sz w:val="24"/>
        </w:rPr>
        <w:t>1.金文金文的美学核心是“古拙雄浑，自然天成”，兼具实用性与艺术性。其美感源于青铜器的厚重质感与年代侵蚀的斑驳痕迹，线条的苍茫感与结构的随性灵动，共同营造出古朴庄重又不失生动的审美意境。殷商金文朴拙凝重，尽显原始先民的质朴气度；西周金文典雅平和，融入礼乐文化内涵，或端庄，或萧散，藏巧于拙，既保留了象形文字的具象之美，又蕴含了线条流转的抽象韵味，彰显上古时期的雄浑气象。</w:t>
      </w:r>
    </w:p>
    <w:p>
      <w:r>
        <w:rPr>
          <w:rFonts w:ascii="宋体" w:hAnsi="宋体" w:eastAsia="宋体"/>
          <w:b w:val="0"/>
          <w:sz w:val="24"/>
        </w:rPr>
        <w:t>2. 小篆小篆的美学特质是“规整对称，典雅庄重”，是篆书规范化的审美典范。其以平正均衡为核心，线条均匀流畅、圆转舒展，结构对称严谨、疏密得当，摒弃了金文的随性，凸显出“中和之美”。这种美学风格契合秦代大一统的时代气质，字字端庄、章法规整，既体现出秩序之美，又蕴含绵里裹铁的力量感，看似规整刻板，实则藏有婉转灵动之韵，达到了“刚柔并济”的审美境界，成为后世篆书审美之标杆。</w:t>
      </w:r>
    </w:p>
    <w:p>
      <w:r>
        <w:rPr>
          <w:rFonts w:ascii="宋体" w:hAnsi="宋体" w:eastAsia="宋体"/>
          <w:b w:val="0"/>
          <w:sz w:val="24"/>
        </w:rPr>
        <w:t>3. 清篆清篆的美学核心是“承古创新，刚柔兼具”，在继承小篆规整、金文古拙的基础上，融入书家个人意趣，形成多元审美风貌。邓石如篆书以“茂密凝练”为美，夸大空间对比，兼具刚健与婀娜，将隶意融入其中，打破了小篆的单调；吴熙载篆书则添灵动婉转之气，方笔收笔出尖的创新，让清篆既有传统篆书的庄重，又有书家的个性表达。整体而言，清篆的美学打破了前代篆书的程式化，实现了“古意”与“新意”的融合。</w:t>
      </w:r>
    </w:p>
    <w:p>
      <w:r>
        <w:rPr>
          <w:rFonts w:ascii="宋体" w:hAnsi="宋体" w:eastAsia="宋体"/>
          <w:b w:val="0"/>
          <w:sz w:val="24"/>
        </w:rPr>
        <w:t>思考题1. 繁书作为书法的源头书体，其象形特质在笔画和结构上有哪些具体表现？2. 篆书分为大蒙和小篆，二者在字形、笔法、应用上有哪些核心区别？</w:t>
      </w:r>
    </w:p>
    <w:p>
      <w:r>
        <w:rPr>
          <w:rFonts w:ascii="宋体" w:hAnsi="宋体" w:eastAsia="宋体"/>
          <w:b w:val="0"/>
          <w:sz w:val="24"/>
        </w:rPr>
        <w:t>3.秦始皇推行“书同文”将小篆定为官方文字，这一举措对汉字的发展和传播有何重要意义？</w:t>
      </w:r>
    </w:p>
    <w:p>
      <w:r>
        <w:rPr>
          <w:rFonts w:ascii="宋体" w:hAnsi="宋体" w:eastAsia="宋体"/>
          <w:b w:val="0"/>
          <w:sz w:val="24"/>
        </w:rPr>
        <w:t>4.相较于后续的隶、楷、行、草，篆书书写繁复且实用性较弱，为何仍在书法史上占据着根基性地位？</w:t>
      </w:r>
    </w:p>
    <w:p>
      <w:r>
        <w:rPr>
          <w:rFonts w:ascii="宋体" w:hAnsi="宋体" w:eastAsia="宋体"/>
          <w:b w:val="0"/>
          <w:sz w:val="24"/>
        </w:rPr>
        <w:t>5.篆书的对称规整、圆转流畅的特征，对后世其他书体的形成和发展产生了哪些基础性影响？</w:t>
      </w:r>
    </w:p>
    <w:p>
      <w:r>
        <w:rPr>
          <w:rFonts w:ascii="宋体" w:hAnsi="宋体" w:eastAsia="宋体"/>
          <w:b w:val="0"/>
          <w:sz w:val="24"/>
        </w:rPr>
        <w:t>隶书</w:t>
      </w:r>
    </w:p>
    <w:p>
      <w:pPr>
        <w:spacing w:before="240" w:after="120"/>
        <w:ind w:firstLine="0"/>
      </w:pPr>
      <w:r>
        <w:rPr>
          <w:rFonts w:ascii="黑体" w:hAnsi="黑体" w:eastAsia="黑体"/>
          <w:b/>
          <w:sz w:val="30"/>
        </w:rPr>
        <w:t>第二节</w:t>
      </w:r>
    </w:p>
    <w:p>
      <w:pPr>
        <w:spacing w:before="160" w:after="120"/>
        <w:ind w:firstLine="0"/>
      </w:pPr>
      <w:r>
        <w:rPr>
          <w:rFonts w:ascii="黑体" w:hAnsi="黑体" w:eastAsia="黑体"/>
          <w:b/>
          <w:sz w:val="27"/>
        </w:rPr>
        <w:t>一、隶书发展史略</w:t>
      </w:r>
    </w:p>
    <w:p>
      <w:r>
        <w:rPr>
          <w:rFonts w:ascii="宋体" w:hAnsi="宋体" w:eastAsia="宋体"/>
          <w:b w:val="0"/>
          <w:sz w:val="24"/>
        </w:rPr>
        <w:t>隶书，又称“佐书”“史书”，是篆书的简化与流变，起源于战国，成熟于汉代并成为官方通行书体，打破了篆书的象形特质，奠定今文字笔画体系，是汉字发展的重大变革。其发展脉络为“战国萌芽—秦代初创—汉代鼎盛一魏晋流变一唐宋至明式微—清代复兴”，各阶段受社会需求、书写材质与审美的影响，艺术特征鲜明，后世虽不再为官方主流书体，却始终在书法史上占据重要地位。</w:t>
      </w:r>
    </w:p>
    <w:p>
      <w:pPr>
        <w:spacing w:before="120" w:after="120"/>
        <w:ind w:firstLine="0"/>
      </w:pPr>
      <w:r>
        <w:rPr>
          <w:rFonts w:ascii="黑体" w:hAnsi="黑体" w:eastAsia="黑体"/>
          <w:b/>
          <w:sz w:val="25"/>
        </w:rPr>
        <w:t>（一）战国隶书</w:t>
      </w:r>
    </w:p>
    <w:p>
      <w:r>
        <w:rPr>
          <w:rFonts w:ascii="宋体" w:hAnsi="宋体" w:eastAsia="宋体"/>
          <w:b w:val="0"/>
          <w:sz w:val="24"/>
        </w:rPr>
        <w:t>战国周室衰微、文字异形，篆书书写繁复难以满足实用需求，下层官吏简化篆书笔画与结构，将圆转线条改为方折平直，形成隶变雏形，这一时期的隶书被称为“古隶”，是篆隶过渡形态。古隶主要见于简牍、帛书，如《楚帛书》、云梦战国简牍等。虽篆意浓厚，但线条方折平直，书写速度与实用性提升，为秦隶的创立奠定了基础。</w:t>
      </w:r>
    </w:p>
    <w:p>
      <w:pPr>
        <w:spacing w:before="120" w:after="120"/>
        <w:ind w:firstLine="0"/>
      </w:pPr>
      <w:r>
        <w:rPr>
          <w:rFonts w:ascii="黑体" w:hAnsi="黑体" w:eastAsia="黑体"/>
          <w:b/>
          <w:sz w:val="25"/>
        </w:rPr>
        <w:t>（二）秦代隶书</w:t>
      </w:r>
    </w:p>
    <w:p>
      <w:r>
        <w:rPr>
          <w:rFonts w:ascii="宋体" w:hAnsi="宋体" w:eastAsia="宋体"/>
          <w:b w:val="0"/>
          <w:sz w:val="24"/>
        </w:rPr>
        <w:t>秦统一六国后推行小篆为官方文字，但其书写难度大，无法满足高效的文书与基层管理需求。狱吏程邈整理规范民间古隶，简化笔画、强化方折特征、规范结体，因多用于徒隶与官吏日常书写，得名“隶书”。秦隶多见于简牍、权量、诏版等，以睡虎地秦简、里耶秦简为代表，篆隶混杂，虽仍有小篆轮廓，但打破对称规整，线条方折与圆转并存，笔画简化，兼具实用性与过渡性，实现了汉字从古文字到今文字的初步转变。</w:t>
      </w:r>
    </w:p>
    <w:p>
      <w:pPr>
        <w:spacing w:before="120" w:after="120"/>
        <w:ind w:firstLine="0"/>
      </w:pPr>
      <w:r>
        <w:rPr>
          <w:rFonts w:ascii="黑体" w:hAnsi="黑体" w:eastAsia="黑体"/>
          <w:b/>
          <w:sz w:val="25"/>
        </w:rPr>
        <w:t>（三）汉代隶书</w:t>
      </w:r>
    </w:p>
    <w:p>
      <w:r>
        <w:rPr>
          <w:rFonts w:ascii="宋体" w:hAnsi="宋体" w:eastAsia="宋体"/>
          <w:b w:val="0"/>
          <w:sz w:val="24"/>
        </w:rPr>
        <w:t>汉代是隶书的黄金发展期，隶书逐渐成熟并成为官方主流书体，上至碑刻、诏策，下至简牍、帛书，均以隶书为主，又称“汉隶”，是后世习隶的必经之路，其发展分西汉、东汉两阶段，东汉为艺术巅峰。</w:t>
      </w:r>
    </w:p>
    <w:p>
      <w:r>
        <w:rPr>
          <w:rFonts w:ascii="宋体" w:hAnsi="宋体" w:eastAsia="宋体"/>
          <w:b w:val="0"/>
          <w:sz w:val="24"/>
        </w:rPr>
        <w:t>1.西汉隶书主要见于简牍、帛书，如马王堆汉帛书、居延汉简，书写场景自由，风格灵动随性。此时隶书基本摆脱了篆意，线条以方折平直为主，结体趋扁方，波磔雏形出现，实用性与艺术性融合，为东汉碑刻隶书奠定了笔法与结构基础。</w:t>
      </w:r>
    </w:p>
    <w:p>
      <w:r>
        <w:rPr>
          <w:rFonts w:ascii="宋体" w:hAnsi="宋体" w:eastAsia="宋体"/>
          <w:b w:val="0"/>
          <w:sz w:val="24"/>
        </w:rPr>
        <w:t>在郊子室2.东汉隶书安世东汉政治稳定、经济繁荣，厚葬之风使碑刻成为重要载体，冶铁技术的进步促使刻碑工艺日益精湛，隶书在碑刻中发展至极致，形成体势扁方、波磔分明、结体严谨、气势雄浑的特征，诞生诸多经典碑刻，风格可分四类：端庄规整类，如《曹全碑》《乙瑛碑》；雄浑朴拙类，如《张迁碑》《衡方碑》；纵逸豪放类，如《石门颂》《西狭颂》；严谨规范类，如《熹平石经》，为官方范本。</w:t>
      </w:r>
    </w:p>
    <w:p>
      <w:pPr>
        <w:spacing w:before="120" w:after="120"/>
        <w:ind w:firstLine="0"/>
      </w:pPr>
      <w:r>
        <w:rPr>
          <w:rFonts w:ascii="黑体" w:hAnsi="黑体" w:eastAsia="黑体"/>
          <w:b/>
          <w:sz w:val="25"/>
        </w:rPr>
        <w:t>（四）魏晋隶书</w:t>
      </w:r>
    </w:p>
    <w:p>
      <w:r>
        <w:rPr>
          <w:rFonts w:ascii="宋体" w:hAnsi="宋体" w:eastAsia="宋体"/>
          <w:b w:val="0"/>
          <w:sz w:val="24"/>
        </w:rPr>
        <w:t>魏晋楷书、行书、草书兴起，隶书虽不再为官方主流书体，但仍用于碑刻、碑额等庄重场合，是文人必学书体，呈现隶楷交融的“魏隶”特征。此时隶书受楷书《曹全碑》局部</w:t>
      </w:r>
    </w:p>
    <w:p>
      <w:pPr>
        <w:spacing w:before="120" w:after="120"/>
        <w:ind w:firstLine="0"/>
        <w:jc w:val="center"/>
      </w:pPr>
      <w:r>
        <w:drawing>
          <wp:inline xmlns:a="http://schemas.openxmlformats.org/drawingml/2006/main" xmlns:pic="http://schemas.openxmlformats.org/drawingml/2006/picture">
            <wp:extent cx="3108960" cy="4216500"/>
            <wp:docPr id="11" name="Picture 1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108960" cy="4216500"/>
                    </a:xfrm>
                    <a:prstGeom prst="rect"/>
                  </pic:spPr>
                </pic:pic>
              </a:graphicData>
            </a:graphic>
          </wp:inline>
        </w:drawing>
      </w:r>
    </w:p>
    <w:p>
      <w:r>
        <w:rPr>
          <w:rFonts w:ascii="宋体" w:hAnsi="宋体" w:eastAsia="宋体"/>
          <w:b w:val="0"/>
          <w:sz w:val="24"/>
        </w:rPr>
        <w:t>影响，波磔减弱，结体趋方正，笔画出现提按顿挫，篆意与古意尽失，如《上尊号碑》《受禅表碑》多有楷意。</w:t>
      </w:r>
    </w:p>
    <w:p>
      <w:pPr>
        <w:spacing w:before="120" w:after="120"/>
        <w:ind w:firstLine="0"/>
      </w:pPr>
      <w:r>
        <w:rPr>
          <w:rFonts w:ascii="黑体" w:hAnsi="黑体" w:eastAsia="黑体"/>
          <w:b/>
          <w:sz w:val="25"/>
        </w:rPr>
        <w:t>（五）唐宋至明隶书</w:t>
      </w:r>
    </w:p>
    <w:p>
      <w:r>
        <w:rPr>
          <w:rFonts w:ascii="宋体" w:hAnsi="宋体" w:eastAsia="宋体"/>
          <w:b w:val="0"/>
          <w:sz w:val="24"/>
        </w:rPr>
        <w:t>南北朝至隋，楷书成为官方主流书体，行草成为文人创作核心，隶书的实用价值与艺术价值降低，仅用于特殊场合，千余年间佳作寥寥，鲜有创新。</w:t>
      </w:r>
    </w:p>
    <w:p>
      <w:r>
        <w:rPr>
          <w:rFonts w:ascii="宋体" w:hAnsi="宋体" w:eastAsia="宋体"/>
          <w:b w:val="0"/>
          <w:sz w:val="24"/>
        </w:rPr>
        <w:t>1.唐代隶书唐代书学兴盛但楷书居首，欧阳询等楷书大家兼善隶书，唐隶受楷书影响，结体方正、笔法严谨、波磔刻意，规整华丽却失汉隶自然古拙之气。代表书家有徐浩、史惟则，以徐浩《嵩阳观记》为代表作，笔法精湛但程式化，缺乏个性。</w:t>
      </w:r>
    </w:p>
    <w:p>
      <w:r>
        <w:rPr>
          <w:rFonts w:ascii="宋体" w:hAnsi="宋体" w:eastAsia="宋体"/>
          <w:b w:val="0"/>
          <w:sz w:val="24"/>
        </w:rPr>
        <w:t>2.两宋隶书尚帖学、尊行草，文人专注“二王”体系，隶书发展低迷，苏轼、黄庭坚等的隶书多为游戏之作，无独立风格。但随着金石学的萌芽，学者开始整理研究汉隶碑刻、为后世隶书复兴奠定了理论基础。</w:t>
      </w:r>
    </w:p>
    <w:p>
      <w:r>
        <w:rPr>
          <w:rFonts w:ascii="宋体" w:hAnsi="宋体" w:eastAsia="宋体"/>
          <w:b w:val="0"/>
          <w:sz w:val="24"/>
        </w:rPr>
        <w:t>3.元明隶书元代赵孟頫高举“复古运动”大旗，隶书以唐隶为范本，未溯汉隶本源，风格柔媚乏力。明代承袭宋元，帖学盛行且“台阁体”兴起，隶书发展进一步低迷，文徵明、董其昌的隶书虽笔法娴熟，却未摆脱唐隶、元隶的桎梏，无新风貌。</w:t>
      </w:r>
    </w:p>
    <w:p>
      <w:pPr>
        <w:spacing w:before="120" w:after="120"/>
        <w:ind w:firstLine="0"/>
      </w:pPr>
      <w:r>
        <w:rPr>
          <w:rFonts w:ascii="黑体" w:hAnsi="黑体" w:eastAsia="黑体"/>
          <w:b/>
          <w:sz w:val="25"/>
        </w:rPr>
        <w:t>（六）清代隶书</w:t>
      </w:r>
    </w:p>
    <w:p>
      <w:r>
        <w:rPr>
          <w:rFonts w:ascii="宋体" w:hAnsi="宋体" w:eastAsia="宋体"/>
          <w:b w:val="0"/>
          <w:sz w:val="24"/>
        </w:rPr>
        <w:t>清代碑学大兴，文人摆脱帖学束缚，金石学高度发展使大量汉隶碑刻被发现，为书家提供了丰富范本，隶书迎来第二次发展高峰，书家辈出、风格多元，突破程式化桎梏，实现承古创新。其发展分三阶段：1.清初启蒙阶段，以傅山、郑簠为代表，摆脱唐隶影响，追溯汉隶本源。傅山隶书融篆意于隶，古拙雄浑；郑篮专攻汉隶，尤擅《曹全碑》，被称为“清代隶书第一人”。满夏2. 清中鼎盛阶段，以金农、邓石如、伊秉绶为代表，师法汉隶并融入个人意趣与其他书体笔法。金农创“漆书”，方笔为主、厚重质朴；邓石如以篆意人隶，苍劲雄浑、章法大气；伊秉绶创“伊隶”，方正宽博、无明显波磔，开辟隶书新路径。</w:t>
      </w:r>
    </w:p>
    <w:p>
      <w:r>
        <w:rPr>
          <w:rFonts w:ascii="宋体" w:hAnsi="宋体" w:eastAsia="宋体"/>
          <w:b w:val="0"/>
          <w:sz w:val="24"/>
        </w:rPr>
        <w:t>3. 晚清以何绍基、赵之谦、吴昌硕为代表，博采众长，融楷行篆草笔法于隶。何绍基融入行书笔意，线条跌宕；赵之谦融入魏碑笔法，刚劲大气；吴昌硕以石鼓文篆意入隶，苍茫遒劲。清代隶书追溯汉隶本源，实现笔法、结构、章法的创新，为后世发展奠定了基础。</w:t>
      </w:r>
    </w:p>
    <w:p>
      <w:pPr>
        <w:spacing w:before="120" w:after="120"/>
        <w:ind w:firstLine="0"/>
      </w:pPr>
      <w:r>
        <w:rPr>
          <w:rFonts w:ascii="黑体" w:hAnsi="黑体" w:eastAsia="黑体"/>
          <w:b/>
          <w:sz w:val="25"/>
        </w:rPr>
        <w:t>（二）</w:t>
      </w:r>
    </w:p>
    <w:p>
      <w:pPr>
        <w:spacing w:before="160" w:after="120"/>
        <w:ind w:firstLine="0"/>
      </w:pPr>
      <w:r>
        <w:rPr>
          <w:rFonts w:ascii="黑体" w:hAnsi="黑体" w:eastAsia="黑体"/>
          <w:b/>
          <w:sz w:val="27"/>
        </w:rPr>
        <w:t>二、隶书特征</w:t>
      </w:r>
    </w:p>
    <w:p>
      <w:r>
        <w:rPr>
          <w:rFonts w:ascii="宋体" w:hAnsi="宋体" w:eastAsia="宋体"/>
          <w:b w:val="0"/>
          <w:sz w:val="24"/>
        </w:rPr>
        <w:t>各时期隶书特征因书写需求、材质、审美及书家创新各异，汉隶为成熟典范，清隶为创新高峰，秦隶为过渡形态。以秦隶、汉隶、清隶为核心，下面从笔法、结构两个维度进行对比分析，明晰隶书核心特质，其中汉隶是隶书特征的集中体现。</w:t>
      </w:r>
    </w:p>
    <w:p>
      <w:r>
        <w:rPr>
          <w:rFonts w:ascii="宋体" w:hAnsi="宋体" w:eastAsia="宋体"/>
          <w:b w:val="0"/>
          <w:sz w:val="24"/>
        </w:rPr>
        <w:t>东聚！</w:t>
      </w:r>
    </w:p>
    <w:p>
      <w:pPr>
        <w:spacing w:before="120" w:after="120"/>
        <w:ind w:firstLine="0"/>
      </w:pPr>
      <w:r>
        <w:rPr>
          <w:rFonts w:ascii="黑体" w:hAnsi="黑体" w:eastAsia="黑体"/>
          <w:b/>
          <w:sz w:val="25"/>
        </w:rPr>
        <w:t>（一）笔法特征</w:t>
      </w:r>
    </w:p>
    <w:p>
      <w:r>
        <w:rPr>
          <w:rFonts w:ascii="宋体" w:hAnsi="宋体" w:eastAsia="宋体"/>
          <w:b w:val="0"/>
          <w:sz w:val="24"/>
        </w:rPr>
        <w:t>隶书笔法是篆书基础上的重大变革，打破篆书单一圆转的中锋笔法，形成方折平直、波磔分明、提按顿挫的特征，奠定今文字笔法体系。秦隶、汉隶、清隶三者笔法一脉相承，却各有特点。</w:t>
      </w:r>
    </w:p>
    <w:p>
      <w:r>
        <w:rPr>
          <w:rFonts w:ascii="宋体" w:hAnsi="宋体" w:eastAsia="宋体"/>
          <w:b w:val="0"/>
          <w:sz w:val="24"/>
        </w:rPr>
        <w:t>1. 秦隶篆隶交融，未形成成熟体系，以中锋行笔为主，圆转与方折并存，保留部分篆意；无明显波磔，笔画粗细、提按顿挫变化小；起笔逆锋、收笔回锋，笔法简约，提升书写效率。</w:t>
      </w:r>
    </w:p>
    <w:p>
      <w:r>
        <w:rPr>
          <w:rFonts w:ascii="宋体" w:hAnsi="宋体" w:eastAsia="宋体"/>
          <w:b w:val="0"/>
          <w:sz w:val="24"/>
        </w:rPr>
        <w:t>2.汉肃隶书笔法的成熟典范，体系完善，是后世核心范本。以中锋为主、兼用侧锋，线条刚柔并济；标志性笔法为波磔（横画“蚕头燕尾”），提按顿挫明显，笔画粗细变化丰富；转折方圆兼备。核心为“规范与变化”，既形成固定笔法体系，又在规范中呈现多样风格，各碑刻笔法或圆润或刚劲。</w:t>
      </w:r>
    </w:p>
    <w:p>
      <w:r>
        <w:rPr>
          <w:rFonts w:ascii="宋体" w:hAnsi="宋体" w:eastAsia="宋体"/>
          <w:b w:val="0"/>
          <w:sz w:val="24"/>
        </w:rPr>
        <w:t>3.清隶以师法汉隶、承古创新为核心，在汉隶基础上融入篆书、楷书、行书、草书的笔法，打破程式化，笔法多元、个性鲜明。书家均精研汉隶核心笔法，又各有创新：邓石如篆意入隶，提按鲜明；伊秉绶简化波磔，线条平直；金农“漆书”方笔为主；何绍基融入行书笔意，笔法灵动。核心为“创新与融合”，实现隶书笔法多元化。</w:t>
      </w:r>
    </w:p>
    <w:p>
      <w:r>
        <w:rPr>
          <w:rFonts w:ascii="宋体" w:hAnsi="宋体" w:eastAsia="宋体"/>
          <w:b w:val="0"/>
          <w:sz w:val="24"/>
        </w:rPr>
        <w:t>结构特征</w:t>
      </w:r>
    </w:p>
    <w:p>
      <w:pPr>
        <w:spacing w:before="120" w:after="120"/>
        <w:ind w:firstLine="0"/>
      </w:pPr>
      <w:r>
        <w:rPr>
          <w:rFonts w:ascii="黑体" w:hAnsi="黑体" w:eastAsia="黑体"/>
          <w:b/>
          <w:sz w:val="25"/>
        </w:rPr>
        <w:t>(二)</w:t>
      </w:r>
    </w:p>
    <w:p>
      <w:r>
        <w:rPr>
          <w:rFonts w:ascii="宋体" w:hAnsi="宋体" w:eastAsia="宋体"/>
          <w:b w:val="0"/>
          <w:sz w:val="24"/>
        </w:rPr>
        <w:t>隶书打破篆书长方对称、规整严谨的结体，形成体势扁方、布白匀称等核心特征，实现了汉字结体从象形到符号化的转变，奠定了今文字的结体基础。秦隶、汉隶、清隶三者结构一脉相承，各有风貌。，代出协报个1. 秦隶篆隶混杂、过渡性强，未形成成熟体系。结体仍有小篆长方轮廓，却打破对称，始向扁方发展；结构随性、无固定规范，偏旁部首简化移位，布白不均、疏密对比弱，核心为“简化与变形”，实现结体实用化，为汉隶结构奠基。</w:t>
      </w:r>
    </w:p>
    <w:p>
      <w:r>
        <w:rPr>
          <w:rFonts w:ascii="宋体" w:hAnsi="宋体" w:eastAsia="宋体"/>
          <w:b w:val="0"/>
          <w:sz w:val="24"/>
        </w:rPr>
        <w:t>2. 汉隶隶书结构的成熟典范，体系完善，是后世核心范本。最显著的特征为体势扁方，横画舒展、竖画收缩；布白匀称、重心平稳，笔画空间分割精准；疏密对比鲜明，通过笔画伸缩移位实现平衡；偏旁部首简化规范，具符号化特征。结构虽有规范却不刻板，不同碑刻风格各异，《曹全碑》</w:t>
      </w:r>
    </w:p>
    <w:p>
      <w:r>
        <w:rPr>
          <w:rFonts w:ascii="宋体" w:hAnsi="宋体" w:eastAsia="宋体"/>
          <w:b w:val="0"/>
          <w:sz w:val="24"/>
        </w:rPr>
        <w:t>》匀整秀美，《张迁碑》方整厚重。</w:t>
      </w:r>
    </w:p>
    <w:p>
      <w:r>
        <w:rPr>
          <w:rFonts w:ascii="宋体" w:hAnsi="宋体" w:eastAsia="宋体"/>
          <w:b w:val="0"/>
          <w:sz w:val="24"/>
        </w:rPr>
        <w:t>3.清隶师法汉隶、承古创新，在扁方核心特征的基础上打破程式化，融入个人意趣，结构多元。书家保留汉隶扁方、布白匀称的特征，又各有突破：邓石如夸大疏密对比，重心偏上；伊秉绶打破扁方，创方正宽博结体；金农“漆书”结体方正紧凑；何绍基融入行书意趣，结体随性却平稳。核心为“突破与创新”，实现隶书结构多元化。</w:t>
      </w:r>
    </w:p>
    <w:p>
      <w:pPr>
        <w:spacing w:before="160" w:after="120"/>
        <w:ind w:firstLine="0"/>
      </w:pPr>
      <w:r>
        <w:rPr>
          <w:rFonts w:ascii="黑体" w:hAnsi="黑体" w:eastAsia="黑体"/>
          <w:b/>
          <w:sz w:val="27"/>
        </w:rPr>
        <w:t>三、隶书的美</w:t>
      </w:r>
    </w:p>
    <w:p>
      <w:r>
        <w:rPr>
          <w:rFonts w:ascii="宋体" w:hAnsi="宋体" w:eastAsia="宋体"/>
          <w:b w:val="0"/>
          <w:sz w:val="24"/>
        </w:rPr>
        <w:t>隶书美学打破了篆书规整对称的中和之美，形成古拙雄浑、飘逸灵动、刚柔并济、自然天成的核心审美，兼具实用性与艺术性，是书法美学发展的重要里程碑。秦隶、汉隶、清隶三者美学因时代与艺术追求不同，风貌各异。</w:t>
      </w:r>
    </w:p>
    <w:p>
      <w:r>
        <w:rPr>
          <w:rFonts w:ascii="宋体" w:hAnsi="宋体" w:eastAsia="宋体"/>
          <w:b w:val="0"/>
          <w:sz w:val="24"/>
        </w:rPr>
        <w:t>1. 秦隶篆隶交融、质朴实用，未形成成熟美学体系。美感源于书写的实用与简约，线条方折，打破篆书典雅的书写风貌；结体随性，融入自然灵动；章法自由尽显原始朴拙。美学核心为质朴简约、自然随性，无刻意雕琢，蕴含原始艺术美感，为汉隶美学奠基。</w:t>
      </w:r>
    </w:p>
    <w:p>
      <w:r>
        <w:rPr>
          <w:rFonts w:ascii="宋体" w:hAnsi="宋体" w:eastAsia="宋体"/>
          <w:b w:val="0"/>
          <w:sz w:val="24"/>
        </w:rPr>
        <w:t>2. 汉隶隶书美学的成熟典范，是后世审美的标杆，核心为古拙雄浑、飘逸灵动、刚柔并济、自然天成。碑刻隶书场景庄重，线条刚劲、结体稳重、章法规整，尽显古拙雄浑、典雅庄重之美；简牍隶书场景自由，线条流畅、结体随性、章法灵动，尽显飘逸灵动、自然天成之美。汉隶刚柔并济，既彰显了汉代大一统的雄浑气象，又保留了篆书的古拙之气，实现古拙与灵动、刚健与柔美、规整与自然的完美融合。</w:t>
      </w:r>
    </w:p>
    <w:p>
      <w:r>
        <w:rPr>
          <w:rFonts w:ascii="宋体" w:hAnsi="宋体" w:eastAsia="宋体"/>
          <w:b w:val="0"/>
          <w:sz w:val="24"/>
        </w:rPr>
        <w:t>3. 清隶以承古创新、刚柔兼具、多元融合为核心，在汉隶美学的基础上融入个人意趣与其他书体美学，打破程式化，风格多元，彰显清代碑学尚古、尚拙的审美追求。书家均保留了汉隶古拙雄浑、刚柔并济的核心审美，又各有创新：邓石如风格茂密凝练、刚健婀娜；伊秉绶风格方正宽博、庄严厚重；金农风格质朴厚重、古拙奇崛；何绍基风格灵动自然、跌宕起伏。清隶美学实现了古意与新意、传统与个性的统一，追溯汉隶本源的同时也融入了时代审美，为隶书美学的发展开辟了新路径。</w:t>
      </w:r>
    </w:p>
    <w:p>
      <w:r>
        <w:rPr>
          <w:rFonts w:ascii="宋体" w:hAnsi="宋体" w:eastAsia="宋体"/>
          <w:b w:val="0"/>
          <w:sz w:val="24"/>
        </w:rPr>
        <w:t>思考题1.隶书为何能成为汉代的官方通行书体，相比篆书，它在实用层面有哪些优势？</w:t>
      </w:r>
    </w:p>
    <w:p>
      <w:r>
        <w:rPr>
          <w:rFonts w:ascii="宋体" w:hAnsi="宋体" w:eastAsia="宋体"/>
          <w:b w:val="0"/>
          <w:sz w:val="24"/>
        </w:rPr>
        <w:t>2.隶书“蚕头燕尾”的笔法特征在视觉上和书写上有何独特之处？</w:t>
      </w:r>
    </w:p>
    <w:p>
      <w:r>
        <w:rPr>
          <w:rFonts w:ascii="宋体" w:hAnsi="宋体" w:eastAsia="宋体"/>
          <w:b w:val="0"/>
          <w:sz w:val="24"/>
        </w:rPr>
        <w:t>3.清代隶书迎来复兴的背后，碑学大兴和金石学发展起到了怎样的推动作用？</w:t>
      </w:r>
    </w:p>
    <w:p>
      <w:r>
        <w:rPr>
          <w:rFonts w:ascii="宋体" w:hAnsi="宋体" w:eastAsia="宋体"/>
          <w:b w:val="0"/>
          <w:sz w:val="24"/>
        </w:rPr>
        <w:t>4．从古隶到清隶，隶书在笔法和结构上的核心变化是什么？</w:t>
      </w:r>
    </w:p>
    <w:p>
      <w:r>
        <w:rPr>
          <w:rFonts w:ascii="宋体" w:hAnsi="宋体" w:eastAsia="宋体"/>
          <w:b w:val="0"/>
          <w:sz w:val="24"/>
        </w:rPr>
        <w:t>5．结合生活实际，说说隶书的艺术特征对现代字体设计、书法装饰等方面有哪些影响？</w:t>
      </w:r>
    </w:p>
    <w:p>
      <w:pPr>
        <w:spacing w:before="240" w:after="120"/>
        <w:ind w:firstLine="0"/>
      </w:pPr>
      <w:r>
        <w:rPr>
          <w:rFonts w:ascii="黑体" w:hAnsi="黑体" w:eastAsia="黑体"/>
          <w:b/>
          <w:sz w:val="30"/>
        </w:rPr>
        <w:t>第三节</w:t>
      </w:r>
    </w:p>
    <w:p>
      <w:r>
        <w:rPr>
          <w:rFonts w:ascii="宋体" w:hAnsi="宋体" w:eastAsia="宋体"/>
          <w:b w:val="0"/>
          <w:sz w:val="24"/>
        </w:rPr>
        <w:t>楷书楷书发展史略楷书又称“真书”“正书”，由隶书演变而来，是书法史上最具实用性与规范性的书体。它彻底摒弃隶书的波磔笔法，将笔画简化为平直方正形态，结体规整端庄、笔画清晰有序，奠定了现代汉字的书写范式，成为官方文书、典籍印刷、日常书写的主流书体。其发展脉络为“汉末萌芽一曹魏成熟—北魏鼎盛—唐代典范一宋元流变—明清延续”，曹魏小楷、北魏魏碑、唐楷、元楷是四大核心高峰，各阶段受时代审美、书写需求、文化背景的影响，艺术特征鲜明，为后世习楷的重要范本。『避寻利，花集限</w:t>
      </w:r>
    </w:p>
    <w:p>
      <w:pPr>
        <w:spacing w:before="120" w:after="120"/>
        <w:ind w:firstLine="0"/>
      </w:pPr>
      <w:r>
        <w:rPr>
          <w:rFonts w:ascii="黑体" w:hAnsi="黑体" w:eastAsia="黑体"/>
          <w:b/>
          <w:sz w:val="25"/>
        </w:rPr>
        <w:t>（一）汉末楷书</w:t>
      </w:r>
    </w:p>
    <w:p>
      <w:r>
        <w:rPr>
          <w:rFonts w:ascii="宋体" w:hAnsi="宋体" w:eastAsia="宋体"/>
          <w:b w:val="0"/>
          <w:sz w:val="24"/>
        </w:rPr>
        <w:t>楷书萌芽于东汉末年，彼时隶书虽为官方主流书体，但为提升书写效率，隶书的波磔笔法渐被简化，方折平直特征日趋明显，结体从扁方向方正转变，形成“隶楷交融”的“古楷”。汉末楷书多见于简牍、帛书、陶瓶与砖铭等，如《永寿二年陶瓶》《曹氏宗族墓砖铭》，虽笔画尚存隶意，波磔却已现楷书平直方折，结体介于扁方与方正之间，无固定规范，兼具隶书的灵动与楷书的规整。这一阶段是隶书向楷书过渡的关键，为曹魏小楷成熟奠定了笔法与结构基础。《</w:t>
      </w:r>
    </w:p>
    <w:p>
      <w:pPr>
        <w:spacing w:before="120" w:after="120"/>
        <w:ind w:firstLine="0"/>
      </w:pPr>
      <w:r>
        <w:rPr>
          <w:rFonts w:ascii="黑体" w:hAnsi="黑体" w:eastAsia="黑体"/>
          <w:b/>
          <w:sz w:val="25"/>
        </w:rPr>
        <w:t>（二）曹魏楷书</w:t>
      </w:r>
    </w:p>
    <w:p>
      <w:r>
        <w:rPr>
          <w:rFonts w:ascii="宋体" w:hAnsi="宋体" w:eastAsia="宋体"/>
          <w:b w:val="0"/>
          <w:sz w:val="24"/>
        </w:rPr>
        <w:t>三国曹魏时期是楷书正式成熟阶段，古楷逐渐摆脱隶意，形成笔画方正、结体端庄、笔法规范的小楷体系，标志着楷书作为独立书体诞生。曹魏小楷以钟繇为典范，他被后世尊为“楷书之祖”，将汉末古楷的笔法与结体进一步规范，简化波磔、强化平直，开创楷书经典范式。钟繇的代表作有《宣示表》《荐季直表》《贺捷表》，其书法融隶意于楷，笔画浑厚质朴，结体扁方略带隶意却具备楷书核心特征，笔法简约自然、章法错落有致，尽显古拙典雅之美。曹魏小楷打破了隶书独霸的书写格局，为楷书后续发展确立了基本准则，是魏晋楷书发展的核心根基，后世“二王”小楷皆源于此。</w:t>
      </w:r>
    </w:p>
    <w:p>
      <w:pPr>
        <w:spacing w:before="120" w:after="120"/>
        <w:ind w:firstLine="0"/>
      </w:pPr>
      <w:r>
        <w:rPr>
          <w:rFonts w:ascii="黑体" w:hAnsi="黑体" w:eastAsia="黑体"/>
          <w:b/>
          <w:sz w:val="25"/>
        </w:rPr>
        <w:t>(三)</w:t>
      </w:r>
    </w:p>
    <w:p>
      <w:r>
        <w:rPr>
          <w:rFonts w:ascii="宋体" w:hAnsi="宋体" w:eastAsia="宋体"/>
          <w:b w:val="0"/>
          <w:sz w:val="24"/>
        </w:rPr>
        <w:t>北魏楷书北魏是楷书首个鼎盛期，因楷书多刻于碑刻、墓志、摩崖、造像记等石质载体，统称“魏碑”。北魏由鲜卑族建立，民族文化融合为书法注入新活力，加之厚葬之风盛行、佛教造像兴盛，碑刻成为记录功德、歌颂先祖、镌刻经文的重要载体，形成风格多样的魏碑体系。魏碑楷书彻底摆脱隶意，形成笔画刚劲、结体奇崛、气势雄浑的核心特征，按载体与风格可分四类：一是造像记，以《龙门二十品》为代表，笔画方折刚劲、结体紧凑雄健，豪放朴拙；二是碑刻，以《张猛龙碑》为代表，结体端庄规整、笔法方圆兼备，典雅雄浑；三是墓志，以《张玄墓志》《元怀墓志》为代表，笔法细腻灵动、结体疏朗秀逸，温婉秀丽；四是摩崖，以《石门铭》《泰山经石峪金刚经》为代表，结体舒展大气、笔法纵逸豪放，气势磅礴。魏碑上承曹魏小楷、下启唐楷，是楷书发展的重要桥梁，为楷书注入多元活力。</w:t>
      </w:r>
    </w:p>
    <w:p>
      <w:pPr>
        <w:spacing w:before="120" w:after="120"/>
        <w:ind w:firstLine="0"/>
      </w:pPr>
      <w:r>
        <w:rPr>
          <w:rFonts w:ascii="黑体" w:hAnsi="黑体" w:eastAsia="黑体"/>
          <w:b/>
          <w:sz w:val="25"/>
        </w:rPr>
        <w:t>（四）唐代楷书</w:t>
      </w:r>
    </w:p>
    <w:p>
      <w:r>
        <w:rPr>
          <w:rFonts w:ascii="宋体" w:hAnsi="宋体" w:eastAsia="宋体"/>
          <w:b w:val="0"/>
          <w:sz w:val="24"/>
        </w:rPr>
        <w:t>唐代是楷书发展的巅峰，也是其规范化、典范化时期，故将唐代楷书统称“唐楷”。唐代政治稳定、经济繁荣、文化昌盛，书学纳入科举制度，官方的规范与推崇推动楷书形成笔法严谨、结体规整、章法端庄的经典体系，成为后世楷书的审美标杆与书写范本。</w:t>
      </w:r>
    </w:p>
    <w:p>
      <w:r>
        <w:rPr>
          <w:rFonts w:ascii="宋体" w:hAnsi="宋体" w:eastAsia="宋体"/>
          <w:b w:val="0"/>
          <w:sz w:val="24"/>
        </w:rPr>
        <w:t>唐楷书家辈出，形成以“初唐四家”与颜真卿、柳公权为核心的体系，代表唐楷最高成就。初唐四家取法魏晋与魏碑，笔法严谨、结体典雅：欧阳询《九成宫醴泉铭》结体险绝严谨、笔法刚劲秀挺，被称“楷书第一”；虞世南《孔子庙堂碑》笔法圆润平和、结体端庄稳重，尽显“中和之美”；褚遂良《雁塔圣教序》笔法灵动飘逸、结体疏朗秀逸，融隶意与楷法；薛稷《信行禅师碑》笔法瘦挺刚劲、结体规整秀丽，独具一格。中唐颜真卿突破初唐楷法，其楷书被称为“颜体”，《麻姑仙坛记》《颜氏家庙碑》笔法浑厚雄健、结体宽博方正，尽显盛唐气象；晚唐柳公权融颜欧之长，其楷书被称为“柳体”，《玄秘塔碑》《神策军碑》笔法瘦硬挺拔、结体严谨规整，“颜筋柳骨”成为唐楷的核心标志仙城《麻姑仙坛记》局部</w:t>
      </w:r>
    </w:p>
    <w:p>
      <w:pPr>
        <w:spacing w:before="120" w:after="120"/>
        <w:ind w:firstLine="0"/>
      </w:pPr>
      <w:r>
        <w:rPr>
          <w:rFonts w:ascii="黑体" w:hAnsi="黑体" w:eastAsia="黑体"/>
          <w:b/>
          <w:sz w:val="25"/>
        </w:rPr>
        <w:t>（五）宋元楷书</w:t>
      </w:r>
    </w:p>
    <w:p>
      <w:r>
        <w:rPr>
          <w:rFonts w:ascii="宋体" w:hAnsi="宋体" w:eastAsia="宋体"/>
          <w:b w:val="0"/>
          <w:sz w:val="24"/>
        </w:rPr>
        <w:t>宋元时期，行书、草书成为文人创作的主流，楷书虽仍为官方实用书体，却在唐楷基础上融入个人意趣与时代审美，呈现承唐楷、融意趣的流变特征，元楷是这一阶段的核心代表，成为楷书发展的又一高峰。</w:t>
      </w:r>
    </w:p>
    <w:p>
      <w:pPr>
        <w:spacing w:before="120" w:after="120"/>
        <w:ind w:firstLine="0"/>
        <w:jc w:val="center"/>
      </w:pPr>
      <w:r>
        <w:drawing>
          <wp:inline xmlns:a="http://schemas.openxmlformats.org/drawingml/2006/main" xmlns:pic="http://schemas.openxmlformats.org/drawingml/2006/picture">
            <wp:extent cx="3108960" cy="5736297"/>
            <wp:docPr id="12" name="Picture 1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108960" cy="5736297"/>
                    </a:xfrm>
                    <a:prstGeom prst="rect"/>
                  </pic:spPr>
                </pic:pic>
              </a:graphicData>
            </a:graphic>
          </wp:inline>
        </w:drawing>
      </w:r>
    </w:p>
    <w:p>
      <w:r>
        <w:rPr>
          <w:rFonts w:ascii="宋体" w:hAnsi="宋体" w:eastAsia="宋体"/>
          <w:b w:val="0"/>
          <w:sz w:val="24"/>
        </w:rPr>
        <w:t>1.宋代楷书宋代尚帖学、重意趣，文人多专注行草，楷书虽未超越唐楷，却融入了个人风格形成“宋楷”特征。代表书家苏轼、黄庭坚、米芾、蔡襄皆取法唐楷又各有创新，如苏轼《丰乐亭记》融行书笔意于楷，笔法浑厚朴拙；蔡襄《万安桥记》笔法圆润端庄，直承唐楷。宋楷虽无全新范式，却打破唐楷程式化的桎梏，为楷书融入“尚意”审美奠定了基础。</w:t>
      </w:r>
    </w:p>
    <w:p>
      <w:r>
        <w:rPr>
          <w:rFonts w:ascii="宋体" w:hAnsi="宋体" w:eastAsia="宋体"/>
          <w:b w:val="0"/>
          <w:sz w:val="24"/>
        </w:rPr>
        <w:t>2.元代楷书元代是楷书重要流变期，赵孟頫引领书法复古运动，主张“师法晋唐”，将曹魏小楷古拙、唐楷规整与行书灵动融为一体，其楷书被称为“赵体”，为楷书发展开辟了新路径。其代表作《胆巴碑》《妙严寺记》《三门记》，笔法圆润流畅、结体端庄规整、章法疏密匀称，融楷法与行意于一体，圆活遒媚、形神兼备，兼具实用性与艺术性。元代鲜于枢、虞集等书家的楷书也颇具特色，皆以晋唐为基，融入个人意趣。元楷使楷书在唐楷规范外形成“灵动典雅”的新风貌，硚身楷书四大高峰。，式</w:t>
      </w:r>
    </w:p>
    <w:p>
      <w:pPr>
        <w:spacing w:before="120" w:after="120"/>
        <w:ind w:firstLine="0"/>
      </w:pPr>
      <w:r>
        <w:rPr>
          <w:rFonts w:ascii="黑体" w:hAnsi="黑体" w:eastAsia="黑体"/>
          <w:b/>
          <w:sz w:val="25"/>
        </w:rPr>
        <w:t>（六）明清楷书</w:t>
      </w:r>
    </w:p>
    <w:p>
      <w:r>
        <w:rPr>
          <w:rFonts w:ascii="宋体" w:hAnsi="宋体" w:eastAsia="宋体"/>
          <w:b w:val="0"/>
          <w:sz w:val="24"/>
        </w:rPr>
        <w:t>明清时期，楷书作为官方实用书体始终占据重要地位，发展呈现承古延续、风格多元的特征。明代楷书受科举影响，形成规整划一的“台阁体”，以沈度、沈粲为代表，笔法严谨、结体规整却略显刻板；同时，文徵明、董其昌等取法晋唐与元楷，创作出灵动典雅的作品，文徵明小楷《琴赋》《千字文》笔法精致秀丽、结体端庄，直承曹魏小楷与赵孟頫。清代楷书受碑学大兴的影响，书家多取法魏碑与唐楷，形成“碑楷融合”特征，以何绍基、赵之谦、张裕钊为代表,楷书融魏碑方折笔法于唐楷结体，风格雄健大气。明清楷书虽未形成新高峰，却延续了楷书的艺术生命力，实现了实用与艺术的平衡。</w:t>
      </w:r>
    </w:p>
    <w:p>
      <w:pPr>
        <w:spacing w:before="160" w:after="120"/>
        <w:ind w:firstLine="0"/>
      </w:pPr>
      <w:r>
        <w:rPr>
          <w:rFonts w:ascii="黑体" w:hAnsi="黑体" w:eastAsia="黑体"/>
          <w:b/>
          <w:sz w:val="27"/>
        </w:rPr>
        <w:t>二、楷书特征</w:t>
      </w:r>
    </w:p>
    <w:p>
      <w:r>
        <w:rPr>
          <w:rFonts w:ascii="宋体" w:hAnsi="宋体" w:eastAsia="宋体"/>
          <w:b w:val="0"/>
          <w:sz w:val="24"/>
        </w:rPr>
        <w:t>各时期楷书特征受时代审美、书写载体、书家创新的影响，各具特色，曹魏小楷、北魏魏碑、唐楷是艺术特征的集中体现。下面从笔法、结构两个维度，对这三大阶段的特征进行对比分析，明晰楷书的核心特质，展现其从成熟到规范、从雄健到灵动的演变脉络。量训</w:t>
      </w:r>
    </w:p>
    <w:p>
      <w:pPr>
        <w:spacing w:before="120" w:after="120"/>
        <w:ind w:firstLine="0"/>
      </w:pPr>
      <w:r>
        <w:rPr>
          <w:rFonts w:ascii="黑体" w:hAnsi="黑体" w:eastAsia="黑体"/>
          <w:b/>
          <w:sz w:val="25"/>
        </w:rPr>
        <w:t>（一）笔法特征</w:t>
      </w:r>
    </w:p>
    <w:p>
      <w:r>
        <w:rPr>
          <w:rFonts w:ascii="宋体" w:hAnsi="宋体" w:eastAsia="宋体"/>
          <w:b w:val="0"/>
          <w:sz w:val="24"/>
        </w:rPr>
        <w:t>楷书笔法是在隶书基础上的重大变革，摒弃波磔笔法，形成笔画平直、笔法规范、提按顿挫、方圆兼备的核心特征，奠定今文字笔法体系。三大阶段的笔法一脉相承却各有鲜明差异，共同构成楷书多元笔法体系。</w:t>
      </w:r>
    </w:p>
    <w:p>
      <w:r>
        <w:rPr>
          <w:rFonts w:ascii="宋体" w:hAnsi="宋体" w:eastAsia="宋体"/>
          <w:b w:val="0"/>
          <w:sz w:val="24"/>
        </w:rPr>
        <w:t>1.曹魏小楷曹魏小楷是楷书笔法成熟的标志，核心为“过渡与规范”，融隶入楷、古拙质朴、简约自然，虽未形成严苛规范，却具备楷书核心笔法。其笔画以平直方折为主，残留少量隶书圆转笔意，提按顿挫不明显，线条粗细变化平缓；起笔逆锋、收笔回锋，转折圆转为主、方折为辅，方圆兼备，如钟繇的《宣示表》，尽显古拙典雅，为后世楷书笔法确立了基本准则。</w:t>
      </w:r>
    </w:p>
    <w:p>
      <w:r>
        <w:rPr>
          <w:rFonts w:ascii="宋体" w:hAnsi="宋体" w:eastAsia="宋体"/>
          <w:b w:val="0"/>
          <w:sz w:val="24"/>
        </w:rPr>
        <w:t>2.北魏魏碑北魏魏碑的笔法核心为“刚劲与多变”，方折刚劲、雄健豪放、朴拙自然，是楷书笔法中最具个性的一脉，受刻石工艺的影响，刀刻痕迹明显形成独特的“碑刻笔法”。笔画以方折为主，起收笔多为方笔，提按顿挫鲜明，线条粗细变化丰富；转折硬折棱角分明，部分摩崖与墓志融入圆转笔法，方圆兼备。魏碑打破曹魏小楷的柔婉，为楷书笔法注入雄健生命力，是唐楷笔法的重要源头。</w:t>
      </w:r>
    </w:p>
    <w:p>
      <w:r>
        <w:rPr>
          <w:rFonts w:ascii="宋体" w:hAnsi="宋体" w:eastAsia="宋体"/>
          <w:b w:val="0"/>
          <w:sz w:val="24"/>
        </w:rPr>
        <w:t>3. 唐楷唐楷是楷书笔法的典范与极致，核心为“规范与精准”，形成严谨规范、体系完备的笔法体系，每一笔画皆有固定准则，提按顿挫、起收转合精准规范。笔画平直方正，提按顿挫鲜明，线条粗细变化精准，起行收笔皆有严格规范；笔法方圆兼备，欧阳询、柳公权以方笔为主，虞世南、褚遂良以圆笔为主，颜真卿方圆兼施；转折按需精准把控。唐楷形成“永字八法”，成为后世习楷基础。</w:t>
      </w:r>
    </w:p>
    <w:p>
      <w:pPr>
        <w:spacing w:before="120" w:after="120"/>
        <w:ind w:firstLine="0"/>
      </w:pPr>
      <w:r>
        <w:rPr>
          <w:rFonts w:ascii="黑体" w:hAnsi="黑体" w:eastAsia="黑体"/>
          <w:b/>
          <w:sz w:val="25"/>
        </w:rPr>
        <w:t>(二）</w:t>
      </w:r>
    </w:p>
    <w:p>
      <w:r>
        <w:rPr>
          <w:rFonts w:ascii="宋体" w:hAnsi="宋体" w:eastAsia="宋体"/>
          <w:b w:val="0"/>
          <w:sz w:val="24"/>
        </w:rPr>
        <w:t>结构特征楷书结构在隶书的基础上发生重大变革，从扁方变为方正，形成结体端庄、平正对称、疏密匀称、重心平稳的核心特征，成为现代汉字结构范式。三大阶段皆以方正为核心，却因时代审美呈现鲜明差异，展现楷书结构的多元演变1.曹魏小楷曹魏小楷的核心为“古拙与自然”，结体扁方略带隶意、平正自然、疏密错落，虽未形成严格方正的规范，却具备楷书结构的核心特征。结体介于隶扁方与楷方正之间，横展竖收，残留隶意；平正中略带错落，疏密布局自然，重心平稳；结构简约质朴，如钟繇《荐季直表》，为后世楷书结构确立了平正、对称、重心平稳的基本准则。物想学上期南成得，实碍的3是日以2.北魏魏碑北魏魏碑的核心为“雄健与多变”，结体奇崛雄健、体势多变、疏密对比鲜明，受民族文化与刻石载体的影响，无固定规范，尽显豪放之美。结体以方正为主却多奇崛之态，或左欹右正，或上紧下松；疏密对比鲜明，繁字收缩、简字舒展；体势多变却重心平稳。魏碑打破了曹魏小楷的平和，为楷书结构注入多元3. 唐楷识功能唐楷是楷书结构的典范与规范，核心为“规整与完美”，形成平正对称、疏密匀称、重心精准、结构严谨的完美体系，每一字结构皆经精准设计。结体以方正为核心，严格遵循平正对称准则；疏密布局精准匀称，笔画间距恰到好处；重心平稳精准，无丝毫偏移；笔画伸缩、移位皆有固定准则，如欧阳询的《九成宫醴泉铭》险绝求平正，颜真卿的《颜勤礼碑》宽博方正，成为后世习楷的结构范本。</w:t>
      </w:r>
    </w:p>
    <w:p>
      <w:pPr>
        <w:spacing w:before="160" w:after="120"/>
        <w:ind w:firstLine="0"/>
      </w:pPr>
      <w:r>
        <w:rPr>
          <w:rFonts w:ascii="黑体" w:hAnsi="黑体" w:eastAsia="黑体"/>
          <w:b/>
          <w:sz w:val="27"/>
        </w:rPr>
        <w:t>三、楷书的美</w:t>
      </w:r>
    </w:p>
    <w:p>
      <w:r>
        <w:rPr>
          <w:rFonts w:ascii="宋体" w:hAnsi="宋体" w:eastAsia="宋体"/>
          <w:b w:val="0"/>
          <w:sz w:val="24"/>
        </w:rPr>
        <w:t>楷书美学是在隶书基础上的创新发展，摒弃隶书的飘逸灵动，形成端庄典雅、刚柔并济、规整自然的核心审美，兼具实用性与艺术性。三大阶段因时代发展与艺术追求呈现鲜明差异，共同构成楷书多元美学体系，是中国书法美学的重要组成部分。</w:t>
      </w:r>
    </w:p>
    <w:p>
      <w:r>
        <w:rPr>
          <w:rFonts w:ascii="宋体" w:hAnsi="宋体" w:eastAsia="宋体"/>
          <w:b w:val="0"/>
          <w:sz w:val="24"/>
        </w:rPr>
        <w:t>1．曹魏小楷曹魏小楷的美学核心为古拙典雅、自然质朴，是楷书美学的源头，兼具隶意灵动与楷法端庄。美感源于笔法简约自然、结构错落古拙，无刻意雕琢，线条浑厚、结体扁方古拙、章法错落，尽显原始艺术之美，彰显魏晋“尚韵”审美，为后世楷书美学奠定了“自然、端庄”的基本准则。</w:t>
      </w:r>
    </w:p>
    <w:p>
      <w:r>
        <w:rPr>
          <w:rFonts w:ascii="宋体" w:hAnsi="宋体" w:eastAsia="宋体"/>
          <w:b w:val="0"/>
          <w:sz w:val="24"/>
        </w:rPr>
        <w:t>2.北魏魏碑北魏魏碑的美学核心为雄健朴拙、豪放自然，是楷书美学中最具阳刚之气的一脉，受民族文化与刻石工艺的影响，尽显豪放。美感源于笔法方折刚劲、结构奇崛雄健、刀刻痕迹赋予独特的金石之气，线条刚劲、结体多变、章法随形，气势磅礴，彰显北魏民族融合的雄浑气象，打破了魏晋楷书的柔婉之风，注入雄健生命力。</w:t>
      </w:r>
    </w:p>
    <w:p>
      <w:r>
        <w:rPr>
          <w:rFonts w:ascii="宋体" w:hAnsi="宋体" w:eastAsia="宋体"/>
          <w:b w:val="0"/>
          <w:sz w:val="24"/>
        </w:rPr>
        <w:t>3. 唐楷唐楷的美学核心为端庄雄浑、规范典雅，是楷书美学的典范，契合唐代大一统盛世气象，尽显“尚法”追求。美感源于笔法严谨规范、结构完美规整，每一笔画与结构皆经精准设计，线条刚柔并济、结体端庄方正、章法规整庄重，气势庄严雄浑。唐楷将“规整之美”推向极致，实现“刚柔并济、形神兼备”的审美境界，成为后世楷书审美的标杆。</w:t>
      </w:r>
    </w:p>
    <w:p>
      <w:r>
        <w:rPr>
          <w:rFonts w:ascii="宋体" w:hAnsi="宋体" w:eastAsia="宋体"/>
          <w:b w:val="0"/>
          <w:sz w:val="24"/>
        </w:rPr>
        <w:t>思考题1.楷书为何能奠定现代汉字的书写范式，它在实用性和规范性上有哪些突出特点?</w:t>
      </w:r>
    </w:p>
    <w:p>
      <w:r>
        <w:rPr>
          <w:rFonts w:ascii="宋体" w:hAnsi="宋体" w:eastAsia="宋体"/>
          <w:b w:val="0"/>
          <w:sz w:val="24"/>
        </w:rPr>
        <w:t>2．唐楷被奉为楷书典范的原因是什么？初唐四家与颜真卿、柳公权的楷书有哪些核心差异？</w:t>
      </w:r>
    </w:p>
    <w:p>
      <w:r>
        <w:rPr>
          <w:rFonts w:ascii="宋体" w:hAnsi="宋体" w:eastAsia="宋体"/>
          <w:b w:val="0"/>
          <w:sz w:val="24"/>
        </w:rPr>
        <w:t>3.魏碑作为楷书发展的重要阶段，形成“方折刚劲、奇崛雄健”的特征与哪些时代因素相关？</w:t>
      </w:r>
    </w:p>
    <w:p>
      <w:r>
        <w:rPr>
          <w:rFonts w:ascii="宋体" w:hAnsi="宋体" w:eastAsia="宋体"/>
          <w:b w:val="0"/>
          <w:sz w:val="24"/>
        </w:rPr>
        <w:t>的特点?</w:t>
      </w:r>
    </w:p>
    <w:p>
      <w:r>
        <w:rPr>
          <w:rFonts w:ascii="宋体" w:hAnsi="宋体" w:eastAsia="宋体"/>
          <w:b w:val="0"/>
          <w:sz w:val="24"/>
        </w:rPr>
        <w:t>5.楷书在唐宋元明清的发展中，始终作为官方实用书体，这对其艺术风格演变有何影响？</w:t>
      </w:r>
    </w:p>
    <w:p>
      <w:pPr>
        <w:spacing w:before="240" w:after="120"/>
        <w:ind w:firstLine="0"/>
      </w:pPr>
      <w:r>
        <w:rPr>
          <w:rFonts w:ascii="黑体" w:hAnsi="黑体" w:eastAsia="黑体"/>
          <w:b/>
          <w:sz w:val="30"/>
        </w:rPr>
        <w:t>第四节</w:t>
      </w:r>
    </w:p>
    <w:p>
      <w:r>
        <w:rPr>
          <w:rFonts w:ascii="宋体" w:hAnsi="宋体" w:eastAsia="宋体"/>
          <w:b w:val="0"/>
          <w:sz w:val="24"/>
        </w:rPr>
        <w:t>行书</w:t>
      </w:r>
    </w:p>
    <w:p>
      <w:pPr>
        <w:spacing w:before="160" w:after="120"/>
        <w:ind w:firstLine="0"/>
      </w:pPr>
      <w:r>
        <w:rPr>
          <w:rFonts w:ascii="黑体" w:hAnsi="黑体" w:eastAsia="黑体"/>
          <w:b/>
          <w:sz w:val="27"/>
        </w:rPr>
        <w:t>一、行书发展史略</w:t>
      </w:r>
    </w:p>
    <w:p>
      <w:r>
        <w:rPr>
          <w:rFonts w:ascii="宋体" w:hAnsi="宋体" w:eastAsia="宋体"/>
          <w:b w:val="0"/>
          <w:sz w:val="24"/>
        </w:rPr>
        <w:t>行书是介于楷书与草书之间的书体，又称“行押书”，兼具楷书的规整易识与草书的流便快捷，是书法史上实用性与艺术性结合得最完美的书体。它弱化了楷书的提按顿挫，简化了草书的连笔缠绕，以“行笔流畅、字势呼应、兼真兼草”为核心特征，成为文人日常书写、题款跋尾、书信往来的主流书体。其发展脉络为“汉末萌芽—魏晋鼎盛—唐代流变—宋代革新—元代复古—明代集大成”，魏晋“二王”、唐代颜柳、宋代苏黄米蔡、明代董其昌为四大核心高峰，各阶段受时代文化、书学思潮影响，呈现“尚韵、尚法、尚意、尚态”的审美递进，形成了行书的多元艺术格局。</w:t>
      </w:r>
    </w:p>
    <w:p>
      <w:pPr>
        <w:spacing w:before="120" w:after="120"/>
        <w:ind w:firstLine="0"/>
      </w:pPr>
      <w:r>
        <w:rPr>
          <w:rFonts w:ascii="黑体" w:hAnsi="黑体" w:eastAsia="黑体"/>
          <w:b/>
          <w:sz w:val="25"/>
        </w:rPr>
        <w:t>（一）汉末行书</w:t>
      </w:r>
    </w:p>
    <w:p>
      <w:r>
        <w:rPr>
          <w:rFonts w:ascii="宋体" w:hAnsi="宋体" w:eastAsia="宋体"/>
          <w:b w:val="0"/>
          <w:sz w:val="24"/>
        </w:rPr>
        <w:t>行书萌芽于东汉末年，彼时楷书尚未成熟，章草盛行，为兼顾书写效率与辨识功能，文人与官吏在书写中简化楷书笔画，融入章草连笔意趣，形成了“楷草相融”的早期行楷。</w:t>
      </w:r>
    </w:p>
    <w:p>
      <w:r>
        <w:rPr>
          <w:rFonts w:ascii="宋体" w:hAnsi="宋体" w:eastAsia="宋体"/>
          <w:b w:val="0"/>
          <w:sz w:val="24"/>
        </w:rPr>
        <w:t>这一时期的行书多见于简牍与残纸，如楼兰残纸、东汉行书简，笔画尚存隶意，结体介于楷书与章草之间，连笔较少，无固定范式，尽显随性质朴。汉末行书虽未形成独立艺术体系，却是楷书向草书过渡的关键纽带，为魏晋“二王”行书的鼎盛奠定了笔法基础。成心动潜，。亲双嫩盘御学</w:t>
      </w:r>
    </w:p>
    <w:p>
      <w:pPr>
        <w:spacing w:before="120" w:after="120"/>
        <w:ind w:firstLine="0"/>
      </w:pPr>
      <w:r>
        <w:rPr>
          <w:rFonts w:ascii="黑体" w:hAnsi="黑体" w:eastAsia="黑体"/>
          <w:b/>
          <w:sz w:val="25"/>
        </w:rPr>
        <w:t>（二）魏晋行书</w:t>
      </w:r>
    </w:p>
    <w:p>
      <w:r>
        <w:rPr>
          <w:rFonts w:ascii="宋体" w:hAnsi="宋体" w:eastAsia="宋体"/>
          <w:b w:val="0"/>
          <w:sz w:val="24"/>
        </w:rPr>
        <w:t>魏晋是行书发展的巅峰，也是中国书法“尚韵”审美的确立时期，核心代表为“书圣”王羲之及其子王献之，二人合称“二王”。魏晋玄学盛行，文人追求精神自由，书法成为抒发性情的载体，行书在“二王”的革新下，彻底摆脱章草束缚，形成笔法灵动、字势连贯、气韵生动的成熟体系，确立了行书经典范式。</w:t>
      </w:r>
    </w:p>
    <w:p>
      <w:r>
        <w:rPr>
          <w:rFonts w:ascii="宋体" w:hAnsi="宋体" w:eastAsia="宋体"/>
          <w:b w:val="0"/>
          <w:sz w:val="24"/>
        </w:rPr>
        <w:t>王羲之集汉末行书之大成，融楷书严谨、草书流便与自然之趣于一体，《兰亭序》被称为“天下第一行书”，笔法多变、章法错落、气韵天成，尽显魏晋文人风流雅致；《快雪时晴帖》《奉橘帖》等尺牍，笔意流畅、字势呼应，将行书的实用性与艺术性推向极致。王献之承继父业，创“破体”行书，笔画连带更紧密，字势纵逸豪放，《鸭头丸帖》尽显“大令风流”。“二王”行书确立了以“韵”为核心的审美标准，成为后世行书学习的不二本源。</w:t>
      </w:r>
    </w:p>
    <w:p>
      <w:r>
        <w:rPr>
          <w:rFonts w:ascii="宋体" w:hAnsi="宋体" w:eastAsia="宋体"/>
          <w:b w:val="0"/>
          <w:sz w:val="24"/>
        </w:rPr>
        <w:t>親字贴之大侨察品新之政成一筋一前二之鸭叙助情娱信可媒地夫人之相尊侨仰满族常在右利以鸡流鹤曲水永和加九年成在王尊春之初骨是日也天朗氣清风和粉件地有贤平全之兵成集此地于会猪山隆之尚亭情积事利生其次雅县然竹管绣之一世或和销像悟言一堂之内能善不会萬殊静陈不同富其欣把不以之具续沉储证随化老之特香及其百之院情馆涌代长揽人興政之中一只未睿不旺文笑你不王羲之《兰亭序》</w:t>
      </w:r>
    </w:p>
    <w:p>
      <w:pPr>
        <w:spacing w:before="120" w:after="120"/>
        <w:ind w:firstLine="0"/>
      </w:pPr>
      <w:r>
        <w:rPr>
          <w:rFonts w:ascii="黑体" w:hAnsi="黑体" w:eastAsia="黑体"/>
          <w:b/>
          <w:sz w:val="25"/>
        </w:rPr>
        <w:t>（三）唐代行书</w:t>
      </w:r>
    </w:p>
    <w:p>
      <w:r>
        <w:rPr>
          <w:rFonts w:ascii="宋体" w:hAnsi="宋体" w:eastAsia="宋体"/>
          <w:b w:val="0"/>
          <w:sz w:val="24"/>
        </w:rPr>
        <w:t>唐代行书在“尚法”思潮下，呈现承“二王”、融楷法的流变特征，核心代表为颜真卿、柳公权，辅以欧阳询、褚遂良等书家。唐代楷书的规范化深刻影响了行书的发展，书家师法“二王”的同时，融入唐楷严谨笔法与宽博结体，打破了“二王”的秀逸之风，形成“雄健端庄”的唐人行书风貌。</w:t>
      </w:r>
    </w:p>
    <w:p>
      <w:r>
        <w:rPr>
          <w:rFonts w:ascii="宋体" w:hAnsi="宋体" w:eastAsia="宋体"/>
          <w:b w:val="0"/>
          <w:sz w:val="24"/>
        </w:rPr>
        <w:t>颜真卿是唐代行书集大成者，其行书融篆隶笔意与楷法于一体，笔法浑厚雄健、结体宽博方正、气势庄严磅礴，《祭侄文稿》被称为“天下第二行书”，以情入书，笔画纵横跌宕，尽显悲愤之情；《争座位帖》《裴将军诗》笔力遒劲，字势错落，兼具“二王”灵动与盛唐雄浑。柳公权行书承继颜体精髓，融入自身楷书瘦硬笔法，《蒙诏帖》《王献之送梨帖跋》笔法瘦挺、结体严谨，尽显“颜筋柳骨”的行书特质。唐代行书虽未超越成“二王”，却在“尚法”框架下实现风格革新，为宋代“尚意”行书开辟了路径。</w:t>
      </w:r>
    </w:p>
    <w:p>
      <w:r>
        <w:rPr>
          <w:rFonts w:ascii="宋体" w:hAnsi="宋体" w:eastAsia="宋体"/>
          <w:b w:val="0"/>
          <w:sz w:val="24"/>
        </w:rPr>
        <w:t>翻（四）宋代行书宋代是行书发展的革新期，也是“尚意”审美的巅峰期，核心代表人物为苏轼、黄庭坚、米芾、蔡襄，世称“宋四家”。宋代重文轻武，文人地位提升，书法成为抒发性情、展现学识的核心载体，书家摆脱唐楷程式化的桎梏，师法“二王”并融入个人意趣、学识与审美，形成“个性鲜明、意趣盎然”的宋人行书风貌。</w:t>
      </w:r>
    </w:p>
    <w:p>
      <w:r>
        <w:rPr>
          <w:rFonts w:ascii="宋体" w:hAnsi="宋体" w:eastAsia="宋体"/>
          <w:b w:val="0"/>
          <w:sz w:val="24"/>
        </w:rPr>
        <w:t>苏轼开创“尚意”先河，融楷书笔意与文人意趣于一体，笔法浑厚朴拙、结体扁方宽博、字势左低右高，《黄州寒食帖》被称为“天下第三行书”，以意驭笔，情感真挚，尽显旷达之气。黄庭坚行书以“长枪大戟”为特色，笔法瘦劲挺拔、结体舒展大气、章法纵逸，《松风阁诗帖》《黄州寒食诗跋》笔力遒劲，字势开张，尽显雄健。米芾行书笔法灵动多变，结体欹侧多姿，章法错落，《蜀素帖》《苕溪诗帖》八面出锋，尽显潇洒豪放。宋四家以个性破程式，将行书的“意趣”推向极致，成为行书发展的又一高峰。蔡襄行书直承“二王”与唐楷，笔法圆润端庄、结体规整秀逸，《澄心堂纸帖》《扈从帖》尽显典雅平和，为宋代行书奠定了复古基调。</w:t>
      </w:r>
    </w:p>
    <w:p>
      <w:pPr>
        <w:spacing w:before="120" w:after="120"/>
        <w:ind w:firstLine="0"/>
      </w:pPr>
      <w:r>
        <w:rPr>
          <w:rFonts w:ascii="黑体" w:hAnsi="黑体" w:eastAsia="黑体"/>
          <w:b/>
          <w:sz w:val="25"/>
        </w:rPr>
        <w:t>（五）元代行书</w:t>
      </w:r>
    </w:p>
    <w:p>
      <w:r>
        <w:rPr>
          <w:rFonts w:ascii="宋体" w:hAnsi="宋体" w:eastAsia="宋体"/>
          <w:b w:val="0"/>
          <w:sz w:val="24"/>
        </w:rPr>
        <w:t>元代行书以“复古尊晋”为核心思潮，核心代表为赵孟頫。元代文人不满宋代行书的“肆意”，主张回归“二王”本源，重拾“尚韵”审美，书家师法“二王”并融入唐楷严谨之风，形成“圆润典雅、形神兼备”的元人行书风貌。</w:t>
      </w:r>
    </w:p>
    <w:p>
      <w:r>
        <w:rPr>
          <w:rFonts w:ascii="宋体" w:hAnsi="宋体" w:eastAsia="宋体"/>
          <w:b w:val="0"/>
          <w:sz w:val="24"/>
        </w:rPr>
        <w:t>赵孟頫是元代行书的核心代表，其行书直承王羲之《兰亭序》，笔法圆润流畅、结体端庄规整、章法疏密匀称，《兰亭十三跋》《归去来辞》楷行相间，气韵生动，尽显“二王”遗韵。鲜于枢行书笔力遒劲、气势雄浑，代表作为《苏轼海棠诗卷》《韩愈进学解》，他与赵孟頫并称“二妙”。元代行书虽以复古为主，却在复古中实现了笔法的精熟，为明代行书的集大成奠定了基础。</w:t>
      </w:r>
    </w:p>
    <w:p>
      <w:pPr>
        <w:spacing w:before="120" w:after="120"/>
        <w:ind w:firstLine="0"/>
      </w:pPr>
      <w:r>
        <w:rPr>
          <w:rFonts w:ascii="黑体" w:hAnsi="黑体" w:eastAsia="黑体"/>
          <w:b/>
          <w:sz w:val="25"/>
        </w:rPr>
        <w:t>（六）明代行书</w:t>
      </w:r>
    </w:p>
    <w:p>
      <w:r>
        <w:rPr>
          <w:rFonts w:ascii="宋体" w:hAnsi="宋体" w:eastAsia="宋体"/>
          <w:b w:val="0"/>
          <w:sz w:val="24"/>
        </w:rPr>
        <w:t>明代是行书发展的集大成时期，核心代表为董其昌，辅以文徵明、祝允明、王铎等书家。明代行书历经前期复古、中期豪放，至董其昌时，融合魏晋“二王”的秀逸、宋代“苏黄米蔡”的意趣、元代赵孟頫的圆润，形成清新淡雅、空灵疏朗的艺术风格，确立了“尚态”的审美标准，成为明代行书的巅峰。</w:t>
      </w:r>
    </w:p>
    <w:p>
      <w:r>
        <w:rPr>
          <w:rFonts w:ascii="宋体" w:hAnsi="宋体" w:eastAsia="宋体"/>
          <w:b w:val="0"/>
          <w:sz w:val="24"/>
        </w:rPr>
        <w:t>，，，书以“南宗”为核心，笔法清劲、结体疏朗、章法空灵，《赤壁赋》《蜀素帖跋》墨色浓淡相间，字势呼应自然，尽显“淡墨尚书”的雅致。文微明行书温润秀逸，《滕王阁序》《西苑诗》笔力精熟；祝允明行书豪放纵逸，《前后赤壁赋》融草入行；王铎行书雄健苍茫，融颜体与米芾笔法于一体。董其昌集明代行书之大成，上承晋唐，下启清人，成为行书发展四大高峰的收官之笔。其分ξ</w:t>
      </w:r>
    </w:p>
    <w:p>
      <w:pPr>
        <w:spacing w:before="160" w:after="120"/>
        <w:ind w:firstLine="0"/>
      </w:pPr>
      <w:r>
        <w:rPr>
          <w:rFonts w:ascii="黑体" w:hAnsi="黑体" w:eastAsia="黑体"/>
          <w:b/>
          <w:sz w:val="27"/>
        </w:rPr>
        <w:t>二、行书特征</w:t>
      </w:r>
    </w:p>
    <w:p>
      <w:r>
        <w:rPr>
          <w:rFonts w:ascii="宋体" w:hAnsi="宋体" w:eastAsia="宋体"/>
          <w:b w:val="0"/>
          <w:sz w:val="24"/>
        </w:rPr>
        <w:t>行书的核心特质是“兼真兼草、行笔流畅”，以魏晋“二王”、宋代“苏黄米蔡”、明代董其昌为三大高峰。下面从笔法、结构两个维度，对比分析三大阶段的艺术特征，明晰行书的核心特质，展现其从成熟到革新、从秀逸到典雅的演变脉络。</w:t>
      </w:r>
    </w:p>
    <w:p>
      <w:pPr>
        <w:spacing w:before="120" w:after="120"/>
        <w:ind w:firstLine="0"/>
      </w:pPr>
      <w:r>
        <w:rPr>
          <w:rFonts w:ascii="黑体" w:hAnsi="黑体" w:eastAsia="黑体"/>
          <w:b/>
          <w:sz w:val="25"/>
        </w:rPr>
        <w:t>（一）笔法特征</w:t>
      </w:r>
    </w:p>
    <w:p>
      <w:r>
        <w:rPr>
          <w:rFonts w:ascii="宋体" w:hAnsi="宋体" w:eastAsia="宋体"/>
          <w:b w:val="0"/>
          <w:sz w:val="24"/>
        </w:rPr>
        <w:t>行书的笔法核心是“楷草相融、行笔流畅、笔意连贯、提按多变”，既保留了楷书笔画的辨识度，又融入了草书连笔的意趣，打破了楷书的刻板与草书的晦涩。三大高峰的笔法一脉相承，却因时代审美呈现鲜明差异：魏晋“二王”的行书灵动多变，宋代“苏黄米蔡”的行书个性鲜明，明代董其昌的行书清劲疏朗。</w:t>
      </w:r>
    </w:p>
    <w:p>
      <w:r>
        <w:rPr>
          <w:rFonts w:ascii="宋体" w:hAnsi="宋体" w:eastAsia="宋体"/>
          <w:b w:val="0"/>
          <w:sz w:val="24"/>
        </w:rPr>
        <w:t>1.魏晋“二王”</w:t>
      </w:r>
    </w:p>
    <w:p>
      <w:r>
        <w:rPr>
          <w:rFonts w:ascii="宋体" w:hAnsi="宋体" w:eastAsia="宋体"/>
          <w:b w:val="0"/>
          <w:sz w:val="24"/>
        </w:rPr>
        <w:t>魏晋“二王”的行书是行书笔法的成熟典范，灵动多变、圆转流畅、兼真兼草，核心特征为“笔意相连”，多以暗连为主，笔画间无明显牵丝却笔势呼应、气韵贯通。笔法以圆转为主、方圆兼备，起收笔简约自然，逆锋与露锋灵活运用；王羲之笔法“不激不厉”，线条粗细变化平缓，尽显秀逸；王献之笔法纵逸，连笔增多，牵丝映带，打破父风。</w:t>
      </w:r>
    </w:p>
    <w:p>
      <w:r>
        <w:rPr>
          <w:rFonts w:ascii="宋体" w:hAnsi="宋体" w:eastAsia="宋体"/>
          <w:b w:val="0"/>
          <w:sz w:val="24"/>
        </w:rPr>
        <w:t>2.宋代“苏黄米蔡”</w:t>
      </w:r>
    </w:p>
    <w:p>
      <w:r>
        <w:rPr>
          <w:rFonts w:ascii="宋体" w:hAnsi="宋体" w:eastAsia="宋体"/>
          <w:b w:val="0"/>
          <w:sz w:val="24"/>
        </w:rPr>
        <w:t>宋代“苏黄米蔡”的行书是“尚意”审美下的笔法突破，个性鲜明、意趣为先、八面出锋。蔡襄笔法圆润精熟，直承“二王”，提按舒缓；苏轼笔法“绵里藏针”，侧锋为主，线条浑厚朴拙；黄庭坚笔法“长枪大戟”，中锋行笔，线条瘦劲挺拔，起收笔多露锋；米芾笔法“八面出锋”，中锋侧锋兼用，提按顿挫瞬息万变，线条灵动奔放。米芾行书尽显“刷字”之妙。</w:t>
      </w:r>
    </w:p>
    <w:p>
      <w:r>
        <w:rPr>
          <w:rFonts w:ascii="宋体" w:hAnsi="宋体" w:eastAsia="宋体"/>
          <w:b w:val="0"/>
          <w:sz w:val="24"/>
        </w:rPr>
        <w:t>3.明代董其昌明代董其昌的行书是“尚态”审美下的笔法集大成，清劲疏朗、淡墨轻毫、圆转简约，核心特征为“以淡驭笔”，笔法清劲不浮，中锋行笔，线条细劲圆润。提按舒缓自然，起笔多露锋，收笔多回锋，简约灵动；墨色浓淡相间、枯湿结合，为笔法增添空灵之韵。</w:t>
      </w:r>
    </w:p>
    <w:p>
      <w:pPr>
        <w:spacing w:before="120" w:after="120"/>
        <w:ind w:firstLine="0"/>
      </w:pPr>
      <w:r>
        <w:rPr>
          <w:rFonts w:ascii="黑体" w:hAnsi="黑体" w:eastAsia="黑体"/>
          <w:b/>
          <w:sz w:val="25"/>
        </w:rPr>
        <w:t>（二）结构特征</w:t>
      </w:r>
    </w:p>
    <w:p>
      <w:r>
        <w:rPr>
          <w:rFonts w:ascii="宋体" w:hAnsi="宋体" w:eastAsia="宋体"/>
          <w:b w:val="0"/>
          <w:sz w:val="24"/>
        </w:rPr>
        <w:t>行书的结构核心是“欹正相生、疏密有致、楷草相融、字势呼应”，既保留了楷书的基本结构，又通过笔画伸缩、移位、连笔形成了灵动多变的结体，打破楷书的对称规整。三大高峰的结构皆以“欹正”为核心，却呈现出鲜明差异：魏晋“二王”秀逸端庄，宋代“苏黄米蔡”欹侧多姿，明代董其昌疏朗简约。</w:t>
      </w:r>
    </w:p>
    <w:p>
      <w:r>
        <w:rPr>
          <w:rFonts w:ascii="宋体" w:hAnsi="宋体" w:eastAsia="宋体"/>
          <w:b w:val="0"/>
          <w:sz w:val="24"/>
        </w:rPr>
        <w:t>1.魏晋“二王”</w:t>
      </w:r>
    </w:p>
    <w:p>
      <w:r>
        <w:rPr>
          <w:rFonts w:ascii="宋体" w:hAnsi="宋体" w:eastAsia="宋体"/>
          <w:b w:val="0"/>
          <w:sz w:val="24"/>
        </w:rPr>
        <w:t>魏晋“二王”的行书是行书结构的经典范式，秀逸端庄、欹正相生、疏密自然。王羲之结构“平正为主，欹侧为辅”，笔画伸缩有度；王献之结构“欹侧为主，平正为辅”，笔画纵逸舒展，打破对称。“二王”结构的核心是“自然”，无刻意雕琢，字势随笔法流转，尽显魏晋风流。</w:t>
      </w:r>
    </w:p>
    <w:p>
      <w:r>
        <w:rPr>
          <w:rFonts w:ascii="宋体" w:hAnsi="宋体" w:eastAsia="宋体"/>
          <w:b w:val="0"/>
          <w:sz w:val="24"/>
        </w:rPr>
        <w:t>2.宋代“苏黄米蔡”崇酱宋代“苏黄米蔡”的行书是“尚意”审美下的结构革新，欹侧多姿、个性鲜明、意趣盎然。苏轼结构扁方宽博，重心偏左，字势左低右高，尽显旷达；黄庭坚结构修长舒展，中宫收紧，笔画向上下伸展，尽显雄健；米芾结构欹侧多变，重心忽左忽右，字势跌宕起伏，尽显潇洒；蔡襄结构端庄秀逸，直承“二王”。</w:t>
      </w:r>
    </w:p>
    <w:p>
      <w:r>
        <w:rPr>
          <w:rFonts w:ascii="宋体" w:hAnsi="宋体" w:eastAsia="宋体"/>
          <w:b w:val="0"/>
          <w:sz w:val="24"/>
        </w:rPr>
        <w:t>3.明代董其昌明代董其昌的行书是“尚态”审美下的结构集大成，疏朗简约、平正欹侧、虚实相生，核心特征为“疏朗”，中宫宽松，笔画间距较大，无宋四家的紧凑。结构以平正为主、略带欹侧，笔画伸缩简约，无多余雕琢；通过笔画轻重、连断形成虚实对比，疏朗而不松散，简约而不简单。</w:t>
      </w:r>
    </w:p>
    <w:p>
      <w:pPr>
        <w:spacing w:before="160" w:after="120"/>
        <w:ind w:firstLine="0"/>
      </w:pPr>
      <w:r>
        <w:rPr>
          <w:rFonts w:ascii="黑体" w:hAnsi="黑体" w:eastAsia="黑体"/>
          <w:b/>
          <w:sz w:val="27"/>
        </w:rPr>
        <w:t>三、行书的美</w:t>
      </w:r>
    </w:p>
    <w:p>
      <w:r>
        <w:rPr>
          <w:rFonts w:ascii="宋体" w:hAnsi="宋体" w:eastAsia="宋体"/>
          <w:b w:val="0"/>
          <w:sz w:val="24"/>
        </w:rPr>
        <w:t>行书的美学核心是“气韵生动、刚柔并济、情性交融”，兼具楷书的端庄之美与草书的流便之美，是最能展现书家性情与时代审美的书体。</w:t>
      </w:r>
    </w:p>
    <w:p>
      <w:r>
        <w:rPr>
          <w:rFonts w:ascii="宋体" w:hAnsi="宋体" w:eastAsia="宋体"/>
          <w:b w:val="0"/>
          <w:sz w:val="24"/>
        </w:rPr>
        <w:t>1.魏晋“二王”</w:t>
      </w:r>
    </w:p>
    <w:p>
      <w:r>
        <w:rPr>
          <w:rFonts w:ascii="宋体" w:hAnsi="宋体" w:eastAsia="宋体"/>
          <w:b w:val="0"/>
          <w:sz w:val="24"/>
        </w:rPr>
        <w:t>魏晋“二王”的行书美学核心是秀逸典雅、气韵天成、不激不厉，契合魏晋玄学“越名教而任自然”的精神追求。王羲之行书尽显“中和之美”，笔法灵动、结构端庄、章法天成，《兰亭序》融山水之乐与情志，气韵流畅；王献之行书尽显“纵逸之美”，打破中和，笔法豪放、结构欹侧、章法连贯，尽显少年风流。“二王”的“韵”，是书家性情与自然之趣的完美融合，为后世行书审美的标杆。</w:t>
      </w:r>
    </w:p>
    <w:p>
      <w:r>
        <w:rPr>
          <w:rFonts w:ascii="宋体" w:hAnsi="宋体" w:eastAsia="宋体"/>
          <w:b w:val="0"/>
          <w:sz w:val="24"/>
        </w:rPr>
        <w:t>2.宋代“苏黄米蔡”</w:t>
      </w:r>
    </w:p>
    <w:p>
      <w:r>
        <w:rPr>
          <w:rFonts w:ascii="宋体" w:hAnsi="宋体" w:eastAsia="宋体"/>
          <w:b w:val="0"/>
          <w:sz w:val="24"/>
        </w:rPr>
        <w:t>宋四家以书法抒发个人性情，苏轼的行书尽显“旷达之美”，黄庭坚的行书尽显“雄健之美”，米蒂的行书尽显“洒之美”，蔡襄的行书尽显“典雅之美”。《黄州寒食帖》将苏轼贬谪后的孤寂与旷达融入笔墨，形成“意趣天成”的美学境界。宋代的“意”，是书家学识、性情与书法艺术的完美融合，将行书的个性表达推向极致。</w:t>
      </w:r>
    </w:p>
    <w:p>
      <w:r>
        <w:rPr>
          <w:rFonts w:ascii="宋体" w:hAnsi="宋体" w:eastAsia="宋体"/>
          <w:b w:val="0"/>
          <w:sz w:val="24"/>
        </w:rPr>
        <w:t>3.明代董其昌明代董其昌的行书美学核心是清新淡雅、空灵疏朗、形神兼备，契合明代文人“尚淡雅、避尘俗”的精神追求。董其昌的行书以“淡”为核心，笔法清劲、结构疏朗、章法空灵、墨色淡雅，《赤壁赋》在平淡中彰显雅致，融魏晋秀逸、宋代意趣、元代圆润于一体，形成“淡远空灵”的美学境界。</w:t>
      </w:r>
    </w:p>
    <w:p>
      <w:r>
        <w:rPr>
          <w:rFonts w:ascii="宋体" w:hAnsi="宋体" w:eastAsia="宋体"/>
          <w:b w:val="0"/>
          <w:sz w:val="24"/>
        </w:rPr>
        <w:t>思考题1.行书被称为“实用性与艺术性结合最完美的书体”，它如何兼顾楷书的易识性和草书的流畅性？面大厚的节得“专尚2.《兰亭序》《祭侄文稿》《黄州寒食帖》被称为“天下三大行书”，它们的艺术魅力体现在哪些方面？</w:t>
      </w:r>
    </w:p>
    <w:p>
      <w:r>
        <w:rPr>
          <w:rFonts w:ascii="宋体" w:hAnsi="宋体" w:eastAsia="宋体"/>
          <w:b w:val="0"/>
          <w:sz w:val="24"/>
        </w:rPr>
        <w:t>3.宋代“尚意”审美对行书发展产生了怎样的影响？宋四家的行书为何各具鲜明个性？</w:t>
      </w:r>
    </w:p>
    <w:p>
      <w:r>
        <w:rPr>
          <w:rFonts w:ascii="宋体" w:hAnsi="宋体" w:eastAsia="宋体"/>
          <w:b w:val="0"/>
          <w:sz w:val="24"/>
        </w:rPr>
        <w:t>4．“二王”的行书作为行书的经典范式，对唐、宋、元、明、清的行书发展产生了哪些核心影响？</w:t>
      </w:r>
    </w:p>
    <w:p>
      <w:r>
        <w:rPr>
          <w:rFonts w:ascii="宋体" w:hAnsi="宋体" w:eastAsia="宋体"/>
          <w:b w:val="0"/>
          <w:sz w:val="24"/>
        </w:rPr>
        <w:t>例证。</w:t>
      </w:r>
    </w:p>
    <w:p>
      <w:pPr>
        <w:spacing w:before="240" w:after="120"/>
        <w:ind w:firstLine="0"/>
      </w:pPr>
      <w:r>
        <w:rPr>
          <w:rFonts w:ascii="黑体" w:hAnsi="黑体" w:eastAsia="黑体"/>
          <w:b/>
          <w:sz w:val="30"/>
        </w:rPr>
        <w:t>第五节</w:t>
      </w:r>
    </w:p>
    <w:p>
      <w:r>
        <w:rPr>
          <w:rFonts w:ascii="宋体" w:hAnsi="宋体" w:eastAsia="宋体"/>
          <w:b w:val="0"/>
          <w:sz w:val="24"/>
        </w:rPr>
        <w:t>草书</w:t>
      </w:r>
    </w:p>
    <w:p>
      <w:pPr>
        <w:spacing w:before="160" w:after="120"/>
        <w:ind w:firstLine="0"/>
      </w:pPr>
      <w:r>
        <w:rPr>
          <w:rFonts w:ascii="黑体" w:hAnsi="黑体" w:eastAsia="黑体"/>
          <w:b/>
          <w:sz w:val="27"/>
        </w:rPr>
        <w:t>一、草书发展史略</w:t>
      </w:r>
    </w:p>
    <w:p>
      <w:r>
        <w:rPr>
          <w:rFonts w:ascii="宋体" w:hAnsi="宋体" w:eastAsia="宋体"/>
          <w:b w:val="0"/>
          <w:sz w:val="24"/>
        </w:rPr>
        <w:t>草书是书法中最具抒情性与艺术表现力的书体，由隶书潦草简化演变而来，以笔画简约、笔势连绵、书写流便为核心特征，打破了篆隶楷的规整范式，成为书家抒怀彰性的极致载体。其发展脉络为“西汉萌芽—汉晋成熟—东晋典范—唐代巅峰—宋元流变—明代复兴”，历经“隶草—章草—今草—狂草”的形态演变，以汉晋章草、东晋“二王”今草、唐代狂草、明代大草为四大核心高峰。草书从西汉的实用潦草书写，逐渐升华为独立的艺术门类，在时代文化思潮的影响下，形成古拙、典雅、豪放、奇崛的多元风貌，是书法史上极具生命力的</w:t>
      </w:r>
    </w:p>
    <w:p>
      <w:pPr>
        <w:spacing w:before="120" w:after="120"/>
        <w:ind w:firstLine="0"/>
      </w:pPr>
      <w:r>
        <w:rPr>
          <w:rFonts w:ascii="黑体" w:hAnsi="黑体" w:eastAsia="黑体"/>
          <w:b/>
          <w:sz w:val="25"/>
        </w:rPr>
        <w:t>（一）西汉草书</w:t>
      </w:r>
    </w:p>
    <w:p>
      <w:r>
        <w:rPr>
          <w:rFonts w:ascii="宋体" w:hAnsi="宋体" w:eastAsia="宋体"/>
          <w:b w:val="0"/>
          <w:sz w:val="24"/>
        </w:rPr>
        <w:t>借书成为书法主流，莫书发属国未超本做区学售草量草书萌芽于西汉，彼时隶书为官方主流字体。由于社会经济发展、文书往来频繁，下层官吏和平民为提升书写效率，简化隶书笔画、加快书写速度，形成了隶草（隶书的潦草书写形态），是草书的原始雏形。</w:t>
      </w:r>
    </w:p>
    <w:p>
      <w:r>
        <w:rPr>
          <w:rFonts w:ascii="宋体" w:hAnsi="宋体" w:eastAsia="宋体"/>
          <w:b w:val="0"/>
          <w:sz w:val="24"/>
        </w:rPr>
        <w:t>西汉隶草多见于简牍、帛书，如居延汉简、敦煌汉简、马王堆帛书，特征为篆隶意浓、无固定范式，笔画保留隶书的波磔与扁方体势，仅删减繁复笔画，字与字互不相连，书写随性，未形成规范的笔法与结构体系。虽隶草仍依附隶书，却打破了篆隶的规整，确立“简约流便”的草书核心追求，为章草成熟奠定了</w:t>
      </w:r>
    </w:p>
    <w:p>
      <w:pPr>
        <w:spacing w:before="120" w:after="120"/>
        <w:ind w:firstLine="0"/>
      </w:pPr>
      <w:r>
        <w:rPr>
          <w:rFonts w:ascii="黑体" w:hAnsi="黑体" w:eastAsia="黑体"/>
          <w:b/>
          <w:sz w:val="25"/>
        </w:rPr>
        <w:t>（二）汉晋草书</w:t>
      </w:r>
    </w:p>
    <w:p>
      <w:r>
        <w:rPr>
          <w:rFonts w:ascii="宋体" w:hAnsi="宋体" w:eastAsia="宋体"/>
          <w:b w:val="0"/>
          <w:sz w:val="24"/>
        </w:rPr>
        <w:t>东汉至西晋是草书正式成熟阶段，经书家整理规范，隶草摆脱了隶书的束缚，形成笔画简约、隶意尚存、字字独立、法度谨严的章草，标志着草书成为独立书体。章草之“章”取“章程、规范”之意，笔法、结构有固定准则，区别于西汉隶草的随意潦草，是草书的第一个正式形态。尊东汉为章草鼎盛期，核心代表为“草圣”张芝，其精研隶草，简化笔画、强化笔势连贯，代表作《八月帖》《冠军帖》虽存章草遗意，却开启今草先河，“匆匆不暇草书”成为草书抒情性的最早写照。西晋索靖承继张芝之法，将章草法度推向极致，《出师颂》《月仪帖》笔画刚劲、结构规整、波磔分明，为章草经典范本：其所著（草书势》是最早论述草书艺术的书论，奠定了草书理论基础，章草的成熟、让草书从“实用书写”升华为“艺术创作”，为今草的发展铺平了道路</w:t>
      </w:r>
    </w:p>
    <w:p>
      <w:pPr>
        <w:spacing w:before="120" w:after="120"/>
        <w:ind w:firstLine="0"/>
      </w:pPr>
      <w:r>
        <w:rPr>
          <w:rFonts w:ascii="黑体" w:hAnsi="黑体" w:eastAsia="黑体"/>
          <w:b/>
          <w:sz w:val="25"/>
        </w:rPr>
        <w:t>（三）东晋草书</w:t>
      </w:r>
    </w:p>
    <w:p>
      <w:r>
        <w:rPr>
          <w:rFonts w:ascii="宋体" w:hAnsi="宋体" w:eastAsia="宋体"/>
          <w:b w:val="0"/>
          <w:sz w:val="24"/>
        </w:rPr>
        <w:t>东晋是草书的重要革新期，以王羲之、主献之为核心，在章草的基础上删繁就简，削去隶书波礫，强化笔势连贯与字势呼应，形成笔画圆转、笔意连绵、欹正相生的今草（小草），成为草书经典范式王羲之集汉晋草书之大成，摒弃章草隶意与刻板，融楷书严谨与草书流便为一体，代表作《十七帖》为今草典范，笔法圆转流畅、结构简约典雅、字势气脉贯通，字字独立却笔意相连，尽显“不激不厉，风规自远”的中和之美；《初月帖》《寒切帖》等尺牍，以情入笔，笔势随情而变，彰显草书抒情特质。王献之承继父业，创“破体”草书，强化笔画连绵缠绕，字间多有牵丝映带，甚至出现“一字化多字”的连绵之态，《中秋帖》笔势纵逸豪放、气韵连贯天成，开启大草先河。“二王”今草确立了“典雅流便、气韵生动”的审美标准，成为后世草书学习的本源</w:t>
      </w:r>
    </w:p>
    <w:p>
      <w:pPr>
        <w:spacing w:before="120" w:after="120"/>
        <w:ind w:firstLine="0"/>
      </w:pPr>
      <w:r>
        <w:rPr>
          <w:rFonts w:ascii="黑体" w:hAnsi="黑体" w:eastAsia="黑体"/>
          <w:b/>
          <w:sz w:val="25"/>
        </w:rPr>
        <w:t>（四）唐代草书</w:t>
      </w:r>
    </w:p>
    <w:p>
      <w:r>
        <w:rPr>
          <w:rFonts w:ascii="宋体" w:hAnsi="宋体" w:eastAsia="宋体"/>
          <w:b w:val="0"/>
          <w:sz w:val="24"/>
        </w:rPr>
        <w:t>唐代是草书发展的巅峰期，受盛唐雄浑气象、佛教禅宗思想与文人个性解放思潮影响，今草发展为笔画连绵、字势跌宕、纵情挥洒的狂草（大草），彻底摆脱了实用书写的束缚，成为纯粹的艺术表达载体，达到草书抒情性与艺术性的极致。</w:t>
      </w:r>
    </w:p>
    <w:p>
      <w:r>
        <w:rPr>
          <w:rFonts w:ascii="宋体" w:hAnsi="宋体" w:eastAsia="宋体"/>
          <w:b w:val="0"/>
          <w:sz w:val="24"/>
        </w:rPr>
        <w:t>唐代狂草的核心代表人物为张旭与怀素，合称“颠张醉素”。张旭性情豪放，常醉酒挥毫，《古诗四帖》《肚痛帖》笔画连绵缠绕、大起大落，结体夸张奇崛、章法大开大合，笔墨间激情奔涌，极具视觉冲击力与艺术感染力；怀素自幼习草，以蕉叶为纸、竹枝为笔，《自叙帖》《苦笋帖》笔法瘦劲挺拔、圆转灵动，连绵却法度谨严。二人将草书“使转”笔法推向极致，以情驭书、以笔抒情，让草书成为书家精神世界的直接写照，奠定了唐代草书的巅峰地位。此外，贺知章、孙过庭亦善草书，孙过庭的《书谱》既是草书经典，也是书法理论的不朽著作，系统阐释了草书的笔法、章法与美学。</w:t>
      </w:r>
    </w:p>
    <w:p>
      <w:r>
        <w:rPr>
          <w:rFonts w:ascii="宋体" w:hAnsi="宋体" w:eastAsia="宋体"/>
          <w:b w:val="0"/>
          <w:sz w:val="24"/>
        </w:rPr>
        <w:t>《古诗四帖》局部</w:t>
      </w:r>
    </w:p>
    <w:p>
      <w:pPr>
        <w:spacing w:before="120" w:after="120"/>
        <w:ind w:firstLine="0"/>
      </w:pPr>
      <w:r>
        <w:rPr>
          <w:rFonts w:ascii="黑体" w:hAnsi="黑体" w:eastAsia="黑体"/>
          <w:b/>
          <w:sz w:val="25"/>
        </w:rPr>
        <w:t>（五）穿</w:t>
      </w:r>
    </w:p>
    <w:p>
      <w:r>
        <w:rPr>
          <w:rFonts w:ascii="宋体" w:hAnsi="宋体" w:eastAsia="宋体"/>
          <w:b w:val="0"/>
          <w:sz w:val="24"/>
        </w:rPr>
        <w:t>宋元草书宋元时期，行书、楷书成为书法主流，草书发展虽未超越唐代，却在“二王”今草与唐代狂草的基础上融入时代审美，呈现复古与创新并存的流变特征，为明代草书复兴积蓄力量。</w:t>
      </w:r>
    </w:p>
    <w:p>
      <w:r>
        <w:rPr>
          <w:rFonts w:ascii="宋体" w:hAnsi="宋体" w:eastAsia="宋体"/>
          <w:b w:val="0"/>
          <w:sz w:val="24"/>
        </w:rPr>
        <w:t>宋代尚“意”，书法以抒情达意为核心，草书受行书影响较深，核心代表人物为黄庭坚。其草书取法张旭、怀素，融入自身行书“长枪大戟”之态，《诸上座帖》《廉颇蔺相如列传》</w:t>
      </w:r>
    </w:p>
    <w:p>
      <w:r>
        <w:rPr>
          <w:rFonts w:ascii="宋体" w:hAnsi="宋体" w:eastAsia="宋体"/>
          <w:b w:val="0"/>
          <w:sz w:val="24"/>
        </w:rPr>
        <w:t>笔法瘦劲挺拔、结体舒展大气、章法纵逸跌宕，字势向上下伸展，形成独特的空间布局，狂草却不失典雅。元代以赵孟頫引领“复古尊晋”思潮，草书回归“二王”今草，追求圆熟典雅、笔法精熟；赵孟頫《千字文》直承“二王”，笔法圆润流畅、结构端庄规整，康里崾的《李白古风诗卷》笔势迅疾、气韵连贯，兼具“二王”的典雅与唐代豪放之风，为元代草书</w:t>
      </w:r>
    </w:p>
    <w:p>
      <w:pPr>
        <w:spacing w:before="120" w:after="120"/>
        <w:ind w:firstLine="0"/>
      </w:pPr>
      <w:r>
        <w:rPr>
          <w:rFonts w:ascii="黑体" w:hAnsi="黑体" w:eastAsia="黑体"/>
          <w:b/>
          <w:sz w:val="25"/>
        </w:rPr>
        <w:t>（六）明代草书</w:t>
      </w:r>
    </w:p>
    <w:p>
      <w:r>
        <w:rPr>
          <w:rFonts w:ascii="宋体" w:hAnsi="宋体" w:eastAsia="宋体"/>
          <w:b w:val="0"/>
          <w:sz w:val="24"/>
        </w:rPr>
        <w:t>明代是草书的复兴期，晚明受个性解放思潮的影响，文人书家突破前代桎梏，兼融汉晋章草、东晋今草、唐代狂草之法，形成个性鲜明、技法全面、气势磅礴的明代大草，成为草书发展第四个核心高峰，也是草书史上最后的巅峰。</w:t>
      </w:r>
    </w:p>
    <w:p>
      <w:r>
        <w:rPr>
          <w:rFonts w:ascii="宋体" w:hAnsi="宋体" w:eastAsia="宋体"/>
          <w:b w:val="0"/>
          <w:sz w:val="24"/>
        </w:rPr>
        <w:t>明代草书名家辈出，核心代表人物为祝允明、董其昌、王铎。祝允明兼融章草、今草、狂草，《前后赤壁赋》《滕王阁序》笔法古拙与豪放兼具，笔画连绵缠绕、字势跌宕起伏，尽显雄健奔放；董其昌的草书以“淡墨轻毫”为特色，</w:t>
      </w:r>
    </w:p>
    <w:p>
      <w:pPr>
        <w:spacing w:before="120" w:after="120"/>
        <w:ind w:firstLine="0"/>
        <w:jc w:val="center"/>
      </w:pPr>
      <w:r>
        <w:drawing>
          <wp:inline xmlns:a="http://schemas.openxmlformats.org/drawingml/2006/main" xmlns:pic="http://schemas.openxmlformats.org/drawingml/2006/picture">
            <wp:extent cx="3108960" cy="1644508"/>
            <wp:docPr id="13" name="Picture 1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3108960" cy="1644508"/>
                    </a:xfrm>
                    <a:prstGeom prst="rect"/>
                  </pic:spPr>
                </pic:pic>
              </a:graphicData>
            </a:graphic>
          </wp:inline>
        </w:drawing>
      </w:r>
    </w:p>
    <w:p>
      <w:r>
        <w:rPr>
          <w:rFonts w:ascii="宋体" w:hAnsi="宋体" w:eastAsia="宋体"/>
          <w:b w:val="0"/>
          <w:sz w:val="24"/>
        </w:rPr>
        <w:t>取法“二王”并融入“尚态”审美，《草书千字文》《七绝诗轴》笔法清劲疏朗、墨色浓淡相间，章法空灵简约，尽显雅致淡远；王铎是明代草书的集大成者，创“涨墨法”，《临王羲之小园帖》《琅华馆帖》笔势连绵不绝，墨色枯湿浓淡对比强烈，章法错落跌岩、黑白相生，融唐代狂草豪放与“二王”今草法度于一体，达到“狂而不野、放而有度”的艺术境界。此外，徐渭草书恣肆豪放，张瑞图草书方折刚劲，共同形成了明代草书的多元格局</w:t>
      </w:r>
    </w:p>
    <w:p>
      <w:pPr>
        <w:spacing w:before="160" w:after="120"/>
        <w:ind w:firstLine="0"/>
      </w:pPr>
      <w:r>
        <w:rPr>
          <w:rFonts w:ascii="黑体" w:hAnsi="黑体" w:eastAsia="黑体"/>
          <w:b/>
          <w:sz w:val="27"/>
        </w:rPr>
        <w:t>二、草书特征</w:t>
      </w:r>
    </w:p>
    <w:p>
      <w:r>
        <w:rPr>
          <w:rFonts w:ascii="宋体" w:hAnsi="宋体" w:eastAsia="宋体"/>
          <w:b w:val="0"/>
          <w:sz w:val="24"/>
        </w:rPr>
        <w:t>草书历经隶草、章草、今草、狂草的形态演变，核心特质始终围绕简约、连绵、抒情展开，东晋“二王”今草、唐代狂草、明代大草三大高峰，分别代表草书不同发展阶段的艺术特征，彰显其从“规范”到“抒情”、从“典雅”到“豪放”的演变脉络。下面从笔法、结构两个维度，对比分析三大高峰的特征，明晰草书核心艺术特质，展现其独有的艺术魅力。</w:t>
      </w:r>
    </w:p>
    <w:p>
      <w:pPr>
        <w:spacing w:before="120" w:after="120"/>
        <w:ind w:firstLine="0"/>
      </w:pPr>
      <w:r>
        <w:rPr>
          <w:rFonts w:ascii="黑体" w:hAnsi="黑体" w:eastAsia="黑体"/>
          <w:b/>
          <w:sz w:val="25"/>
        </w:rPr>
        <w:t>（一）笔法特征</w:t>
      </w:r>
    </w:p>
    <w:p>
      <w:r>
        <w:rPr>
          <w:rFonts w:ascii="宋体" w:hAnsi="宋体" w:eastAsia="宋体"/>
          <w:b w:val="0"/>
          <w:sz w:val="24"/>
        </w:rPr>
        <w:t>草书的笔法核心是简约化、使转化、连绵化，以“使转”代替篆隶楷的折笔，以简约笔画代替繁复结构，是书法笔法中最具灵活性与表现力的体系。三大高峰的草书法脉相承，却因形态演变与时代审美呈现鲜明差异：东晋“二王”的今草圆转流畅、笔意相连；唐代狂草连绵缠绕、绞转多变；明代大草兼融方圆、技法全面1.东晋“二王”今草东晋“二王”今草彻底削去章草波磔，笔法圆转流畅、提按分明、笔意相连，是草书笔法的成熟典范。中锋行笔为主、方圆兼备，以圆转“使转”代替章草的方折，线条圆润遒媚，粗细变化丰富；起收笔简约灵动，露锋与藏锋灵活运用，字间无明显牵丝却笔势呼应、气脉贯通，形成“暗连”效果；王羲之笔法“不激不厉”、提按舒缓，王献之笔势纵逸、偶有牵丝，开启连笔先河。如王羲之的《十七帖》圆转自然、笔意连绵，尽显典雅之美。</w:t>
      </w:r>
    </w:p>
    <w:p>
      <w:r>
        <w:rPr>
          <w:rFonts w:ascii="宋体" w:hAnsi="宋体" w:eastAsia="宋体"/>
          <w:b w:val="0"/>
          <w:sz w:val="24"/>
        </w:rPr>
        <w:t>2. 唐代狂草唐代狂草将“使转”笔法推向极致，笔法连绵缠绕、绞转多变、一气呵成，是草书笔法的巅峰。中锋侧锋兼用，强调“绞转”笔法，线条缠绕扭曲，极具张力；笔画连绵不绝，牵丝贯穿字间，一字化多字、多字融一字，书写速度极快，提按顿挫瞬息万变；大量运用飞白笔法，让线条呈现枯湿浓淡的丰富变化。张旭《古诗四帖》绞转连绵、飞白穿插，尽显豪放；怀素《自叙帖》瘦劲圆转、笔笔精到，无丝毫草率。核心是“激情中的法度”，看似纵情挥洒，实则暗藏规矩。</w:t>
      </w:r>
    </w:p>
    <w:p>
      <w:r>
        <w:rPr>
          <w:rFonts w:ascii="宋体" w:hAnsi="宋体" w:eastAsia="宋体"/>
          <w:b w:val="0"/>
          <w:sz w:val="24"/>
        </w:rPr>
        <w:t>3.明代大草明代大草兼融汉晋、东晋、唐代草书笔法，方圆兼备、技法全面、墨法丰富，是草书笔法的集大成。继承唐代狂草的连绵绞转，融入章草的方折古拙与“二王”今草的圆转典雅，中锋侧锋并用、方折圆转兼顾，线条刚柔并济；提按顿挫鲜明，墨法成为笔法重要延伸，王铎“涨墨法”让笔画出现墨块晕染，与枯笔、飞白形成强烈视觉对比。祝允明的草书古拙豪放，董其昌的草书清劲疏朗，王铎的草书雄健跌宕，各有特色却技法精湛，如王铎的《拟山园帖》，方圆交融、墨色多变，尽显笔法多元之美。</w:t>
      </w:r>
    </w:p>
    <w:p>
      <w:r>
        <w:rPr>
          <w:rFonts w:ascii="宋体" w:hAnsi="宋体" w:eastAsia="宋体"/>
          <w:b w:val="0"/>
          <w:sz w:val="24"/>
        </w:rPr>
        <w:t>家皮与典雅、信婴美牌</w:t>
      </w:r>
    </w:p>
    <w:p>
      <w:pPr>
        <w:spacing w:before="120" w:after="120"/>
        <w:ind w:firstLine="0"/>
      </w:pPr>
      <w:r>
        <w:rPr>
          <w:rFonts w:ascii="黑体" w:hAnsi="黑体" w:eastAsia="黑体"/>
          <w:b/>
          <w:sz w:val="25"/>
        </w:rPr>
        <w:t>（二）结构特征</w:t>
      </w:r>
    </w:p>
    <w:p>
      <w:r>
        <w:rPr>
          <w:rFonts w:ascii="宋体" w:hAnsi="宋体" w:eastAsia="宋体"/>
          <w:b w:val="0"/>
          <w:sz w:val="24"/>
        </w:rPr>
        <w:t>草书的结构核心是简约化、变形化，欹正相生，通过对篆隶楷偏旁部首的高度简化与重组，打破规整范式，形成灵动多变的结体，是汉字结构最具创新性的书体。三大高峰的草体结构皆以“简约变形”为核心，却差异鲜明：东晋“二王”今草简约典雅、欹正相生；唐代狂草夸张奇崛、连绵不绝；明代大草奇崛多变、空间重构。</w:t>
      </w:r>
    </w:p>
    <w:p>
      <w:r>
        <w:rPr>
          <w:rFonts w:ascii="宋体" w:hAnsi="宋体" w:eastAsia="宋体"/>
          <w:b w:val="0"/>
          <w:sz w:val="24"/>
        </w:rPr>
        <w:t>1.东晋“二王”今草东晋“二王”今草结体简约典雅、欹正相生、气脉贯通，打破隶书体势束缚，形成草书独有的结体体系。偏旁部首高度简化并定型，更具符号化特征，书写更流便；结体从扁方变为纵势，欹正相生，平正中略带欹侧，字势灵动却重心平稳；字字独立，但通过笔画伸缩、移位形成气脉贯通的整体效果。例如，王羲之的《十七帖》简约典雅、欹正灵动，王献之的《中秋帖》打破字间界限、结体连绵，开启大草结构的先河。</w:t>
      </w:r>
    </w:p>
    <w:p>
      <w:r>
        <w:rPr>
          <w:rFonts w:ascii="宋体" w:hAnsi="宋体" w:eastAsia="宋体"/>
          <w:b w:val="0"/>
          <w:sz w:val="24"/>
        </w:rPr>
        <w:t>2．唐代狂草唐代狂草结体夸张奇崛、连绵不绝、重心跌宕，将草书变形特征推向极致，彻底摆脱实用辨识的需求。结体极度夸张，笔画伸缩舒展，字势忽大忽小、忽欹忽正，重心跌宕起伏，极具动态之美；字间连绵缠绕、相互融合，甚至出现“字群”结构，形成整体块面感；空间分割疏密对比强烈，密处密不透风，疏处疏可走马。张旭《古诗四帖》夸张奇崛、连绵豪放，怀素《自叙帖》瘦劲清晰、无杂乱之感3.明代大草明代大草结体奇崛多变、空间重构、个性鲜明，在唐代狂草的基础上创新，形成独特的空间美学。继承唐代狂草的连绵夸张之风，融入章草古拙与“二王”今草的典雅，奇崛却不狂怪、豪放却有法度；善用空间重构，通过笔画压扁、拉长、移位，打破传统空间分割，形成强烈视觉对比；字势连绵，却注重字群与行款的整体布局，疏密错落、黑白相生。例如，祝允明的《草书诗帖》</w:t>
      </w:r>
    </w:p>
    <w:p>
      <w:r>
        <w:rPr>
          <w:rFonts w:ascii="宋体" w:hAnsi="宋体" w:eastAsia="宋体"/>
          <w:b w:val="0"/>
          <w:sz w:val="24"/>
        </w:rPr>
        <w:t>奇崛豪放、空间多变，王铎的《琅华馆帖》结体跌宕、墨色对比，让结构更具层次感。</w:t>
      </w:r>
    </w:p>
    <w:p>
      <w:pPr>
        <w:spacing w:before="160" w:after="120"/>
        <w:ind w:firstLine="0"/>
      </w:pPr>
      <w:r>
        <w:rPr>
          <w:rFonts w:ascii="黑体" w:hAnsi="黑体" w:eastAsia="黑体"/>
          <w:b/>
          <w:sz w:val="27"/>
        </w:rPr>
        <w:t>三、草书的美</w:t>
      </w:r>
    </w:p>
    <w:p>
      <w:r>
        <w:rPr>
          <w:rFonts w:ascii="宋体" w:hAnsi="宋体" w:eastAsia="宋体"/>
          <w:b w:val="0"/>
          <w:sz w:val="24"/>
        </w:rPr>
        <w:t>草书的美学核心是抒情性、灵动性、艺术性，是所有书体中最能彰显书家性情、表达时代精神的书体，其美学从“古拙法度”逐步发展为“典雅流便”，再到“豪放抒情”，最终达到“多元融合”的境界。三大高峰的草书美学，代表不同发展阶段的审美追求：东晋“二王”今草中和流便、潇洒飘逸；唐代狂草雄浑豪放、激情奔涌；明代大草个性张扬、意境深邃。五1.东晋“二王”今草东晋“二王”今草的美学核心是中和流便、潇洒飘逸，契合魏晋玄学“越名教而任自然”的精神追求，彰显“尚韵”的审美境界。王羲之今草以“中和之美”为核心，笔法圆转、结构典雅、章法天成，无刻意夸张，尽显“不激不厉，风规自远”的潇洒，《十七帖》尽显魏晋文人的风流雅致；王献之今草在中和的基础上增添纵逸之美，笔势豪放、结体连绵，《中秋帖》气韵连贯、潇洒奔放。“二王”今草的“韵”，是书家性情与自然之趣的完美融合，成为后世草书审美的标杆。</w:t>
      </w:r>
    </w:p>
    <w:p>
      <w:r>
        <w:rPr>
          <w:rFonts w:ascii="宋体" w:hAnsi="宋体" w:eastAsia="宋体"/>
          <w:b w:val="0"/>
          <w:sz w:val="24"/>
        </w:rPr>
        <w:t>2.唐代狂草唐代狂草的美学核心是雄浑豪放、激情奔涌，契合盛唐雄浑磅礴的时代气象，彰显“尚情”的审美追求，将草书抒情性推向极致。张旭、怀素以情驭书，将个人情感、时代精神融入笔墨，笔画的连绵缠绕、章法的大开大合，皆是内心激情的直接写照：笔墨间的雄浑豪放，尽显盛唐的自信与张扬。张旭《古诗四帖》激情奔涌、极具视觉冲击，怀素《自叙帖》豪放中见典雅、铁画银钩。唐代狂草的“情”，让草书成为纯粹的艺术表达载体，达到“书为心画”的最高境界。</w:t>
      </w:r>
    </w:p>
    <w:p>
      <w:r>
        <w:rPr>
          <w:rFonts w:ascii="宋体" w:hAnsi="宋体" w:eastAsia="宋体"/>
          <w:b w:val="0"/>
          <w:sz w:val="24"/>
        </w:rPr>
        <w:t>3.明代大草明代大草的美学核心是个性张扬、意境深邃、多元融合，契合晚明个性解放思潮，彰显“尚态”的审美追求，是草书美学的集大成。明代书家兼融汉晋章草的古拙、东晋“二王”今草的典雅、唐代狂草的豪放，形成多元融合的风貌，祝允明草书豪放、董其昌草书淡雅、王铎草书雄健，各有鲜明个性；笔墨不仅彰显书家性情，更营造深邃艺术意境，墨法的丰富运用让章法黑白相生、虚实相映。王铎大草涨墨与枯笔相映、跌宕与法度相融，董其昌草书淡墨轻毫、空灵高远，明代大草的“态”，是个性与法度、豪放与典雅、笔墨与意境的完美融合，为草书美学画上了浓墨重彩的一笔。</w:t>
      </w:r>
    </w:p>
    <w:p>
      <w:r>
        <w:rPr>
          <w:rFonts w:ascii="宋体" w:hAnsi="宋体" w:eastAsia="宋体"/>
          <w:b w:val="0"/>
          <w:sz w:val="24"/>
        </w:rPr>
        <w:t>本章小结本章以“史论结合、审美为主、体验为辅”为原则，系统梳理书法发展脉络与审美体系。书法以汉字为根基，历经篆、隶、楷、行、草五体演变，从殷商甲骨到清代碑学，积淀了深厚的美学内涵。围绕笔法、结构、章法三大审美要素，各书体既具共通的形式法则，又风貌各异：篆书规整对称、古拙圆转；隶书方折波磔、古朴灵动；楷书端庄规范、法度谨严；行书行笔流畅、气韵生动；草书简约连绵、纵情抒怀，审美最终皆指向气韵与意境的至高追求。书法承载着中庸之道、人品即书品的人文精神，是中华优秀传统文化的重要载体。愿读者在笔墨世界中涵养审美情趣，厚植文化自信，成为中华优秀传统文化的传承者与弘扬者。</w:t>
      </w:r>
    </w:p>
    <w:p>
      <w:r>
        <w:rPr>
          <w:rFonts w:ascii="宋体" w:hAnsi="宋体" w:eastAsia="宋体"/>
          <w:b w:val="0"/>
          <w:sz w:val="24"/>
        </w:rPr>
        <w:t>让理做与期，让思的边界不断的真，它更在全购作品的惠中，我们读人悠的光睿，体你文小#思考题为有温度、有格局、有翌电的完能之人1．草书从最初的实用书写发展为纯粹的艺术书体，这一转变背后的文化和时代原因是什么？</w:t>
      </w:r>
    </w:p>
    <w:p>
      <w:r>
        <w:rPr>
          <w:rFonts w:ascii="宋体" w:hAnsi="宋体" w:eastAsia="宋体"/>
          <w:b w:val="0"/>
          <w:sz w:val="24"/>
        </w:rPr>
        <w:t>2.章草、今草、狂草在形态和笔法上有哪些区别，分别体现了怎样的审美特点?</w:t>
      </w:r>
    </w:p>
    <w:p>
      <w:r>
        <w:rPr>
          <w:rFonts w:ascii="宋体" w:hAnsi="宋体" w:eastAsia="宋体"/>
          <w:b w:val="0"/>
          <w:sz w:val="24"/>
        </w:rPr>
        <w:t>3．张旭、怀素的狂草为何能成为唐代草书的巅峰，盛唐的时代气象对其风格的形成产生了什么作用？</w:t>
      </w:r>
    </w:p>
    <w:p>
      <w:r>
        <w:rPr>
          <w:rFonts w:ascii="宋体" w:hAnsi="宋体" w:eastAsia="宋体"/>
          <w:b w:val="0"/>
          <w:sz w:val="24"/>
        </w:rPr>
        <w:t>4.草书的“抒情性”是书法中最突出的，书家主要通过哪些笔法、章法手段抒发情感？</w:t>
      </w:r>
    </w:p>
    <w:p>
      <w:r>
        <w:rPr>
          <w:rFonts w:ascii="宋体" w:hAnsi="宋体" w:eastAsia="宋体"/>
          <w:b w:val="0"/>
          <w:sz w:val="24"/>
        </w:rPr>
        <w:t>5.王铎草书的章法特点是什么？如何理解其“纵而能敛、险中求正”的艺术特征？</w:t>
      </w:r>
    </w:p>
    <w:p>
      <w:r>
        <w:rPr>
          <w:rFonts w:ascii="宋体" w:hAnsi="宋体" w:eastAsia="宋体"/>
          <w:b w:val="0"/>
          <w:sz w:val="24"/>
        </w:rPr>
        <w:t>参考文献[1]蔡显良。篆书临摹与创作[M]. 长沙：湖南大学出版社，2022.[2]］倪文东．书法创作导论［M]．南昌：江西美术出版社，2012.</w:t>
      </w:r>
    </w:p>
    <w:p>
      <w:r>
        <w:rPr>
          <w:rFonts w:ascii="宋体" w:hAnsi="宋体" w:eastAsia="宋体"/>
          <w:b w:val="0"/>
          <w:sz w:val="24"/>
        </w:rPr>
        <w:t>夏美审大三亲国后记落笔《艺术体验与审美鉴赏》终章，案头墨香萦绕，心中万千感慨凝于字间。犹记当年初入暨南园，身披白褂、沉潜医理，因缘际会，在曹宝麟先生的书法公共课上，与艺术猝然相逢。先生笔墨中的风雅风骨，言谈间的满腹经纶，寥寥数笔便勾勒出东方美学的深邃，让我忽觉理性之外，尚有这般浸润心灵的精神秘境。虽然于书法而言，我自然疏于练习，无法得门而入，然而先生在艺术上对我的启迪，成了我人生轨迹转向的伏笔。从医科生到艺术教育者，一路循着这份热爱笃行不辍，如今能以教材为舟，载着对艺术的体悟渡向更多学子，已是此生幸事。更蒙曹先生厚爱，亲笔题写书名、拨冗作序，先生的笔墨期许与谆谆教诲，如星斗指引前路，这份殊荣与感念，早已镌刻于心。</w:t>
      </w:r>
    </w:p>
    <w:p>
      <w:r>
        <w:rPr>
          <w:rFonts w:ascii="宋体" w:hAnsi="宋体" w:eastAsia="宋体"/>
          <w:b w:val="0"/>
          <w:sz w:val="24"/>
        </w:rPr>
        <w:t>本书的诞生，恰值母校暨南大学一百二十周年华诞。百廿弦歌不辍，文脉绵延不息，这本凝聚心血的小书，不啻献给母校的一份薄礼，更是我辈学子对母校培育之恩最赤诚的回馈。它从来不是一篇孤章，而是大学生艺术素质教学部同人同心协力的乐章。编写途中，我们焚膏继晷、反复研酌，从框架搭建到案例甄选，从文字润色到思想沉淀，每一页都浸透着伙伴们的热忱与坚守。这份携手同行的暖意，让枯燥的打磨变得温润，也让本书成为教学部发展史中值得铭记的印记。</w:t>
      </w:r>
    </w:p>
    <w:p>
      <w:r>
        <w:rPr>
          <w:rFonts w:ascii="宋体" w:hAnsi="宋体" w:eastAsia="宋体"/>
          <w:b w:val="0"/>
          <w:sz w:val="24"/>
        </w:rPr>
        <w:t>更要感念母校的厚植与滋养。孙彧书记、邢锋校长对公共艺术教育的高瞻远瞩与鼎力支持，如春风化雨，让美育之花在校园沃土中肆意生长；教务处处长刘涛教授、副处长颜海波教授、出版社社长阳翼教授和艺术学院／珠江电影学院院长朱圭铭教授等领导专家的悉心指导、严格把关，似良匠琢玉，让教材从雏形到成型，每一步都走得扎实稳妥。若无这份自上而下的重视与扶持，便无本书的付梓。</w:t>
      </w:r>
    </w:p>
    <w:p>
      <w:r>
        <w:rPr>
          <w:rFonts w:ascii="宋体" w:hAnsi="宋体" w:eastAsia="宋体"/>
          <w:b w:val="0"/>
          <w:sz w:val="24"/>
        </w:rPr>
        <w:t>艺术教育，从来都是人生最温柔的底色。它无关功利，却能在岁月长河中滋养心灵——让我们于浮躁世间保有感知美的敏锐，于纷繁世事中寻得精神的栖居；它打破学科的壁垒，让理性与感性相拥，让思维的边界不断拓宽；它更涵养情怀、淬炼品格，在经典作品的熏陶中，我们读懂人性的光辉，体悟文化的厚重，最终成长为有温度、有格局、有灵魂的完整之人。</w:t>
      </w:r>
    </w:p>
    <w:p>
      <w:r>
        <w:rPr>
          <w:rFonts w:ascii="宋体" w:hAnsi="宋体" w:eastAsia="宋体"/>
          <w:b w:val="0"/>
          <w:sz w:val="24"/>
        </w:rPr>
        <w:t>编撰本书，是回望，亦是启程。愿这本薄薄的册子，能成为你走进艺术世界的一把钥匙——愿你在笔墨丹青中触摸东方美学的肌理，在琴音诗韵中聆听艺术的回响，在戏文曲韵中感受戏剧戏曲的风骨，在翩跹舞姿中领略舞蹈的灵动，在光影流转中品味影视艺术的深邃，在审美鉴赏中丰盈精神、温润心灵。愿艺术能成为你人生路上的良伴，失意时予你慰藉，得意时予你沉静，让你在漫长岁月中，始终保有对生活的热爱与对美好的向往。</w:t>
      </w:r>
    </w:p>
    <w:p>
      <w:r>
        <w:rPr>
          <w:rFonts w:ascii="宋体" w:hAnsi="宋体" w:eastAsia="宋体"/>
          <w:b w:val="0"/>
          <w:sz w:val="24"/>
        </w:rPr>
        <w:t>最后，谨向所有为本书付出心血的前辈、领导与同人，致以最诚挚的谢忱。愿美育之光照亮前路，愿我们都能在艺术的滋养中，活成心中最丰盈的模样。</w:t>
      </w:r>
    </w:p>
    <w:p>
      <w:r>
        <w:rPr>
          <w:rFonts w:ascii="宋体" w:hAnsi="宋体" w:eastAsia="宋体"/>
          <w:b w:val="0"/>
          <w:sz w:val="24"/>
        </w:rPr>
        <w:t>叶志海（暨南大学文化遗产创意产业研究院副院长、大学生艺术素质教学部主任）</w:t>
      </w:r>
    </w:p>
    <w:p>
      <w:r>
        <w:rPr>
          <w:rFonts w:ascii="宋体" w:hAnsi="宋体" w:eastAsia="宋体"/>
          <w:b w:val="0"/>
          <w:sz w:val="24"/>
        </w:rPr>
        <w:t>2026年4月八：</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sz w="20"/>
          </w:rP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